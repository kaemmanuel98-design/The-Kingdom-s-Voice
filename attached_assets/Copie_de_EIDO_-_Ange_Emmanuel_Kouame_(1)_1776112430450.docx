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6FC98" w14:textId="77777777" w:rsidR="00765F46" w:rsidRDefault="2C3FD0CA" w:rsidP="7AEF85F6">
      <w:pPr>
        <w:spacing w:line="360" w:lineRule="auto"/>
        <w:jc w:val="center"/>
        <w:rPr>
          <w:rFonts w:ascii="Garamond" w:eastAsia="Garamond" w:hAnsi="Garamond" w:cs="Garamond"/>
          <w:b/>
          <w:bCs/>
          <w:sz w:val="72"/>
          <w:szCs w:val="72"/>
        </w:rPr>
      </w:pPr>
      <w:r w:rsidRPr="7AEF85F6">
        <w:rPr>
          <w:rFonts w:ascii="Garamond" w:eastAsia="Garamond" w:hAnsi="Garamond" w:cs="Garamond"/>
          <w:b/>
          <w:bCs/>
          <w:sz w:val="72"/>
          <w:szCs w:val="72"/>
        </w:rPr>
        <w:t>Les Piliers du Fondement du Message de CHRIST</w:t>
      </w:r>
    </w:p>
    <w:p w14:paraId="588F35E4" w14:textId="17CF2494" w:rsidR="7AEF85F6" w:rsidRDefault="7AEF85F6" w:rsidP="7AEF85F6">
      <w:pPr>
        <w:spacing w:line="360" w:lineRule="auto"/>
        <w:jc w:val="center"/>
        <w:rPr>
          <w:b/>
          <w:bCs/>
          <w:sz w:val="56"/>
          <w:szCs w:val="56"/>
        </w:rPr>
      </w:pPr>
    </w:p>
    <w:p w14:paraId="4B9FDB14" w14:textId="77777777" w:rsidR="37F10DFE" w:rsidRDefault="37F10DFE" w:rsidP="7AEF85F6">
      <w:pPr>
        <w:spacing w:line="360" w:lineRule="auto"/>
        <w:jc w:val="center"/>
        <w:rPr>
          <w:rFonts w:ascii="Cambria" w:eastAsia="Cambria" w:hAnsi="Cambria" w:cs="Cambria"/>
          <w:b/>
          <w:bCs/>
          <w:sz w:val="144"/>
          <w:szCs w:val="144"/>
        </w:rPr>
      </w:pPr>
      <w:r w:rsidRPr="7AEF85F6">
        <w:rPr>
          <w:rFonts w:ascii="Cambria" w:eastAsia="Cambria" w:hAnsi="Cambria" w:cs="Cambria"/>
          <w:b/>
          <w:bCs/>
          <w:sz w:val="144"/>
          <w:szCs w:val="144"/>
        </w:rPr>
        <w:t>EIDO</w:t>
      </w:r>
    </w:p>
    <w:p w14:paraId="2B962AA2" w14:textId="5CAEB9F0" w:rsidR="7AEF85F6" w:rsidRDefault="7AEF85F6" w:rsidP="7AEF85F6">
      <w:pPr>
        <w:spacing w:line="360" w:lineRule="auto"/>
        <w:jc w:val="center"/>
        <w:rPr>
          <w:b/>
          <w:bCs/>
          <w:sz w:val="56"/>
          <w:szCs w:val="56"/>
        </w:rPr>
      </w:pPr>
    </w:p>
    <w:p w14:paraId="262544A9" w14:textId="4F9289FB" w:rsidR="00765F46" w:rsidRDefault="2C3FD0CA" w:rsidP="7AEF85F6">
      <w:pPr>
        <w:spacing w:line="360" w:lineRule="auto"/>
        <w:jc w:val="center"/>
      </w:pPr>
      <w:r>
        <w:t xml:space="preserve"> </w:t>
      </w:r>
      <w:r w:rsidRPr="7AEF85F6">
        <w:rPr>
          <w:rFonts w:ascii="Garamond" w:eastAsia="Garamond" w:hAnsi="Garamond" w:cs="Garamond"/>
          <w:b/>
          <w:bCs/>
          <w:sz w:val="56"/>
          <w:szCs w:val="56"/>
        </w:rPr>
        <w:t>ANGE EMMANUEL KOUAMÉ</w:t>
      </w:r>
    </w:p>
    <w:p w14:paraId="79A529AA" w14:textId="4A55A8D1" w:rsidR="7AEF85F6" w:rsidRDefault="7AEF85F6" w:rsidP="7AEF85F6">
      <w:pPr>
        <w:spacing w:line="360" w:lineRule="auto"/>
        <w:jc w:val="center"/>
        <w:rPr>
          <w:rFonts w:ascii="Garamond" w:eastAsia="Garamond" w:hAnsi="Garamond" w:cs="Garamond"/>
          <w:b/>
          <w:bCs/>
          <w:sz w:val="72"/>
          <w:szCs w:val="72"/>
        </w:rPr>
      </w:pPr>
    </w:p>
    <w:p w14:paraId="58C8CFAF" w14:textId="08934BAD" w:rsidR="7AEF85F6" w:rsidRDefault="7AEF85F6" w:rsidP="7AEF85F6">
      <w:pPr>
        <w:spacing w:line="360" w:lineRule="auto"/>
      </w:pPr>
      <w:r>
        <w:br w:type="page"/>
      </w:r>
    </w:p>
    <w:p w14:paraId="1AA6B6FA" w14:textId="7650AC17" w:rsidR="7AEF85F6" w:rsidRDefault="7AEF85F6" w:rsidP="7AEF85F6">
      <w:pPr>
        <w:spacing w:line="360" w:lineRule="auto"/>
        <w:jc w:val="center"/>
        <w:rPr>
          <w:rFonts w:ascii="Garamond" w:eastAsia="Garamond" w:hAnsi="Garamond" w:cs="Garamond"/>
          <w:b/>
          <w:bCs/>
          <w:sz w:val="72"/>
          <w:szCs w:val="72"/>
        </w:rPr>
      </w:pPr>
    </w:p>
    <w:p w14:paraId="551E4C36" w14:textId="453E60B9" w:rsidR="00765F46" w:rsidRDefault="2C3FD0CA" w:rsidP="7AEF85F6">
      <w:pPr>
        <w:pStyle w:val="Titre1"/>
        <w:spacing w:line="360" w:lineRule="auto"/>
        <w:jc w:val="center"/>
        <w:rPr>
          <w:sz w:val="32"/>
          <w:szCs w:val="32"/>
        </w:rPr>
      </w:pPr>
      <w:r w:rsidRPr="7AEF85F6">
        <w:rPr>
          <w:sz w:val="32"/>
          <w:szCs w:val="32"/>
        </w:rPr>
        <w:t>INTRODUCTION</w:t>
      </w:r>
    </w:p>
    <w:p w14:paraId="0E5AC659" w14:textId="77777777" w:rsidR="00556B60" w:rsidRDefault="00556B60" w:rsidP="7AEF85F6">
      <w:pPr>
        <w:spacing w:before="100" w:beforeAutospacing="1" w:after="100" w:afterAutospacing="1" w:line="360" w:lineRule="auto"/>
        <w:divId w:val="1774856682"/>
        <w:rPr>
          <w:rFonts w:ascii="Garamond" w:hAnsi="Garamond" w:cs="Times New Roman"/>
          <w:sz w:val="28"/>
          <w:szCs w:val="28"/>
          <w:lang w:val="fr-BE" w:eastAsia="fr-FR"/>
        </w:rPr>
      </w:pPr>
    </w:p>
    <w:p w14:paraId="175AADF0" w14:textId="14430CF0" w:rsidR="7AEF85F6" w:rsidRDefault="7AEF85F6" w:rsidP="7AEF85F6">
      <w:pPr>
        <w:spacing w:beforeAutospacing="1" w:afterAutospacing="1" w:line="360" w:lineRule="auto"/>
        <w:rPr>
          <w:rFonts w:ascii="Garamond" w:hAnsi="Garamond" w:cs="Times New Roman"/>
          <w:sz w:val="28"/>
          <w:szCs w:val="28"/>
          <w:lang w:val="fr-BE" w:eastAsia="fr-FR"/>
        </w:rPr>
      </w:pPr>
    </w:p>
    <w:p w14:paraId="39019464" w14:textId="1AB0DEA9"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Tout édifice véritable commence par un fondement.</w:t>
      </w:r>
    </w:p>
    <w:p w14:paraId="6EC2D1CC" w14:textId="5FF08E9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Et tout fondement véritable commence par une révélation.</w:t>
      </w:r>
    </w:p>
    <w:p w14:paraId="42F782AF" w14:textId="77777777" w:rsidR="003F29C7" w:rsidRPr="003F29C7" w:rsidRDefault="003F29C7"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p>
    <w:p w14:paraId="2C5D4BEB"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EIDO n’est pas un mot théologique, mais un mot spirituel.</w:t>
      </w:r>
    </w:p>
    <w:p w14:paraId="12362FC5"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C’est un mot grec qui signifie :</w:t>
      </w:r>
    </w:p>
    <w:p w14:paraId="43D3514A" w14:textId="48578D9D"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 xml:space="preserve">« </w:t>
      </w:r>
      <w:r w:rsidR="0AC9AF34" w:rsidRPr="7AEF85F6">
        <w:rPr>
          <w:rFonts w:ascii="Times New Roman" w:eastAsia="Times New Roman" w:hAnsi="Times New Roman" w:cs="Times New Roman"/>
          <w:sz w:val="28"/>
          <w:szCs w:val="28"/>
          <w:lang w:val="fr-BE" w:eastAsia="fr-FR"/>
        </w:rPr>
        <w:t>Voir</w:t>
      </w:r>
      <w:r w:rsidRPr="7AEF85F6">
        <w:rPr>
          <w:rFonts w:ascii="Times New Roman" w:eastAsia="Times New Roman" w:hAnsi="Times New Roman" w:cs="Times New Roman"/>
          <w:sz w:val="28"/>
          <w:szCs w:val="28"/>
          <w:lang w:val="fr-BE" w:eastAsia="fr-FR"/>
        </w:rPr>
        <w:t xml:space="preserve"> avec les yeux de l’esprit »,</w:t>
      </w:r>
    </w:p>
    <w:p w14:paraId="1CE24A9E" w14:textId="595C0D05"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 xml:space="preserve">« </w:t>
      </w:r>
      <w:r w:rsidR="3B976724" w:rsidRPr="7AEF85F6">
        <w:rPr>
          <w:rFonts w:ascii="Times New Roman" w:eastAsia="Times New Roman" w:hAnsi="Times New Roman" w:cs="Times New Roman"/>
          <w:sz w:val="28"/>
          <w:szCs w:val="28"/>
          <w:lang w:val="fr-BE" w:eastAsia="fr-FR"/>
        </w:rPr>
        <w:t>Percevoir</w:t>
      </w:r>
      <w:r w:rsidRPr="7AEF85F6">
        <w:rPr>
          <w:rFonts w:ascii="Times New Roman" w:eastAsia="Times New Roman" w:hAnsi="Times New Roman" w:cs="Times New Roman"/>
          <w:sz w:val="28"/>
          <w:szCs w:val="28"/>
          <w:lang w:val="fr-BE" w:eastAsia="fr-FR"/>
        </w:rPr>
        <w:t xml:space="preserve"> clairement une vérité »,</w:t>
      </w:r>
    </w:p>
    <w:p w14:paraId="305554DC" w14:textId="3FCFF004"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 xml:space="preserve">« </w:t>
      </w:r>
      <w:r w:rsidR="429A37EB" w:rsidRPr="7AEF85F6">
        <w:rPr>
          <w:rFonts w:ascii="Times New Roman" w:eastAsia="Times New Roman" w:hAnsi="Times New Roman" w:cs="Times New Roman"/>
          <w:sz w:val="28"/>
          <w:szCs w:val="28"/>
          <w:lang w:val="fr-BE" w:eastAsia="fr-FR"/>
        </w:rPr>
        <w:t>Saisir</w:t>
      </w:r>
      <w:r w:rsidRPr="7AEF85F6">
        <w:rPr>
          <w:rFonts w:ascii="Times New Roman" w:eastAsia="Times New Roman" w:hAnsi="Times New Roman" w:cs="Times New Roman"/>
          <w:sz w:val="28"/>
          <w:szCs w:val="28"/>
          <w:lang w:val="fr-BE" w:eastAsia="fr-FR"/>
        </w:rPr>
        <w:t xml:space="preserve"> avec discernement ce que Dieu révèle. »</w:t>
      </w:r>
    </w:p>
    <w:p w14:paraId="54A53E02" w14:textId="77777777" w:rsidR="003F29C7" w:rsidRPr="003F29C7" w:rsidRDefault="003F29C7"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p>
    <w:p w14:paraId="6248B482"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Ce livre a pour mission de t’emmener dans cette dimension.</w:t>
      </w:r>
    </w:p>
    <w:p w14:paraId="1A41BAA4"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Non pas simplement pour que tu croies, mais pour que tu voies.</w:t>
      </w:r>
    </w:p>
    <w:p w14:paraId="66A1F021"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Non pas seulement pour que tu comprennes des doctrines, mais pour que tu sois enraciné dans le fondement même de la pensée de Christ.</w:t>
      </w:r>
    </w:p>
    <w:p w14:paraId="6D8617EC" w14:textId="77777777" w:rsidR="003F29C7" w:rsidRPr="003F29C7" w:rsidRDefault="003F29C7"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p>
    <w:p w14:paraId="4C50B531" w14:textId="77777777" w:rsidR="003F29C7" w:rsidRPr="003F29C7" w:rsidRDefault="01B30522"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C’est pourquoi, laissant les éléments de la parole de Christ, tendons à ce qui est parfait,</w:t>
      </w:r>
    </w:p>
    <w:p w14:paraId="4F43E766" w14:textId="76F59AB2" w:rsidR="003F29C7" w:rsidRPr="003F29C7" w:rsidRDefault="598F6BE7"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Sans</w:t>
      </w:r>
      <w:r w:rsidR="01B30522" w:rsidRPr="7AEF85F6">
        <w:rPr>
          <w:rFonts w:ascii="Times New Roman" w:eastAsia="Times New Roman" w:hAnsi="Times New Roman" w:cs="Times New Roman"/>
          <w:b/>
          <w:bCs/>
          <w:sz w:val="24"/>
          <w:szCs w:val="24"/>
          <w:lang w:val="fr-BE"/>
        </w:rPr>
        <w:t xml:space="preserve"> poser de nouveau le fondement… »</w:t>
      </w:r>
    </w:p>
    <w:p w14:paraId="7B1122A5" w14:textId="307B7B77" w:rsidR="003F29C7" w:rsidRPr="003F29C7" w:rsidRDefault="01B30522"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Hébreux </w:t>
      </w:r>
      <w:r w:rsidR="2C96A4A1" w:rsidRPr="7AEF85F6">
        <w:rPr>
          <w:rFonts w:ascii="Times New Roman" w:eastAsia="Times New Roman" w:hAnsi="Times New Roman" w:cs="Times New Roman"/>
          <w:b/>
          <w:bCs/>
          <w:sz w:val="24"/>
          <w:szCs w:val="24"/>
          <w:lang w:val="fr-BE"/>
        </w:rPr>
        <w:t>6 :</w:t>
      </w:r>
      <w:r w:rsidRPr="7AEF85F6">
        <w:rPr>
          <w:rFonts w:ascii="Times New Roman" w:eastAsia="Times New Roman" w:hAnsi="Times New Roman" w:cs="Times New Roman"/>
          <w:b/>
          <w:bCs/>
          <w:sz w:val="24"/>
          <w:szCs w:val="24"/>
          <w:lang w:val="fr-BE"/>
        </w:rPr>
        <w:t>1</w:t>
      </w:r>
    </w:p>
    <w:p w14:paraId="5B6B180A" w14:textId="77777777" w:rsidR="003F29C7" w:rsidRPr="003F29C7" w:rsidRDefault="003F29C7"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p>
    <w:p w14:paraId="36861A77"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Ce fondement est composé de six piliers spirituels, essentiels à la construction de toute vie chrétienne authentique :</w:t>
      </w:r>
    </w:p>
    <w:p w14:paraId="51B2111C" w14:textId="77777777" w:rsidR="003F29C7" w:rsidRPr="003F29C7" w:rsidRDefault="01B30522" w:rsidP="7AEF85F6">
      <w:pPr>
        <w:numPr>
          <w:ilvl w:val="0"/>
          <w:numId w:val="23"/>
        </w:num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Le renoncement aux œuvres mortes,</w:t>
      </w:r>
    </w:p>
    <w:p w14:paraId="37473CC2" w14:textId="77777777" w:rsidR="003F29C7" w:rsidRPr="003F29C7" w:rsidRDefault="01B30522" w:rsidP="7AEF85F6">
      <w:pPr>
        <w:numPr>
          <w:ilvl w:val="0"/>
          <w:numId w:val="23"/>
        </w:num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La foi en Dieu,</w:t>
      </w:r>
    </w:p>
    <w:p w14:paraId="42F2B34C" w14:textId="77777777" w:rsidR="003F29C7" w:rsidRPr="003F29C7" w:rsidRDefault="01B30522" w:rsidP="7AEF85F6">
      <w:pPr>
        <w:numPr>
          <w:ilvl w:val="0"/>
          <w:numId w:val="23"/>
        </w:num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La doctrine des baptêmes,</w:t>
      </w:r>
    </w:p>
    <w:p w14:paraId="73D535C2" w14:textId="77777777" w:rsidR="003F29C7" w:rsidRPr="003F29C7" w:rsidRDefault="01B30522" w:rsidP="7AEF85F6">
      <w:pPr>
        <w:numPr>
          <w:ilvl w:val="0"/>
          <w:numId w:val="23"/>
        </w:num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L’imposition des mains,</w:t>
      </w:r>
    </w:p>
    <w:p w14:paraId="557C5ACC" w14:textId="77777777" w:rsidR="003F29C7" w:rsidRPr="003F29C7" w:rsidRDefault="01B30522" w:rsidP="7AEF85F6">
      <w:pPr>
        <w:numPr>
          <w:ilvl w:val="0"/>
          <w:numId w:val="23"/>
        </w:num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La résurrection des morts,</w:t>
      </w:r>
    </w:p>
    <w:p w14:paraId="1EB41F99" w14:textId="77777777" w:rsidR="003F29C7" w:rsidRPr="003F29C7" w:rsidRDefault="01B30522" w:rsidP="7AEF85F6">
      <w:pPr>
        <w:numPr>
          <w:ilvl w:val="0"/>
          <w:numId w:val="23"/>
        </w:num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Le jugement éternel.</w:t>
      </w:r>
    </w:p>
    <w:p w14:paraId="7F2D021A" w14:textId="77777777" w:rsidR="003F29C7" w:rsidRPr="003F29C7" w:rsidRDefault="003F29C7"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p>
    <w:p w14:paraId="7CB69142"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Ce ne sont pas des enseignements secondaires.</w:t>
      </w:r>
    </w:p>
    <w:p w14:paraId="02EF8DE3"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Ce ne sont pas des sujets réservés aux théologiens.</w:t>
      </w:r>
    </w:p>
    <w:p w14:paraId="3B22E926"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Ce sont les bases indispensables de la foi, les éléments de structure que tout croyant doit connaître, vivre et transmettre.</w:t>
      </w:r>
    </w:p>
    <w:p w14:paraId="45572CAD" w14:textId="77777777" w:rsidR="003F29C7" w:rsidRPr="003F29C7" w:rsidRDefault="003F29C7"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p>
    <w:p w14:paraId="3C59B979" w14:textId="77777777" w:rsidR="003F29C7" w:rsidRPr="003F29C7" w:rsidRDefault="01B30522" w:rsidP="7AEF85F6">
      <w:pPr>
        <w:spacing w:after="0" w:line="360" w:lineRule="auto"/>
        <w:jc w:val="both"/>
        <w:divId w:val="1442341720"/>
        <w:rPr>
          <w:rFonts w:ascii="Times New Roman" w:eastAsia="Times New Roman" w:hAnsi="Times New Roman" w:cs="Times New Roman"/>
          <w:color w:val="111111"/>
          <w:sz w:val="28"/>
          <w:szCs w:val="28"/>
          <w:lang w:val="fr-BE" w:eastAsia="fr-FR"/>
        </w:rPr>
      </w:pPr>
      <w:r w:rsidRPr="7AEF85F6">
        <w:rPr>
          <w:rFonts w:ascii="Times New Roman" w:eastAsia="Times New Roman" w:hAnsi="Times New Roman" w:cs="Times New Roman"/>
          <w:color w:val="111111"/>
          <w:sz w:val="28"/>
          <w:szCs w:val="28"/>
          <w:lang w:val="fr-BE" w:eastAsia="fr-FR"/>
        </w:rPr>
        <w:t>Tu ne peux pas vivre comme Christ si tu n’es pas bâti sur ce qu’il a enseigné.</w:t>
      </w:r>
    </w:p>
    <w:p w14:paraId="592D1B84" w14:textId="232ECD56" w:rsidR="003F29C7" w:rsidRPr="003F29C7" w:rsidRDefault="003F29C7" w:rsidP="7AEF85F6">
      <w:pPr>
        <w:spacing w:after="0" w:line="360" w:lineRule="auto"/>
        <w:jc w:val="both"/>
        <w:divId w:val="1774856682"/>
        <w:rPr>
          <w:rFonts w:ascii="Times New Roman" w:eastAsia="Times New Roman" w:hAnsi="Times New Roman" w:cs="Times New Roman"/>
          <w:sz w:val="28"/>
          <w:szCs w:val="28"/>
          <w:lang w:val="fr-BE" w:eastAsia="fr-FR"/>
        </w:rPr>
      </w:pPr>
    </w:p>
    <w:p w14:paraId="28C21005" w14:textId="0319A0AF" w:rsidR="7AEF85F6" w:rsidRDefault="7AEF85F6" w:rsidP="7AEF85F6">
      <w:pPr>
        <w:spacing w:line="360" w:lineRule="auto"/>
      </w:pPr>
      <w:r>
        <w:lastRenderedPageBreak/>
        <w:br w:type="page"/>
      </w:r>
    </w:p>
    <w:p w14:paraId="59D3734E" w14:textId="39BC37DE" w:rsidR="7AEF85F6" w:rsidRDefault="7AEF85F6" w:rsidP="7AEF85F6">
      <w:pPr>
        <w:spacing w:after="0" w:line="360" w:lineRule="auto"/>
        <w:jc w:val="both"/>
        <w:rPr>
          <w:rFonts w:ascii="Times New Roman" w:eastAsia="Times New Roman" w:hAnsi="Times New Roman" w:cs="Times New Roman"/>
          <w:sz w:val="28"/>
          <w:szCs w:val="28"/>
          <w:lang w:val="fr-BE" w:eastAsia="fr-FR"/>
        </w:rPr>
      </w:pPr>
    </w:p>
    <w:p w14:paraId="32857883" w14:textId="463CEAA6" w:rsidR="003F29C7" w:rsidRPr="003F29C7" w:rsidRDefault="01B30522" w:rsidP="7AEF85F6">
      <w:pPr>
        <w:spacing w:before="100" w:beforeAutospacing="1" w:after="100" w:afterAutospacing="1" w:line="360" w:lineRule="auto"/>
        <w:jc w:val="center"/>
        <w:outlineLvl w:val="1"/>
        <w:divId w:val="1774856682"/>
        <w:rPr>
          <w:rFonts w:ascii="Times New Roman" w:eastAsia="Times New Roman" w:hAnsi="Times New Roman" w:cs="Times New Roman"/>
          <w:b/>
          <w:bCs/>
          <w:sz w:val="32"/>
          <w:szCs w:val="32"/>
          <w:lang w:val="fr-BE" w:eastAsia="fr-FR"/>
        </w:rPr>
      </w:pPr>
      <w:r w:rsidRPr="7AEF85F6">
        <w:rPr>
          <w:rFonts w:ascii="Times New Roman" w:eastAsia="Times New Roman" w:hAnsi="Times New Roman" w:cs="Times New Roman"/>
          <w:b/>
          <w:bCs/>
          <w:sz w:val="32"/>
          <w:szCs w:val="32"/>
          <w:lang w:val="fr-BE" w:eastAsia="fr-FR"/>
        </w:rPr>
        <w:t xml:space="preserve"> Pourquoi ce livre ?</w:t>
      </w:r>
    </w:p>
    <w:p w14:paraId="59E67138" w14:textId="0406CAE0" w:rsidR="7AEF85F6" w:rsidRDefault="7AEF85F6" w:rsidP="7AEF85F6">
      <w:pPr>
        <w:spacing w:beforeAutospacing="1" w:afterAutospacing="1" w:line="360" w:lineRule="auto"/>
        <w:jc w:val="both"/>
        <w:outlineLvl w:val="1"/>
        <w:rPr>
          <w:rFonts w:ascii="Times New Roman" w:eastAsia="Times New Roman" w:hAnsi="Times New Roman" w:cs="Times New Roman"/>
          <w:b/>
          <w:bCs/>
          <w:sz w:val="28"/>
          <w:szCs w:val="28"/>
          <w:lang w:val="fr-BE" w:eastAsia="fr-FR"/>
        </w:rPr>
      </w:pPr>
    </w:p>
    <w:p w14:paraId="456D0019" w14:textId="77777777" w:rsidR="003F29C7" w:rsidRPr="003F29C7" w:rsidRDefault="003F29C7"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p>
    <w:p w14:paraId="01A99601"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Dans une génération où les fondements sont fragiles, confus ou mélangés, il est urgent de revenir à la base.</w:t>
      </w:r>
    </w:p>
    <w:p w14:paraId="61EC4C73"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Pas à une base humaine, mais au fondement révélé par l’Esprit.</w:t>
      </w:r>
    </w:p>
    <w:p w14:paraId="413DB870"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Ce que Christ a posé, l’Église ne peut pas négliger.</w:t>
      </w:r>
    </w:p>
    <w:p w14:paraId="77D96BC3" w14:textId="77777777" w:rsidR="003F29C7" w:rsidRPr="003F29C7" w:rsidRDefault="003F29C7"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p>
    <w:p w14:paraId="6B081831"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Ce livre est donc un manuel spirituel, un appel à la maturité, un cri du cœur de Dieu à ses enfants :</w:t>
      </w:r>
    </w:p>
    <w:p w14:paraId="3094EF7C" w14:textId="77777777" w:rsidR="003F29C7" w:rsidRPr="003F29C7" w:rsidRDefault="003F29C7"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p>
    <w:p w14:paraId="5CB4403C" w14:textId="77777777" w:rsidR="003F29C7" w:rsidRPr="003F29C7" w:rsidRDefault="01B30522" w:rsidP="7AEF85F6">
      <w:pPr>
        <w:spacing w:after="0" w:line="360" w:lineRule="auto"/>
        <w:jc w:val="both"/>
        <w:divId w:val="1593202844"/>
        <w:rPr>
          <w:rFonts w:ascii="Times New Roman" w:eastAsia="Times New Roman" w:hAnsi="Times New Roman" w:cs="Times New Roman"/>
          <w:color w:val="111111"/>
          <w:sz w:val="28"/>
          <w:szCs w:val="28"/>
          <w:lang w:val="fr-BE" w:eastAsia="fr-FR"/>
        </w:rPr>
      </w:pPr>
      <w:r w:rsidRPr="7AEF85F6">
        <w:rPr>
          <w:rFonts w:ascii="Times New Roman" w:eastAsia="Times New Roman" w:hAnsi="Times New Roman" w:cs="Times New Roman"/>
          <w:color w:val="111111"/>
          <w:sz w:val="28"/>
          <w:szCs w:val="28"/>
          <w:lang w:val="fr-BE" w:eastAsia="fr-FR"/>
        </w:rPr>
        <w:t>« Il est temps de cesser de bâtir à la surface. Il est temps de creuser profondément, de poser les vraies fondations, et de bâtir selon le modèle. »</w:t>
      </w:r>
    </w:p>
    <w:p w14:paraId="0A1135FC" w14:textId="2BBCA0ED" w:rsidR="003F29C7" w:rsidRPr="003F29C7" w:rsidRDefault="003F29C7" w:rsidP="7AEF85F6">
      <w:pPr>
        <w:spacing w:after="0" w:line="360" w:lineRule="auto"/>
        <w:jc w:val="both"/>
        <w:divId w:val="1774856682"/>
        <w:rPr>
          <w:rFonts w:ascii="Times New Roman" w:eastAsia="Times New Roman" w:hAnsi="Times New Roman" w:cs="Times New Roman"/>
          <w:sz w:val="28"/>
          <w:szCs w:val="28"/>
          <w:lang w:val="fr-BE" w:eastAsia="fr-FR"/>
        </w:rPr>
      </w:pPr>
    </w:p>
    <w:p w14:paraId="064D5B1A" w14:textId="17538E9C" w:rsidR="7AEF85F6" w:rsidRDefault="7AEF85F6" w:rsidP="7AEF85F6">
      <w:pPr>
        <w:spacing w:line="360" w:lineRule="auto"/>
      </w:pPr>
      <w:r>
        <w:br w:type="page"/>
      </w:r>
    </w:p>
    <w:p w14:paraId="6B6F38D0" w14:textId="595127E3" w:rsidR="7AEF85F6" w:rsidRDefault="7AEF85F6" w:rsidP="7AEF85F6">
      <w:pPr>
        <w:spacing w:after="0" w:line="360" w:lineRule="auto"/>
        <w:jc w:val="both"/>
        <w:rPr>
          <w:rFonts w:ascii="Times New Roman" w:eastAsia="Times New Roman" w:hAnsi="Times New Roman" w:cs="Times New Roman"/>
          <w:sz w:val="28"/>
          <w:szCs w:val="28"/>
          <w:lang w:val="fr-BE" w:eastAsia="fr-FR"/>
        </w:rPr>
      </w:pPr>
    </w:p>
    <w:p w14:paraId="5150C582" w14:textId="2641025C" w:rsidR="003F29C7" w:rsidRPr="003F29C7" w:rsidRDefault="01B30522" w:rsidP="7AEF85F6">
      <w:pPr>
        <w:spacing w:before="100" w:beforeAutospacing="1" w:after="100" w:afterAutospacing="1" w:line="360" w:lineRule="auto"/>
        <w:jc w:val="center"/>
        <w:outlineLvl w:val="1"/>
        <w:divId w:val="1774856682"/>
        <w:rPr>
          <w:rFonts w:ascii="Times New Roman" w:eastAsia="Times New Roman" w:hAnsi="Times New Roman" w:cs="Times New Roman"/>
          <w:b/>
          <w:bCs/>
          <w:sz w:val="32"/>
          <w:szCs w:val="32"/>
          <w:lang w:val="fr-BE" w:eastAsia="fr-FR"/>
        </w:rPr>
      </w:pPr>
      <w:r w:rsidRPr="7AEF85F6">
        <w:rPr>
          <w:rFonts w:ascii="Times New Roman" w:eastAsia="Times New Roman" w:hAnsi="Times New Roman" w:cs="Times New Roman"/>
          <w:b/>
          <w:bCs/>
          <w:sz w:val="32"/>
          <w:szCs w:val="32"/>
          <w:lang w:val="fr-BE" w:eastAsia="fr-FR"/>
        </w:rPr>
        <w:t xml:space="preserve"> À qui s’adresse ce livre ?</w:t>
      </w:r>
    </w:p>
    <w:p w14:paraId="22B5F893" w14:textId="77777777" w:rsidR="003F29C7" w:rsidRPr="003F29C7" w:rsidRDefault="003F29C7"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p>
    <w:p w14:paraId="0D2C89C5" w14:textId="3030571A" w:rsidR="7AEF85F6" w:rsidRDefault="7AEF85F6" w:rsidP="7AEF85F6">
      <w:pPr>
        <w:spacing w:beforeAutospacing="1" w:afterAutospacing="1" w:line="360" w:lineRule="auto"/>
        <w:jc w:val="both"/>
        <w:rPr>
          <w:rFonts w:ascii="Times New Roman" w:eastAsia="Times New Roman" w:hAnsi="Times New Roman" w:cs="Times New Roman"/>
          <w:sz w:val="28"/>
          <w:szCs w:val="28"/>
          <w:lang w:val="fr-BE" w:eastAsia="fr-FR"/>
        </w:rPr>
      </w:pPr>
    </w:p>
    <w:p w14:paraId="3A0DEBE8"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Ce livre est écrit pour les croyants, pour ceux qui ont déjà rencontré Jésus et qui désirent aller plus loin, plus profondément, plus solidement.</w:t>
      </w:r>
    </w:p>
    <w:p w14:paraId="431FE837"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Mais il peut aussi interpeller ceux qui cherchent encore, qui se posent des questions, ou qui veulent comprendre le message véritable du Christ.</w:t>
      </w:r>
    </w:p>
    <w:p w14:paraId="3A1C6404" w14:textId="77777777" w:rsidR="003F29C7" w:rsidRPr="003F29C7" w:rsidRDefault="003F29C7"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p>
    <w:p w14:paraId="6E35C5B7"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Que tu sois nouveau dans la foi ou engagé depuis longtemps, ce livre est pour toi.</w:t>
      </w:r>
    </w:p>
    <w:p w14:paraId="1FEEFCA3" w14:textId="7E76808E" w:rsidR="003F29C7" w:rsidRPr="003F29C7" w:rsidRDefault="003F29C7" w:rsidP="7AEF85F6">
      <w:pPr>
        <w:spacing w:after="0" w:line="360" w:lineRule="auto"/>
        <w:jc w:val="both"/>
        <w:divId w:val="1774856682"/>
        <w:rPr>
          <w:rFonts w:ascii="Times New Roman" w:eastAsia="Times New Roman" w:hAnsi="Times New Roman" w:cs="Times New Roman"/>
          <w:sz w:val="28"/>
          <w:szCs w:val="28"/>
          <w:lang w:val="fr-BE" w:eastAsia="fr-FR"/>
        </w:rPr>
      </w:pPr>
    </w:p>
    <w:p w14:paraId="474FFDE7" w14:textId="3B41D479" w:rsidR="7AEF85F6" w:rsidRDefault="7AEF85F6" w:rsidP="7AEF85F6">
      <w:pPr>
        <w:spacing w:line="360" w:lineRule="auto"/>
      </w:pPr>
      <w:r>
        <w:br w:type="page"/>
      </w:r>
    </w:p>
    <w:p w14:paraId="7DC73BEE" w14:textId="260B6B41" w:rsidR="7AEF85F6" w:rsidRDefault="7AEF85F6" w:rsidP="7AEF85F6">
      <w:pPr>
        <w:spacing w:after="0" w:line="360" w:lineRule="auto"/>
        <w:jc w:val="both"/>
        <w:rPr>
          <w:rFonts w:ascii="Times New Roman" w:eastAsia="Times New Roman" w:hAnsi="Times New Roman" w:cs="Times New Roman"/>
          <w:sz w:val="28"/>
          <w:szCs w:val="28"/>
          <w:lang w:val="fr-BE" w:eastAsia="fr-FR"/>
        </w:rPr>
      </w:pPr>
    </w:p>
    <w:p w14:paraId="2E5EB622" w14:textId="3D9ACB26" w:rsidR="003F29C7" w:rsidRPr="003F29C7" w:rsidRDefault="01B30522" w:rsidP="7AEF85F6">
      <w:pPr>
        <w:spacing w:before="100" w:beforeAutospacing="1" w:after="100" w:afterAutospacing="1" w:line="360" w:lineRule="auto"/>
        <w:jc w:val="center"/>
        <w:outlineLvl w:val="1"/>
        <w:divId w:val="1774856682"/>
        <w:rPr>
          <w:rFonts w:ascii="Times New Roman" w:eastAsia="Times New Roman" w:hAnsi="Times New Roman" w:cs="Times New Roman"/>
          <w:b/>
          <w:bCs/>
          <w:sz w:val="32"/>
          <w:szCs w:val="32"/>
          <w:lang w:val="fr-BE" w:eastAsia="fr-FR"/>
        </w:rPr>
      </w:pPr>
      <w:r w:rsidRPr="7AEF85F6">
        <w:rPr>
          <w:rFonts w:ascii="Times New Roman" w:eastAsia="Times New Roman" w:hAnsi="Times New Roman" w:cs="Times New Roman"/>
          <w:b/>
          <w:bCs/>
          <w:sz w:val="28"/>
          <w:szCs w:val="28"/>
          <w:lang w:val="fr-BE" w:eastAsia="fr-FR"/>
        </w:rPr>
        <w:t xml:space="preserve"> </w:t>
      </w:r>
      <w:r w:rsidRPr="7AEF85F6">
        <w:rPr>
          <w:rFonts w:ascii="Times New Roman" w:eastAsia="Times New Roman" w:hAnsi="Times New Roman" w:cs="Times New Roman"/>
          <w:b/>
          <w:bCs/>
          <w:sz w:val="32"/>
          <w:szCs w:val="32"/>
          <w:lang w:val="fr-BE" w:eastAsia="fr-FR"/>
        </w:rPr>
        <w:t>Comment le lire ?</w:t>
      </w:r>
    </w:p>
    <w:p w14:paraId="027E03AF" w14:textId="77777777" w:rsidR="003F29C7" w:rsidRPr="003F29C7" w:rsidRDefault="003F29C7"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p>
    <w:p w14:paraId="62CFC810" w14:textId="71471B4B" w:rsidR="7AEF85F6" w:rsidRDefault="7AEF85F6" w:rsidP="7AEF85F6">
      <w:pPr>
        <w:spacing w:beforeAutospacing="1" w:afterAutospacing="1" w:line="360" w:lineRule="auto"/>
        <w:jc w:val="both"/>
        <w:rPr>
          <w:rFonts w:ascii="Times New Roman" w:eastAsia="Times New Roman" w:hAnsi="Times New Roman" w:cs="Times New Roman"/>
          <w:sz w:val="28"/>
          <w:szCs w:val="28"/>
          <w:lang w:val="fr-BE" w:eastAsia="fr-FR"/>
        </w:rPr>
      </w:pPr>
    </w:p>
    <w:p w14:paraId="375FEF12"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Lis ce livre avec prière, avec humilité, et avec ouverture d’esprit.</w:t>
      </w:r>
    </w:p>
    <w:p w14:paraId="76635C9B"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Prends le temps de méditer chaque chapitre, de lire les versets dans ta Bible, de laisser le Saint-Esprit t’enseigner.</w:t>
      </w:r>
    </w:p>
    <w:p w14:paraId="5CE499B2" w14:textId="77777777" w:rsidR="003F29C7" w:rsidRPr="003F29C7" w:rsidRDefault="003F29C7"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p>
    <w:p w14:paraId="48E93760"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Ce livre est structuré pour t’établir pas à pas.</w:t>
      </w:r>
    </w:p>
    <w:p w14:paraId="35FE456D"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Ne le lis pas comme un roman, mais comme un chantier spirituel.</w:t>
      </w:r>
    </w:p>
    <w:p w14:paraId="76BA417C"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Chaque chapitre pose une pierre.</w:t>
      </w:r>
    </w:p>
    <w:p w14:paraId="626F188C"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Chaque verset est un outil.</w:t>
      </w:r>
    </w:p>
    <w:p w14:paraId="5B0D9F47"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Chaque ligne est une invitation à aller plus en profondeur.</w:t>
      </w:r>
    </w:p>
    <w:p w14:paraId="34A460A1" w14:textId="2E9A0397" w:rsidR="003F29C7" w:rsidRPr="003F29C7" w:rsidRDefault="003F29C7" w:rsidP="7AEF85F6">
      <w:pPr>
        <w:spacing w:after="0" w:line="360" w:lineRule="auto"/>
        <w:jc w:val="both"/>
        <w:divId w:val="1774856682"/>
        <w:rPr>
          <w:rFonts w:ascii="Times New Roman" w:eastAsia="Times New Roman" w:hAnsi="Times New Roman" w:cs="Times New Roman"/>
          <w:sz w:val="28"/>
          <w:szCs w:val="28"/>
          <w:lang w:val="fr-BE" w:eastAsia="fr-FR"/>
        </w:rPr>
      </w:pPr>
    </w:p>
    <w:p w14:paraId="21E20676" w14:textId="7F27937D" w:rsidR="7AEF85F6" w:rsidRDefault="7AEF85F6" w:rsidP="7AEF85F6">
      <w:pPr>
        <w:spacing w:line="360" w:lineRule="auto"/>
      </w:pPr>
      <w:r>
        <w:br w:type="page"/>
      </w:r>
    </w:p>
    <w:p w14:paraId="6F43EC31" w14:textId="79486A90" w:rsidR="7AEF85F6" w:rsidRDefault="7AEF85F6" w:rsidP="7AEF85F6">
      <w:pPr>
        <w:spacing w:after="0" w:line="360" w:lineRule="auto"/>
        <w:jc w:val="both"/>
        <w:rPr>
          <w:rFonts w:ascii="Times New Roman" w:eastAsia="Times New Roman" w:hAnsi="Times New Roman" w:cs="Times New Roman"/>
          <w:sz w:val="28"/>
          <w:szCs w:val="28"/>
          <w:lang w:val="fr-BE" w:eastAsia="fr-FR"/>
        </w:rPr>
      </w:pPr>
    </w:p>
    <w:p w14:paraId="211BC14E" w14:textId="6E7A4C6E" w:rsidR="003F29C7" w:rsidRPr="003F29C7" w:rsidRDefault="01B30522" w:rsidP="7AEF85F6">
      <w:pPr>
        <w:spacing w:before="100" w:beforeAutospacing="1" w:after="100" w:afterAutospacing="1" w:line="360" w:lineRule="auto"/>
        <w:jc w:val="center"/>
        <w:outlineLvl w:val="1"/>
        <w:divId w:val="1774856682"/>
        <w:rPr>
          <w:rFonts w:ascii="Times New Roman" w:eastAsia="Times New Roman" w:hAnsi="Times New Roman" w:cs="Times New Roman"/>
          <w:b/>
          <w:bCs/>
          <w:sz w:val="28"/>
          <w:szCs w:val="28"/>
          <w:lang w:val="fr-BE" w:eastAsia="fr-FR"/>
        </w:rPr>
      </w:pPr>
      <w:r w:rsidRPr="7AEF85F6">
        <w:rPr>
          <w:rFonts w:ascii="Times New Roman" w:eastAsia="Times New Roman" w:hAnsi="Times New Roman" w:cs="Times New Roman"/>
          <w:b/>
          <w:bCs/>
          <w:sz w:val="28"/>
          <w:szCs w:val="28"/>
          <w:lang w:val="fr-BE" w:eastAsia="fr-FR"/>
        </w:rPr>
        <w:t xml:space="preserve"> </w:t>
      </w:r>
      <w:r w:rsidRPr="7AEF85F6">
        <w:rPr>
          <w:rFonts w:ascii="Times New Roman" w:eastAsia="Times New Roman" w:hAnsi="Times New Roman" w:cs="Times New Roman"/>
          <w:b/>
          <w:bCs/>
          <w:sz w:val="32"/>
          <w:szCs w:val="32"/>
          <w:lang w:val="fr-BE" w:eastAsia="fr-FR"/>
        </w:rPr>
        <w:t>Un mot pour termine</w:t>
      </w:r>
      <w:r w:rsidR="71E70CA8" w:rsidRPr="7AEF85F6">
        <w:rPr>
          <w:rFonts w:ascii="Times New Roman" w:eastAsia="Times New Roman" w:hAnsi="Times New Roman" w:cs="Times New Roman"/>
          <w:b/>
          <w:bCs/>
          <w:sz w:val="32"/>
          <w:szCs w:val="32"/>
          <w:lang w:val="fr-BE" w:eastAsia="fr-FR"/>
        </w:rPr>
        <w:t>r</w:t>
      </w:r>
    </w:p>
    <w:p w14:paraId="40D38562" w14:textId="77777777" w:rsidR="003F29C7" w:rsidRPr="003F29C7" w:rsidRDefault="003F29C7"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p>
    <w:p w14:paraId="68BBF218" w14:textId="02DE9725" w:rsidR="7AEF85F6" w:rsidRDefault="7AEF85F6" w:rsidP="7AEF85F6">
      <w:pPr>
        <w:spacing w:beforeAutospacing="1" w:afterAutospacing="1" w:line="360" w:lineRule="auto"/>
        <w:jc w:val="both"/>
        <w:rPr>
          <w:rFonts w:ascii="Times New Roman" w:eastAsia="Times New Roman" w:hAnsi="Times New Roman" w:cs="Times New Roman"/>
          <w:sz w:val="28"/>
          <w:szCs w:val="28"/>
          <w:lang w:val="fr-BE" w:eastAsia="fr-FR"/>
        </w:rPr>
      </w:pPr>
    </w:p>
    <w:p w14:paraId="0B905C09" w14:textId="719E4784"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Si tu acceptes de revenir au fondement,</w:t>
      </w:r>
      <w:r w:rsidR="5F30B6BD" w:rsidRPr="7AEF85F6">
        <w:rPr>
          <w:rFonts w:ascii="Times New Roman" w:eastAsia="Times New Roman" w:hAnsi="Times New Roman" w:cs="Times New Roman"/>
          <w:sz w:val="28"/>
          <w:szCs w:val="28"/>
          <w:lang w:val="fr-BE" w:eastAsia="fr-FR"/>
        </w:rPr>
        <w:t xml:space="preserve"> a</w:t>
      </w:r>
      <w:r w:rsidR="330B5E5E" w:rsidRPr="7AEF85F6">
        <w:rPr>
          <w:rFonts w:ascii="Times New Roman" w:eastAsia="Times New Roman" w:hAnsi="Times New Roman" w:cs="Times New Roman"/>
          <w:sz w:val="28"/>
          <w:szCs w:val="28"/>
          <w:lang w:val="fr-BE" w:eastAsia="fr-FR"/>
        </w:rPr>
        <w:t>lors</w:t>
      </w:r>
      <w:r w:rsidRPr="7AEF85F6">
        <w:rPr>
          <w:rFonts w:ascii="Times New Roman" w:eastAsia="Times New Roman" w:hAnsi="Times New Roman" w:cs="Times New Roman"/>
          <w:sz w:val="28"/>
          <w:szCs w:val="28"/>
          <w:lang w:val="fr-BE" w:eastAsia="fr-FR"/>
        </w:rPr>
        <w:t xml:space="preserve"> Dieu fera de toi un temple inébranlable,</w:t>
      </w:r>
      <w:r w:rsidR="1CAF1347" w:rsidRPr="7AEF85F6">
        <w:rPr>
          <w:rFonts w:ascii="Times New Roman" w:eastAsia="Times New Roman" w:hAnsi="Times New Roman" w:cs="Times New Roman"/>
          <w:sz w:val="28"/>
          <w:szCs w:val="28"/>
          <w:lang w:val="fr-BE" w:eastAsia="fr-FR"/>
        </w:rPr>
        <w:t xml:space="preserve"> u</w:t>
      </w:r>
      <w:r w:rsidR="54663C0C" w:rsidRPr="7AEF85F6">
        <w:rPr>
          <w:rFonts w:ascii="Times New Roman" w:eastAsia="Times New Roman" w:hAnsi="Times New Roman" w:cs="Times New Roman"/>
          <w:sz w:val="28"/>
          <w:szCs w:val="28"/>
          <w:lang w:val="fr-BE" w:eastAsia="fr-FR"/>
        </w:rPr>
        <w:t>n</w:t>
      </w:r>
      <w:r w:rsidRPr="7AEF85F6">
        <w:rPr>
          <w:rFonts w:ascii="Times New Roman" w:eastAsia="Times New Roman" w:hAnsi="Times New Roman" w:cs="Times New Roman"/>
          <w:sz w:val="28"/>
          <w:szCs w:val="28"/>
          <w:lang w:val="fr-BE" w:eastAsia="fr-FR"/>
        </w:rPr>
        <w:t xml:space="preserve"> homme ou </w:t>
      </w:r>
      <w:r w:rsidR="63E466D3" w:rsidRPr="7AEF85F6">
        <w:rPr>
          <w:rFonts w:ascii="Times New Roman" w:eastAsia="Times New Roman" w:hAnsi="Times New Roman" w:cs="Times New Roman"/>
          <w:sz w:val="28"/>
          <w:szCs w:val="28"/>
          <w:lang w:val="fr-BE" w:eastAsia="fr-FR"/>
        </w:rPr>
        <w:t>une femme bâtie</w:t>
      </w:r>
      <w:r w:rsidRPr="7AEF85F6">
        <w:rPr>
          <w:rFonts w:ascii="Times New Roman" w:eastAsia="Times New Roman" w:hAnsi="Times New Roman" w:cs="Times New Roman"/>
          <w:sz w:val="28"/>
          <w:szCs w:val="28"/>
          <w:lang w:val="fr-BE" w:eastAsia="fr-FR"/>
        </w:rPr>
        <w:t>(e) pour l’éternité.</w:t>
      </w:r>
    </w:p>
    <w:p w14:paraId="3C277A05" w14:textId="77777777" w:rsidR="003F29C7" w:rsidRPr="003F29C7" w:rsidRDefault="003F29C7"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p>
    <w:p w14:paraId="592565FB" w14:textId="2BE7E5D6" w:rsidR="003F29C7" w:rsidRPr="003F29C7" w:rsidRDefault="01B30522"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Ceux qui auront été intelligents brilleront comme la splendeur du ciel,</w:t>
      </w:r>
      <w:r w:rsidR="7F8BA6F0" w:rsidRPr="7AEF85F6">
        <w:rPr>
          <w:rFonts w:ascii="Times New Roman" w:eastAsia="Times New Roman" w:hAnsi="Times New Roman" w:cs="Times New Roman"/>
          <w:b/>
          <w:bCs/>
          <w:sz w:val="24"/>
          <w:szCs w:val="24"/>
          <w:lang w:val="fr-BE"/>
        </w:rPr>
        <w:t xml:space="preserve"> </w:t>
      </w:r>
      <w:r w:rsidR="54C41F05" w:rsidRPr="7AEF85F6">
        <w:rPr>
          <w:rFonts w:ascii="Times New Roman" w:eastAsia="Times New Roman" w:hAnsi="Times New Roman" w:cs="Times New Roman"/>
          <w:b/>
          <w:bCs/>
          <w:sz w:val="24"/>
          <w:szCs w:val="24"/>
          <w:lang w:val="fr-BE"/>
        </w:rPr>
        <w:t>et</w:t>
      </w:r>
      <w:r w:rsidRPr="7AEF85F6">
        <w:rPr>
          <w:rFonts w:ascii="Times New Roman" w:eastAsia="Times New Roman" w:hAnsi="Times New Roman" w:cs="Times New Roman"/>
          <w:b/>
          <w:bCs/>
          <w:sz w:val="24"/>
          <w:szCs w:val="24"/>
          <w:lang w:val="fr-BE"/>
        </w:rPr>
        <w:t xml:space="preserve"> ceux qui auront enseigné la justice à la multitude brilleront comme les étoiles, à toujours et à perpétuité. »</w:t>
      </w:r>
    </w:p>
    <w:p w14:paraId="0AC622C8" w14:textId="1C3FA2AC" w:rsidR="003F29C7" w:rsidRPr="003F29C7" w:rsidRDefault="01B30522"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Daniel </w:t>
      </w:r>
      <w:r w:rsidR="092F97F2" w:rsidRPr="7AEF85F6">
        <w:rPr>
          <w:rFonts w:ascii="Times New Roman" w:eastAsia="Times New Roman" w:hAnsi="Times New Roman" w:cs="Times New Roman"/>
          <w:b/>
          <w:bCs/>
          <w:sz w:val="24"/>
          <w:szCs w:val="24"/>
          <w:lang w:val="fr-BE"/>
        </w:rPr>
        <w:t>12 :</w:t>
      </w:r>
      <w:r w:rsidRPr="7AEF85F6">
        <w:rPr>
          <w:rFonts w:ascii="Times New Roman" w:eastAsia="Times New Roman" w:hAnsi="Times New Roman" w:cs="Times New Roman"/>
          <w:b/>
          <w:bCs/>
          <w:sz w:val="24"/>
          <w:szCs w:val="24"/>
          <w:lang w:val="fr-BE"/>
        </w:rPr>
        <w:t>3</w:t>
      </w:r>
    </w:p>
    <w:p w14:paraId="6E3108E7" w14:textId="77777777" w:rsidR="003F29C7" w:rsidRPr="003F29C7" w:rsidRDefault="003F29C7"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p>
    <w:p w14:paraId="6A2F733C"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Bienvenue dans EIDO.</w:t>
      </w:r>
    </w:p>
    <w:p w14:paraId="3964C599" w14:textId="77777777"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Bienvenue dans la révélation du fondement.</w:t>
      </w:r>
    </w:p>
    <w:p w14:paraId="38978900" w14:textId="3EC02F42" w:rsidR="003F29C7" w:rsidRPr="003F29C7" w:rsidRDefault="01B30522" w:rsidP="7AEF85F6">
      <w:pPr>
        <w:spacing w:before="100" w:beforeAutospacing="1" w:after="100" w:afterAutospacing="1" w:line="360" w:lineRule="auto"/>
        <w:jc w:val="both"/>
        <w:divId w:val="1774856682"/>
        <w:rPr>
          <w:rFonts w:ascii="Times New Roman" w:eastAsia="Times New Roman" w:hAnsi="Times New Roman" w:cs="Times New Roman"/>
          <w:sz w:val="28"/>
          <w:szCs w:val="28"/>
          <w:lang w:val="fr-BE" w:eastAsia="fr-FR"/>
        </w:rPr>
      </w:pPr>
      <w:r w:rsidRPr="7AEF85F6">
        <w:rPr>
          <w:rFonts w:ascii="Times New Roman" w:eastAsia="Times New Roman" w:hAnsi="Times New Roman" w:cs="Times New Roman"/>
          <w:sz w:val="28"/>
          <w:szCs w:val="28"/>
          <w:lang w:val="fr-BE" w:eastAsia="fr-FR"/>
        </w:rPr>
        <w:t>Que ton cœur soit ouvert, que ton esprit soit éclairé,</w:t>
      </w:r>
      <w:r w:rsidR="16F2D5D9" w:rsidRPr="7AEF85F6">
        <w:rPr>
          <w:rFonts w:ascii="Times New Roman" w:eastAsia="Times New Roman" w:hAnsi="Times New Roman" w:cs="Times New Roman"/>
          <w:sz w:val="28"/>
          <w:szCs w:val="28"/>
          <w:lang w:val="fr-BE" w:eastAsia="fr-FR"/>
        </w:rPr>
        <w:t xml:space="preserve"> </w:t>
      </w:r>
      <w:r w:rsidRPr="7AEF85F6">
        <w:rPr>
          <w:rFonts w:ascii="Times New Roman" w:eastAsia="Times New Roman" w:hAnsi="Times New Roman" w:cs="Times New Roman"/>
          <w:sz w:val="28"/>
          <w:szCs w:val="28"/>
          <w:lang w:val="fr-BE" w:eastAsia="fr-FR"/>
        </w:rPr>
        <w:t>et que ton édifice soit solide.</w:t>
      </w:r>
    </w:p>
    <w:p w14:paraId="69640F70" w14:textId="4B7740E6" w:rsidR="00765F46" w:rsidRPr="00556B60" w:rsidRDefault="000B19E6" w:rsidP="7AEF85F6">
      <w:pPr>
        <w:spacing w:line="360" w:lineRule="auto"/>
        <w:rPr>
          <w:rFonts w:ascii="Garamond" w:hAnsi="Garamond"/>
          <w:sz w:val="28"/>
          <w:szCs w:val="28"/>
        </w:rPr>
      </w:pPr>
      <w:r w:rsidRPr="7AEF85F6">
        <w:rPr>
          <w:rFonts w:ascii="Garamond" w:hAnsi="Garamond"/>
          <w:sz w:val="28"/>
          <w:szCs w:val="28"/>
        </w:rPr>
        <w:br w:type="page"/>
      </w:r>
    </w:p>
    <w:p w14:paraId="3EB1275C" w14:textId="47EDA55D" w:rsidR="00765F46" w:rsidRDefault="2C3FD0CA" w:rsidP="7AEF85F6">
      <w:pPr>
        <w:pStyle w:val="Titre1"/>
        <w:spacing w:line="360" w:lineRule="auto"/>
        <w:jc w:val="center"/>
        <w:rPr>
          <w:sz w:val="32"/>
          <w:szCs w:val="32"/>
        </w:rPr>
      </w:pPr>
      <w:r w:rsidRPr="7AEF85F6">
        <w:rPr>
          <w:sz w:val="32"/>
          <w:szCs w:val="32"/>
        </w:rPr>
        <w:lastRenderedPageBreak/>
        <w:t>LE RENONCEMENT AUX ŒUVRES MORTES</w:t>
      </w:r>
    </w:p>
    <w:p w14:paraId="7BF5E7BB" w14:textId="77777777" w:rsidR="00DE6716" w:rsidRDefault="00DE6716" w:rsidP="7AEF85F6">
      <w:pPr>
        <w:spacing w:after="0" w:line="360" w:lineRule="auto"/>
        <w:divId w:val="1826239914"/>
        <w:rPr>
          <w:rFonts w:ascii="Garamond" w:eastAsia="Times New Roman" w:hAnsi="Garamond" w:cs="Times New Roman"/>
          <w:color w:val="111111"/>
          <w:sz w:val="29"/>
          <w:szCs w:val="29"/>
          <w:lang w:val="fr-BE" w:eastAsia="fr-FR"/>
        </w:rPr>
      </w:pPr>
    </w:p>
    <w:p w14:paraId="32366A13" w14:textId="77777777" w:rsidR="00522BBF" w:rsidRDefault="00522BBF" w:rsidP="7AEF85F6">
      <w:pPr>
        <w:spacing w:after="0" w:line="360" w:lineRule="auto"/>
        <w:divId w:val="1826239914"/>
        <w:rPr>
          <w:rFonts w:ascii="Garamond" w:eastAsia="Times New Roman" w:hAnsi="Garamond" w:cs="Times New Roman"/>
          <w:color w:val="111111"/>
          <w:sz w:val="29"/>
          <w:szCs w:val="29"/>
          <w:lang w:val="fr-BE" w:eastAsia="fr-FR"/>
        </w:rPr>
      </w:pPr>
    </w:p>
    <w:p w14:paraId="6E50DBBA" w14:textId="77777777" w:rsidR="007F4950" w:rsidRPr="006441E0" w:rsidRDefault="4E0872FD"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C’est pourquoi, laissant les éléments de la parole de Christ, tendons à ce qui est parfait, sans poser de nouveau le fondement du renoncement aux œuvres mortes… »</w:t>
      </w:r>
    </w:p>
    <w:p w14:paraId="2F0A5D6E" w14:textId="7DCDCB54" w:rsidR="007F4950" w:rsidRPr="006441E0" w:rsidRDefault="4E0872FD"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Hébreux </w:t>
      </w:r>
      <w:r w:rsidR="38091460" w:rsidRPr="7AEF85F6">
        <w:rPr>
          <w:rFonts w:ascii="Times New Roman" w:eastAsia="Times New Roman" w:hAnsi="Times New Roman" w:cs="Times New Roman"/>
          <w:b/>
          <w:bCs/>
          <w:sz w:val="24"/>
          <w:szCs w:val="24"/>
          <w:lang w:val="fr-BE"/>
        </w:rPr>
        <w:t>6 :</w:t>
      </w:r>
      <w:r w:rsidRPr="7AEF85F6">
        <w:rPr>
          <w:rFonts w:ascii="Times New Roman" w:eastAsia="Times New Roman" w:hAnsi="Times New Roman" w:cs="Times New Roman"/>
          <w:b/>
          <w:bCs/>
          <w:sz w:val="24"/>
          <w:szCs w:val="24"/>
          <w:lang w:val="fr-BE"/>
        </w:rPr>
        <w:t>1</w:t>
      </w:r>
    </w:p>
    <w:p w14:paraId="43DC6295" w14:textId="17FF2C5F" w:rsidR="007F4950" w:rsidRPr="006441E0" w:rsidRDefault="007F4950" w:rsidP="7AEF85F6">
      <w:pPr>
        <w:spacing w:after="0" w:line="360" w:lineRule="auto"/>
        <w:divId w:val="1826239914"/>
        <w:rPr>
          <w:rFonts w:ascii="Garamond" w:eastAsia="Times New Roman" w:hAnsi="Garamond" w:cs="Times New Roman"/>
          <w:color w:val="111111"/>
          <w:sz w:val="28"/>
          <w:szCs w:val="28"/>
          <w:lang w:val="fr-BE" w:eastAsia="fr-FR"/>
        </w:rPr>
      </w:pPr>
    </w:p>
    <w:p w14:paraId="78BEC378" w14:textId="77777777" w:rsidR="007F4950" w:rsidRPr="006441E0" w:rsidRDefault="007F4950" w:rsidP="7AEF85F6">
      <w:pPr>
        <w:spacing w:after="0" w:line="360" w:lineRule="auto"/>
        <w:ind w:left="225"/>
        <w:jc w:val="center"/>
        <w:divId w:val="1826239914"/>
        <w:rPr>
          <w:rFonts w:ascii="Garamond" w:eastAsia="Times New Roman" w:hAnsi="Garamond" w:cs="Times New Roman"/>
          <w:color w:val="111111"/>
          <w:sz w:val="28"/>
          <w:szCs w:val="28"/>
          <w:lang w:val="fr-BE" w:eastAsia="fr-FR"/>
        </w:rPr>
      </w:pPr>
    </w:p>
    <w:p w14:paraId="68857063" w14:textId="77777777" w:rsidR="00DA3F7A" w:rsidRPr="00DA3F7A" w:rsidRDefault="7A6DD652" w:rsidP="7AEF85F6">
      <w:pPr>
        <w:spacing w:before="100" w:beforeAutospacing="1" w:after="100" w:afterAutospacing="1" w:line="360" w:lineRule="auto"/>
        <w:jc w:val="center"/>
        <w:outlineLvl w:val="2"/>
        <w:divId w:val="774012512"/>
        <w:rPr>
          <w:rFonts w:ascii="Garamond" w:eastAsia="Times New Roman" w:hAnsi="Garamond" w:cs="Times New Roman"/>
          <w:b/>
          <w:bCs/>
          <w:sz w:val="32"/>
          <w:szCs w:val="32"/>
          <w:lang w:val="fr-BE" w:eastAsia="fr-FR"/>
        </w:rPr>
      </w:pPr>
      <w:r w:rsidRPr="7AEF85F6">
        <w:rPr>
          <w:rFonts w:ascii="Garamond" w:eastAsia="Times New Roman" w:hAnsi="Garamond" w:cs="Times New Roman"/>
          <w:b/>
          <w:bCs/>
          <w:sz w:val="32"/>
          <w:szCs w:val="32"/>
          <w:lang w:val="fr-BE" w:eastAsia="fr-FR"/>
        </w:rPr>
        <w:t>Avant de bâtir, il faut mourir</w:t>
      </w:r>
    </w:p>
    <w:p w14:paraId="62356C17" w14:textId="77777777" w:rsidR="00DA3F7A" w:rsidRPr="00DA3F7A" w:rsidRDefault="00DA3F7A" w:rsidP="7AEF85F6">
      <w:pPr>
        <w:spacing w:before="100" w:beforeAutospacing="1" w:after="100" w:afterAutospacing="1" w:line="360" w:lineRule="auto"/>
        <w:divId w:val="774012512"/>
        <w:rPr>
          <w:rFonts w:ascii="Garamond" w:hAnsi="Garamond" w:cs="Times New Roman"/>
          <w:sz w:val="28"/>
          <w:szCs w:val="28"/>
          <w:lang w:val="fr-BE" w:eastAsia="fr-FR"/>
        </w:rPr>
      </w:pPr>
    </w:p>
    <w:p w14:paraId="36809E4D"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Avant de parler de croissance, de maturité, de puissance ou même de destinée, Dieu commence toujours par la fondation.</w:t>
      </w:r>
    </w:p>
    <w:p w14:paraId="7F45B1AE"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Mais ce fondement, dans la vie du croyant, n’est pas un enseignement à mémoriser. Il est une mort à accepter. Une rupture intérieure. Une séparation nécessaire entre la Vie de Dieu et les œuvres mortes de l’homme.</w:t>
      </w:r>
    </w:p>
    <w:p w14:paraId="2FBE6BE1" w14:textId="77777777" w:rsidR="00DA3F7A" w:rsidRPr="00DA3F7A" w:rsidRDefault="00DA3F7A" w:rsidP="7AEF85F6">
      <w:pPr>
        <w:spacing w:before="100" w:beforeAutospacing="1" w:after="100" w:afterAutospacing="1" w:line="360" w:lineRule="auto"/>
        <w:jc w:val="both"/>
        <w:divId w:val="774012512"/>
        <w:rPr>
          <w:rFonts w:ascii="Garamond" w:hAnsi="Garamond" w:cs="Times New Roman"/>
          <w:sz w:val="28"/>
          <w:szCs w:val="28"/>
          <w:lang w:val="fr-BE" w:eastAsia="fr-FR"/>
        </w:rPr>
      </w:pPr>
    </w:p>
    <w:p w14:paraId="373D6065"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La première pierre du fondement spirituel n’est pas la foi, ni même le baptême. C’est un choix intérieur, radical, spirituel et souvent invisible :</w:t>
      </w:r>
    </w:p>
    <w:p w14:paraId="6831DCB1" w14:textId="7DD4BE2A" w:rsidR="00DA3F7A" w:rsidRPr="00DA3F7A" w:rsidRDefault="7A6DD652" w:rsidP="7AEF85F6">
      <w:pPr>
        <w:spacing w:beforeAutospacing="1" w:after="0" w:afterAutospacing="1" w:line="360" w:lineRule="auto"/>
        <w:jc w:val="both"/>
        <w:divId w:val="1578054787"/>
        <w:rPr>
          <w:rFonts w:ascii="Garamond" w:eastAsia="Times New Roman" w:hAnsi="Garamond" w:cs="Times New Roman"/>
          <w:color w:val="111111"/>
          <w:sz w:val="28"/>
          <w:szCs w:val="28"/>
          <w:lang w:val="fr-BE" w:eastAsia="fr-FR"/>
        </w:rPr>
      </w:pPr>
      <w:r w:rsidRPr="7AEF85F6">
        <w:rPr>
          <w:rFonts w:ascii="Garamond" w:eastAsia="Times New Roman" w:hAnsi="Garamond" w:cs="Times New Roman"/>
          <w:color w:val="111111"/>
          <w:sz w:val="28"/>
          <w:szCs w:val="28"/>
          <w:lang w:val="fr-BE" w:eastAsia="fr-FR"/>
        </w:rPr>
        <w:t>Le renoncement aux œuvres mortes. (</w:t>
      </w:r>
      <w:r w:rsidR="70336862" w:rsidRPr="7AEF85F6">
        <w:rPr>
          <w:rFonts w:ascii="Garamond" w:eastAsia="Times New Roman" w:hAnsi="Garamond" w:cs="Times New Roman"/>
          <w:color w:val="111111"/>
          <w:sz w:val="28"/>
          <w:szCs w:val="28"/>
          <w:lang w:val="fr-BE" w:eastAsia="fr-FR"/>
        </w:rPr>
        <w:t>Cf.</w:t>
      </w:r>
      <w:r w:rsidRPr="7AEF85F6">
        <w:rPr>
          <w:rFonts w:ascii="Garamond" w:eastAsia="Times New Roman" w:hAnsi="Garamond" w:cs="Times New Roman"/>
          <w:color w:val="111111"/>
          <w:sz w:val="28"/>
          <w:szCs w:val="28"/>
          <w:lang w:val="fr-BE" w:eastAsia="fr-FR"/>
        </w:rPr>
        <w:t xml:space="preserve"> Hébreux </w:t>
      </w:r>
      <w:r w:rsidR="1E9628B3" w:rsidRPr="7AEF85F6">
        <w:rPr>
          <w:rFonts w:ascii="Garamond" w:eastAsia="Times New Roman" w:hAnsi="Garamond" w:cs="Times New Roman"/>
          <w:color w:val="111111"/>
          <w:sz w:val="28"/>
          <w:szCs w:val="28"/>
          <w:lang w:val="fr-BE" w:eastAsia="fr-FR"/>
        </w:rPr>
        <w:t>6 :</w:t>
      </w:r>
      <w:r w:rsidRPr="7AEF85F6">
        <w:rPr>
          <w:rFonts w:ascii="Garamond" w:eastAsia="Times New Roman" w:hAnsi="Garamond" w:cs="Times New Roman"/>
          <w:color w:val="111111"/>
          <w:sz w:val="28"/>
          <w:szCs w:val="28"/>
          <w:lang w:val="fr-BE" w:eastAsia="fr-FR"/>
        </w:rPr>
        <w:t>1)</w:t>
      </w:r>
    </w:p>
    <w:p w14:paraId="5BEC62B1" w14:textId="77777777" w:rsidR="00DA3F7A" w:rsidRPr="00DA3F7A" w:rsidRDefault="00DA3F7A" w:rsidP="7AEF85F6">
      <w:pPr>
        <w:spacing w:before="100" w:beforeAutospacing="1" w:after="100" w:afterAutospacing="1" w:line="360" w:lineRule="auto"/>
        <w:jc w:val="both"/>
        <w:divId w:val="774012512"/>
        <w:rPr>
          <w:rFonts w:ascii="Garamond" w:hAnsi="Garamond" w:cs="Times New Roman"/>
          <w:sz w:val="28"/>
          <w:szCs w:val="28"/>
          <w:lang w:val="fr-BE" w:eastAsia="fr-FR"/>
        </w:rPr>
      </w:pPr>
    </w:p>
    <w:p w14:paraId="16930BD3"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lastRenderedPageBreak/>
        <w:t>Mais que sont ces œuvres mortes ? Pourquoi renoncer à ce qui, parfois, semble bon ? Et comment savoir si ce que je fais est vivant ou non ? Voilà les questions que l’Esprit de Dieu veut éclairer aujourd’hui.</w:t>
      </w:r>
    </w:p>
    <w:p w14:paraId="22396A3B" w14:textId="46B3C449" w:rsidR="00DA3F7A" w:rsidRPr="00DA3F7A" w:rsidRDefault="00DA3F7A" w:rsidP="7AEF85F6">
      <w:pPr>
        <w:spacing w:after="0" w:line="360" w:lineRule="auto"/>
        <w:divId w:val="774012512"/>
        <w:rPr>
          <w:rFonts w:ascii="Garamond" w:eastAsia="Times New Roman" w:hAnsi="Garamond" w:cs="Times New Roman"/>
          <w:sz w:val="28"/>
          <w:szCs w:val="28"/>
          <w:lang w:val="fr-BE" w:eastAsia="fr-FR"/>
        </w:rPr>
      </w:pPr>
    </w:p>
    <w:p w14:paraId="58660AE3" w14:textId="5F7EA823" w:rsidR="7AEF85F6" w:rsidRDefault="7AEF85F6" w:rsidP="7AEF85F6">
      <w:pPr>
        <w:spacing w:line="360" w:lineRule="auto"/>
      </w:pPr>
      <w:r>
        <w:br w:type="page"/>
      </w:r>
    </w:p>
    <w:p w14:paraId="60198611" w14:textId="400F975D" w:rsidR="7AEF85F6" w:rsidRDefault="7AEF85F6" w:rsidP="7AEF85F6">
      <w:pPr>
        <w:spacing w:after="0" w:line="360" w:lineRule="auto"/>
        <w:rPr>
          <w:rFonts w:ascii="Garamond" w:eastAsia="Times New Roman" w:hAnsi="Garamond" w:cs="Times New Roman"/>
          <w:sz w:val="28"/>
          <w:szCs w:val="28"/>
          <w:lang w:val="fr-BE" w:eastAsia="fr-FR"/>
        </w:rPr>
      </w:pPr>
    </w:p>
    <w:p w14:paraId="007E2E29" w14:textId="6FCDD6BB" w:rsidR="00DA3F7A" w:rsidRPr="00DA3F7A" w:rsidRDefault="7A6DD652" w:rsidP="7AEF85F6">
      <w:pPr>
        <w:spacing w:before="100" w:beforeAutospacing="1" w:after="100" w:afterAutospacing="1" w:line="360" w:lineRule="auto"/>
        <w:jc w:val="center"/>
        <w:outlineLvl w:val="2"/>
        <w:divId w:val="774012512"/>
        <w:rPr>
          <w:rFonts w:ascii="Garamond" w:hAnsi="Garamond" w:cs="Times New Roman"/>
          <w:b/>
          <w:bCs/>
          <w:sz w:val="32"/>
          <w:szCs w:val="32"/>
          <w:lang w:val="fr-BE" w:eastAsia="fr-FR"/>
        </w:rPr>
      </w:pPr>
      <w:r w:rsidRPr="7AEF85F6">
        <w:rPr>
          <w:rFonts w:ascii="Garamond" w:eastAsia="Times New Roman" w:hAnsi="Garamond" w:cs="Times New Roman"/>
          <w:b/>
          <w:bCs/>
          <w:sz w:val="32"/>
          <w:szCs w:val="32"/>
          <w:lang w:val="fr-BE" w:eastAsia="fr-FR"/>
        </w:rPr>
        <w:t>Quand ce qui semble juste est déjà mort</w:t>
      </w:r>
    </w:p>
    <w:p w14:paraId="03BD8D2D" w14:textId="77777777" w:rsidR="00DA3F7A" w:rsidRPr="00DA3F7A" w:rsidRDefault="00DA3F7A" w:rsidP="7AEF85F6">
      <w:pPr>
        <w:spacing w:before="100" w:beforeAutospacing="1" w:after="100" w:afterAutospacing="1" w:line="360" w:lineRule="auto"/>
        <w:divId w:val="774012512"/>
        <w:rPr>
          <w:rFonts w:ascii="Garamond" w:hAnsi="Garamond" w:cs="Times New Roman"/>
          <w:sz w:val="28"/>
          <w:szCs w:val="28"/>
          <w:lang w:val="fr-BE" w:eastAsia="fr-FR"/>
        </w:rPr>
      </w:pPr>
    </w:p>
    <w:p w14:paraId="6EAB4C4B" w14:textId="4508717C" w:rsidR="7AEF85F6" w:rsidRDefault="7AEF85F6" w:rsidP="7AEF85F6">
      <w:pPr>
        <w:spacing w:beforeAutospacing="1" w:afterAutospacing="1" w:line="360" w:lineRule="auto"/>
        <w:rPr>
          <w:rFonts w:ascii="Garamond" w:hAnsi="Garamond" w:cs="Times New Roman"/>
          <w:sz w:val="28"/>
          <w:szCs w:val="28"/>
          <w:lang w:val="fr-BE" w:eastAsia="fr-FR"/>
        </w:rPr>
      </w:pPr>
    </w:p>
    <w:p w14:paraId="19DDA642"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Une œuvre morte, selon l’Écriture, est toute action accomplie en dehors de la Vie de Dieu.</w:t>
      </w:r>
    </w:p>
    <w:p w14:paraId="673FE5B6"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Ce n’est pas nécessairement un péché visible. C’est plus subtil. Une œuvre morte peut être religieuse, morale, bien intentionnée… mais si elle n’émane pas de l’Esprit, elle est sans vie. Sans fruit. Sans autorité.</w:t>
      </w:r>
    </w:p>
    <w:p w14:paraId="195C745D" w14:textId="77777777" w:rsidR="00DA3F7A" w:rsidRPr="00DA3F7A" w:rsidRDefault="00DA3F7A" w:rsidP="7AEF85F6">
      <w:pPr>
        <w:spacing w:before="100" w:beforeAutospacing="1" w:after="100" w:afterAutospacing="1" w:line="360" w:lineRule="auto"/>
        <w:jc w:val="both"/>
        <w:divId w:val="774012512"/>
        <w:rPr>
          <w:rFonts w:ascii="Garamond" w:hAnsi="Garamond" w:cs="Times New Roman"/>
          <w:sz w:val="28"/>
          <w:szCs w:val="28"/>
          <w:lang w:val="fr-BE" w:eastAsia="fr-FR"/>
        </w:rPr>
      </w:pPr>
    </w:p>
    <w:p w14:paraId="0AE8CB9C"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Jésus l’exprimait ainsi :</w:t>
      </w:r>
    </w:p>
    <w:p w14:paraId="1FD7DF83" w14:textId="77777777" w:rsidR="00DA3F7A" w:rsidRPr="00DA3F7A" w:rsidRDefault="00DA3F7A" w:rsidP="7AEF85F6">
      <w:pPr>
        <w:spacing w:before="100" w:beforeAutospacing="1" w:after="100" w:afterAutospacing="1" w:line="360" w:lineRule="auto"/>
        <w:jc w:val="both"/>
        <w:divId w:val="774012512"/>
        <w:rPr>
          <w:rFonts w:ascii="Garamond" w:hAnsi="Garamond" w:cs="Times New Roman"/>
          <w:sz w:val="28"/>
          <w:szCs w:val="28"/>
          <w:lang w:val="fr-BE" w:eastAsia="fr-FR"/>
        </w:rPr>
      </w:pPr>
    </w:p>
    <w:p w14:paraId="37A67523" w14:textId="77777777" w:rsidR="00DA3F7A" w:rsidRPr="00DA3F7A" w:rsidRDefault="7A6DD652"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Ce peuple m’honore des lèvres, mais son cœur est éloigné de moi. C’est en vain qu’ils m’honorent… »</w:t>
      </w:r>
    </w:p>
    <w:p w14:paraId="07E8A3AC" w14:textId="30E8427D" w:rsidR="00DA3F7A" w:rsidRPr="00DA3F7A" w:rsidRDefault="7A6DD652"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Matthieu </w:t>
      </w:r>
      <w:r w:rsidR="27B6972E" w:rsidRPr="7AEF85F6">
        <w:rPr>
          <w:rFonts w:ascii="Times New Roman" w:eastAsia="Times New Roman" w:hAnsi="Times New Roman" w:cs="Times New Roman"/>
          <w:b/>
          <w:bCs/>
          <w:sz w:val="24"/>
          <w:szCs w:val="24"/>
          <w:lang w:val="fr-BE"/>
        </w:rPr>
        <w:t>15 :</w:t>
      </w:r>
      <w:r w:rsidRPr="7AEF85F6">
        <w:rPr>
          <w:rFonts w:ascii="Times New Roman" w:eastAsia="Times New Roman" w:hAnsi="Times New Roman" w:cs="Times New Roman"/>
          <w:b/>
          <w:bCs/>
          <w:sz w:val="24"/>
          <w:szCs w:val="24"/>
          <w:lang w:val="fr-BE"/>
        </w:rPr>
        <w:t>8-9</w:t>
      </w:r>
    </w:p>
    <w:p w14:paraId="02DBBCCE" w14:textId="77777777" w:rsidR="00DA3F7A" w:rsidRPr="00DA3F7A" w:rsidRDefault="00DA3F7A" w:rsidP="7AEF85F6">
      <w:pPr>
        <w:spacing w:before="100" w:beforeAutospacing="1" w:after="100" w:afterAutospacing="1" w:line="360" w:lineRule="auto"/>
        <w:jc w:val="both"/>
        <w:divId w:val="774012512"/>
        <w:rPr>
          <w:rFonts w:ascii="Garamond" w:hAnsi="Garamond" w:cs="Times New Roman"/>
          <w:sz w:val="28"/>
          <w:szCs w:val="28"/>
          <w:lang w:val="fr-BE" w:eastAsia="fr-FR"/>
        </w:rPr>
      </w:pPr>
    </w:p>
    <w:p w14:paraId="42E6CA9B"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L’homme peut prier, chanter, servir, donner… tout en étant séparé de Dieu dans son cœur.</w:t>
      </w:r>
    </w:p>
    <w:p w14:paraId="2AF776C0"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Il peut parler de Dieu sans parler avec Dieu.</w:t>
      </w:r>
    </w:p>
    <w:p w14:paraId="72937771"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Il peut s’agiter spirituellement, tout en étant spirituellement sec.</w:t>
      </w:r>
    </w:p>
    <w:p w14:paraId="1E5A2622" w14:textId="77777777" w:rsidR="00DA3F7A" w:rsidRPr="00DA3F7A" w:rsidRDefault="00DA3F7A" w:rsidP="7AEF85F6">
      <w:pPr>
        <w:spacing w:before="100" w:beforeAutospacing="1" w:after="100" w:afterAutospacing="1" w:line="360" w:lineRule="auto"/>
        <w:jc w:val="both"/>
        <w:divId w:val="774012512"/>
        <w:rPr>
          <w:rFonts w:ascii="Garamond" w:hAnsi="Garamond" w:cs="Times New Roman"/>
          <w:sz w:val="28"/>
          <w:szCs w:val="28"/>
          <w:lang w:val="fr-BE" w:eastAsia="fr-FR"/>
        </w:rPr>
      </w:pPr>
    </w:p>
    <w:p w14:paraId="0375B867"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lastRenderedPageBreak/>
        <w:t>Voilà pourquoi Dieu nous appelle à renoncer à ces œuvres mortes.</w:t>
      </w:r>
    </w:p>
    <w:p w14:paraId="562FF6EC"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Pas parce qu’elles sont spectaculairement mauvaises… mais parce qu’elles sont dangereusement indépendantes.</w:t>
      </w:r>
    </w:p>
    <w:p w14:paraId="09209BB9" w14:textId="3F60853B" w:rsidR="00DA3F7A" w:rsidRPr="00DA3F7A" w:rsidRDefault="00DA3F7A" w:rsidP="7AEF85F6">
      <w:pPr>
        <w:spacing w:after="0" w:line="360" w:lineRule="auto"/>
        <w:divId w:val="774012512"/>
        <w:rPr>
          <w:rFonts w:ascii="Garamond" w:eastAsia="Times New Roman" w:hAnsi="Garamond" w:cs="Times New Roman"/>
          <w:sz w:val="28"/>
          <w:szCs w:val="28"/>
          <w:lang w:val="fr-BE" w:eastAsia="fr-FR"/>
        </w:rPr>
      </w:pPr>
    </w:p>
    <w:p w14:paraId="36F1A763" w14:textId="7DA92FC3" w:rsidR="7AEF85F6" w:rsidRDefault="7AEF85F6" w:rsidP="7AEF85F6">
      <w:pPr>
        <w:spacing w:line="360" w:lineRule="auto"/>
      </w:pPr>
      <w:r>
        <w:br w:type="page"/>
      </w:r>
    </w:p>
    <w:p w14:paraId="44EAFC72" w14:textId="47442367" w:rsidR="7AEF85F6" w:rsidRDefault="7AEF85F6" w:rsidP="7AEF85F6">
      <w:pPr>
        <w:spacing w:after="0" w:line="360" w:lineRule="auto"/>
        <w:rPr>
          <w:rFonts w:ascii="Garamond" w:eastAsia="Times New Roman" w:hAnsi="Garamond" w:cs="Times New Roman"/>
          <w:sz w:val="28"/>
          <w:szCs w:val="28"/>
          <w:lang w:val="fr-BE" w:eastAsia="fr-FR"/>
        </w:rPr>
      </w:pPr>
    </w:p>
    <w:p w14:paraId="59126F53" w14:textId="48C4C258" w:rsidR="00DA3F7A" w:rsidRPr="00DA3F7A" w:rsidRDefault="7A6DD652" w:rsidP="7AEF85F6">
      <w:pPr>
        <w:spacing w:before="100" w:beforeAutospacing="1" w:after="100" w:afterAutospacing="1" w:line="360" w:lineRule="auto"/>
        <w:jc w:val="center"/>
        <w:outlineLvl w:val="2"/>
        <w:divId w:val="774012512"/>
      </w:pPr>
      <w:r w:rsidRPr="7AEF85F6">
        <w:rPr>
          <w:rFonts w:ascii="Garamond" w:eastAsia="Times New Roman" w:hAnsi="Garamond" w:cs="Times New Roman"/>
          <w:b/>
          <w:bCs/>
          <w:sz w:val="32"/>
          <w:szCs w:val="32"/>
          <w:lang w:val="fr-BE" w:eastAsia="fr-FR"/>
        </w:rPr>
        <w:t>La religion sans foi est une mascarade</w:t>
      </w:r>
    </w:p>
    <w:p w14:paraId="77913997" w14:textId="510642EB" w:rsidR="7AEF85F6" w:rsidRDefault="7AEF85F6" w:rsidP="7AEF85F6">
      <w:pPr>
        <w:spacing w:beforeAutospacing="1" w:afterAutospacing="1" w:line="360" w:lineRule="auto"/>
        <w:jc w:val="center"/>
        <w:outlineLvl w:val="2"/>
        <w:rPr>
          <w:rFonts w:ascii="Garamond" w:eastAsia="Times New Roman" w:hAnsi="Garamond" w:cs="Times New Roman"/>
          <w:b/>
          <w:bCs/>
          <w:sz w:val="32"/>
          <w:szCs w:val="32"/>
          <w:lang w:val="fr-BE" w:eastAsia="fr-FR"/>
        </w:rPr>
      </w:pPr>
    </w:p>
    <w:p w14:paraId="3345B019" w14:textId="77777777" w:rsidR="00DA3F7A" w:rsidRPr="00DA3F7A" w:rsidRDefault="00DA3F7A" w:rsidP="7AEF85F6">
      <w:pPr>
        <w:spacing w:before="100" w:beforeAutospacing="1" w:after="100" w:afterAutospacing="1" w:line="360" w:lineRule="auto"/>
        <w:divId w:val="774012512"/>
        <w:rPr>
          <w:rFonts w:ascii="Garamond" w:hAnsi="Garamond" w:cs="Times New Roman"/>
          <w:sz w:val="28"/>
          <w:szCs w:val="28"/>
          <w:lang w:val="fr-BE" w:eastAsia="fr-FR"/>
        </w:rPr>
      </w:pPr>
    </w:p>
    <w:p w14:paraId="13818CF8"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Ce que Dieu cherche, ce ne sont pas des actes isolés, mais des vies connectées à Lui.</w:t>
      </w:r>
    </w:p>
    <w:p w14:paraId="6C09D06C"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La véritable adoration ne commence pas par ce que tu fais, mais par d’où tu le fais.</w:t>
      </w:r>
    </w:p>
    <w:p w14:paraId="074A333D" w14:textId="36D4874A"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Paul le dit clairement :</w:t>
      </w:r>
    </w:p>
    <w:p w14:paraId="449C592B" w14:textId="77777777" w:rsidR="00DA3F7A" w:rsidRPr="00DA3F7A" w:rsidRDefault="00DA3F7A" w:rsidP="7AEF85F6">
      <w:pPr>
        <w:spacing w:before="100" w:beforeAutospacing="1" w:after="100" w:afterAutospacing="1" w:line="360" w:lineRule="auto"/>
        <w:jc w:val="both"/>
        <w:divId w:val="774012512"/>
        <w:rPr>
          <w:rFonts w:ascii="Garamond" w:hAnsi="Garamond" w:cs="Times New Roman"/>
          <w:sz w:val="24"/>
          <w:szCs w:val="24"/>
          <w:lang w:val="fr-BE" w:eastAsia="fr-FR"/>
        </w:rPr>
      </w:pPr>
    </w:p>
    <w:p w14:paraId="3D158E54" w14:textId="77777777" w:rsidR="00DA3F7A" w:rsidRPr="00DA3F7A" w:rsidRDefault="7A6DD652"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Tout ce qui n’est pas le produit d’une conviction de foi est péché. »</w:t>
      </w:r>
    </w:p>
    <w:p w14:paraId="7F01FFD5" w14:textId="5460AB32" w:rsidR="00DA3F7A" w:rsidRPr="00DA3F7A" w:rsidRDefault="7A6DD652"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Romains </w:t>
      </w:r>
      <w:r w:rsidR="765EC01E" w:rsidRPr="7AEF85F6">
        <w:rPr>
          <w:rFonts w:ascii="Times New Roman" w:eastAsia="Times New Roman" w:hAnsi="Times New Roman" w:cs="Times New Roman"/>
          <w:b/>
          <w:bCs/>
          <w:sz w:val="24"/>
          <w:szCs w:val="24"/>
          <w:lang w:val="fr-BE"/>
        </w:rPr>
        <w:t>14 :</w:t>
      </w:r>
      <w:r w:rsidRPr="7AEF85F6">
        <w:rPr>
          <w:rFonts w:ascii="Times New Roman" w:eastAsia="Times New Roman" w:hAnsi="Times New Roman" w:cs="Times New Roman"/>
          <w:b/>
          <w:bCs/>
          <w:sz w:val="24"/>
          <w:szCs w:val="24"/>
          <w:lang w:val="fr-BE"/>
        </w:rPr>
        <w:t>23</w:t>
      </w:r>
    </w:p>
    <w:p w14:paraId="0AC08DFC" w14:textId="77777777" w:rsidR="00DA3F7A" w:rsidRPr="00DA3F7A" w:rsidRDefault="00DA3F7A" w:rsidP="7AEF85F6">
      <w:pPr>
        <w:pStyle w:val="Citation"/>
        <w:spacing w:line="360" w:lineRule="auto"/>
        <w:jc w:val="center"/>
        <w:rPr>
          <w:rFonts w:ascii="Times New Roman" w:eastAsia="Times New Roman" w:hAnsi="Times New Roman" w:cs="Times New Roman"/>
          <w:b/>
          <w:bCs/>
          <w:sz w:val="28"/>
          <w:szCs w:val="28"/>
          <w:lang w:val="fr-BE"/>
        </w:rPr>
      </w:pPr>
    </w:p>
    <w:p w14:paraId="1813BCEA"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Et il ajoute ailleurs :</w:t>
      </w:r>
    </w:p>
    <w:p w14:paraId="4843119B" w14:textId="77777777" w:rsidR="00DA3F7A" w:rsidRPr="00DA3F7A" w:rsidRDefault="00DA3F7A" w:rsidP="7AEF85F6">
      <w:pPr>
        <w:spacing w:before="100" w:beforeAutospacing="1" w:after="100" w:afterAutospacing="1" w:line="360" w:lineRule="auto"/>
        <w:jc w:val="both"/>
        <w:divId w:val="774012512"/>
        <w:rPr>
          <w:rFonts w:ascii="Garamond" w:hAnsi="Garamond" w:cs="Times New Roman"/>
          <w:sz w:val="28"/>
          <w:szCs w:val="28"/>
          <w:lang w:val="fr-BE" w:eastAsia="fr-FR"/>
        </w:rPr>
      </w:pPr>
    </w:p>
    <w:p w14:paraId="500754C7" w14:textId="77777777" w:rsidR="00DA3F7A" w:rsidRPr="00DA3F7A" w:rsidRDefault="7A6DD652"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Ce n’est point par les œuvres, afin que personne ne se glorifie. »</w:t>
      </w:r>
    </w:p>
    <w:p w14:paraId="444C3E98" w14:textId="1F2013C4" w:rsidR="00DA3F7A" w:rsidRPr="00DA3F7A" w:rsidRDefault="7A6DD652"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Éphésiens </w:t>
      </w:r>
      <w:r w:rsidR="00C013E4" w:rsidRPr="7AEF85F6">
        <w:rPr>
          <w:rFonts w:ascii="Times New Roman" w:eastAsia="Times New Roman" w:hAnsi="Times New Roman" w:cs="Times New Roman"/>
          <w:b/>
          <w:bCs/>
          <w:sz w:val="24"/>
          <w:szCs w:val="24"/>
          <w:lang w:val="fr-BE"/>
        </w:rPr>
        <w:t>2 :</w:t>
      </w:r>
      <w:r w:rsidRPr="7AEF85F6">
        <w:rPr>
          <w:rFonts w:ascii="Times New Roman" w:eastAsia="Times New Roman" w:hAnsi="Times New Roman" w:cs="Times New Roman"/>
          <w:b/>
          <w:bCs/>
          <w:sz w:val="24"/>
          <w:szCs w:val="24"/>
          <w:lang w:val="fr-BE"/>
        </w:rPr>
        <w:t>9</w:t>
      </w:r>
    </w:p>
    <w:p w14:paraId="3C0A2110" w14:textId="77777777" w:rsidR="00DA3F7A" w:rsidRPr="00DA3F7A" w:rsidRDefault="00DA3F7A" w:rsidP="7AEF85F6">
      <w:pPr>
        <w:pStyle w:val="Citation"/>
        <w:spacing w:line="360" w:lineRule="auto"/>
        <w:jc w:val="center"/>
        <w:rPr>
          <w:rFonts w:ascii="Times New Roman" w:eastAsia="Times New Roman" w:hAnsi="Times New Roman" w:cs="Times New Roman"/>
          <w:b/>
          <w:bCs/>
          <w:sz w:val="28"/>
          <w:szCs w:val="28"/>
          <w:lang w:val="fr-BE"/>
        </w:rPr>
      </w:pPr>
    </w:p>
    <w:p w14:paraId="6BA34677"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Une œuvre morte peut être une prière récitée sans foi.</w:t>
      </w:r>
    </w:p>
    <w:p w14:paraId="71D33365"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Une offrande donnée par peur.</w:t>
      </w:r>
    </w:p>
    <w:p w14:paraId="4E67A6BF"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lastRenderedPageBreak/>
        <w:t>Un service accompli par pression.</w:t>
      </w:r>
    </w:p>
    <w:p w14:paraId="7974CD5E"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Un engagement pris sans appel.</w:t>
      </w:r>
    </w:p>
    <w:p w14:paraId="10F78324"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Toutes ces choses peuvent avoir l’apparence de la piété, mais elles sont dénuées de Vie.</w:t>
      </w:r>
    </w:p>
    <w:p w14:paraId="026EB674" w14:textId="5E283B31" w:rsidR="00DA3F7A" w:rsidRPr="00DA3F7A" w:rsidRDefault="00DA3F7A" w:rsidP="7AEF85F6">
      <w:pPr>
        <w:spacing w:after="0" w:line="360" w:lineRule="auto"/>
        <w:jc w:val="both"/>
        <w:divId w:val="774012512"/>
        <w:rPr>
          <w:rFonts w:ascii="Garamond" w:eastAsia="Times New Roman" w:hAnsi="Garamond" w:cs="Times New Roman"/>
          <w:sz w:val="28"/>
          <w:szCs w:val="28"/>
          <w:lang w:val="fr-BE" w:eastAsia="fr-FR"/>
        </w:rPr>
      </w:pPr>
    </w:p>
    <w:p w14:paraId="208C19D7" w14:textId="72089BBF" w:rsidR="7AEF85F6" w:rsidRDefault="7AEF85F6" w:rsidP="7AEF85F6">
      <w:pPr>
        <w:spacing w:line="360" w:lineRule="auto"/>
      </w:pPr>
      <w:r>
        <w:br w:type="page"/>
      </w:r>
    </w:p>
    <w:p w14:paraId="1536FF1D" w14:textId="4882B9E3" w:rsidR="7AEF85F6" w:rsidRDefault="7AEF85F6" w:rsidP="7AEF85F6">
      <w:pPr>
        <w:spacing w:after="0" w:line="360" w:lineRule="auto"/>
        <w:jc w:val="both"/>
        <w:rPr>
          <w:rFonts w:ascii="Garamond" w:eastAsia="Times New Roman" w:hAnsi="Garamond" w:cs="Times New Roman"/>
          <w:sz w:val="28"/>
          <w:szCs w:val="28"/>
          <w:lang w:val="fr-BE" w:eastAsia="fr-FR"/>
        </w:rPr>
      </w:pPr>
    </w:p>
    <w:p w14:paraId="5898474F" w14:textId="785B35B4" w:rsidR="00DA3F7A" w:rsidRPr="00DA3F7A" w:rsidRDefault="7A6DD652" w:rsidP="7AEF85F6">
      <w:pPr>
        <w:spacing w:before="100" w:beforeAutospacing="1" w:after="100" w:afterAutospacing="1" w:line="360" w:lineRule="auto"/>
        <w:jc w:val="center"/>
        <w:outlineLvl w:val="2"/>
        <w:divId w:val="774012512"/>
        <w:rPr>
          <w:rFonts w:ascii="Garamond" w:hAnsi="Garamond" w:cs="Times New Roman"/>
          <w:b/>
          <w:bCs/>
          <w:sz w:val="32"/>
          <w:szCs w:val="32"/>
          <w:lang w:val="fr-BE" w:eastAsia="fr-FR"/>
        </w:rPr>
      </w:pPr>
      <w:r w:rsidRPr="7AEF85F6">
        <w:rPr>
          <w:rFonts w:ascii="Garamond" w:eastAsia="Times New Roman" w:hAnsi="Garamond" w:cs="Times New Roman"/>
          <w:b/>
          <w:bCs/>
          <w:sz w:val="32"/>
          <w:szCs w:val="32"/>
          <w:lang w:val="fr-BE" w:eastAsia="fr-FR"/>
        </w:rPr>
        <w:t>Dieu n’attend pas tes efforts, Il appelle ta mort</w:t>
      </w:r>
    </w:p>
    <w:p w14:paraId="64F48307" w14:textId="77777777" w:rsidR="00DA3F7A" w:rsidRPr="00DA3F7A" w:rsidRDefault="00DA3F7A" w:rsidP="7AEF85F6">
      <w:pPr>
        <w:spacing w:before="100" w:beforeAutospacing="1" w:after="100" w:afterAutospacing="1" w:line="360" w:lineRule="auto"/>
        <w:jc w:val="both"/>
        <w:divId w:val="774012512"/>
        <w:rPr>
          <w:rFonts w:ascii="Garamond" w:hAnsi="Garamond" w:cs="Times New Roman"/>
          <w:sz w:val="28"/>
          <w:szCs w:val="28"/>
          <w:lang w:val="fr-BE" w:eastAsia="fr-FR"/>
        </w:rPr>
      </w:pPr>
    </w:p>
    <w:p w14:paraId="53866B93" w14:textId="2F5E8396"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1353A1E0"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Renoncer aux œuvres mortes, ce n’est pas faire mieux.</w:t>
      </w:r>
    </w:p>
    <w:p w14:paraId="0A75CB4C"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Ce n’est pas se battre pour être plus saint, plus engagé, plus utile.</w:t>
      </w:r>
    </w:p>
    <w:p w14:paraId="26B5D143" w14:textId="22A71732"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C’est mourir à l’idée que tu peux produire la Vie par toi-même.</w:t>
      </w:r>
    </w:p>
    <w:p w14:paraId="2829CE69"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C’est cesser d’agir pour Dieu, et commencer à vivre en Dieu.</w:t>
      </w:r>
    </w:p>
    <w:p w14:paraId="66E0482A" w14:textId="77777777" w:rsidR="00DA3F7A" w:rsidRPr="00DA3F7A" w:rsidRDefault="00DA3F7A" w:rsidP="7AEF85F6">
      <w:pPr>
        <w:spacing w:before="100" w:beforeAutospacing="1" w:after="100" w:afterAutospacing="1" w:line="360" w:lineRule="auto"/>
        <w:jc w:val="both"/>
        <w:divId w:val="774012512"/>
        <w:rPr>
          <w:rFonts w:ascii="Garamond" w:hAnsi="Garamond" w:cs="Times New Roman"/>
          <w:sz w:val="28"/>
          <w:szCs w:val="28"/>
          <w:lang w:val="fr-BE" w:eastAsia="fr-FR"/>
        </w:rPr>
      </w:pPr>
    </w:p>
    <w:p w14:paraId="453D7209" w14:textId="77777777" w:rsidR="00DA3F7A" w:rsidRPr="00DA3F7A" w:rsidRDefault="7A6DD652"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Car ce n’est pas la lettre qui vivifie, mais l’Esprit ; la lettre tue, mais l’Esprit vivifie. »</w:t>
      </w:r>
    </w:p>
    <w:p w14:paraId="614CA9FF" w14:textId="158D0B77" w:rsidR="00DA3F7A" w:rsidRPr="00DA3F7A" w:rsidRDefault="7A6DD652"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2 Corinthiens </w:t>
      </w:r>
      <w:r w:rsidR="1294C495" w:rsidRPr="7AEF85F6">
        <w:rPr>
          <w:rFonts w:ascii="Times New Roman" w:eastAsia="Times New Roman" w:hAnsi="Times New Roman" w:cs="Times New Roman"/>
          <w:b/>
          <w:bCs/>
          <w:sz w:val="24"/>
          <w:szCs w:val="24"/>
          <w:lang w:val="fr-BE"/>
        </w:rPr>
        <w:t>3 :</w:t>
      </w:r>
      <w:r w:rsidRPr="7AEF85F6">
        <w:rPr>
          <w:rFonts w:ascii="Times New Roman" w:eastAsia="Times New Roman" w:hAnsi="Times New Roman" w:cs="Times New Roman"/>
          <w:b/>
          <w:bCs/>
          <w:sz w:val="24"/>
          <w:szCs w:val="24"/>
          <w:lang w:val="fr-BE"/>
        </w:rPr>
        <w:t>6</w:t>
      </w:r>
    </w:p>
    <w:p w14:paraId="55227699" w14:textId="77777777" w:rsidR="00DA3F7A" w:rsidRPr="00DA3F7A" w:rsidRDefault="00DA3F7A" w:rsidP="7AEF85F6">
      <w:pPr>
        <w:spacing w:before="100" w:beforeAutospacing="1" w:after="100" w:afterAutospacing="1" w:line="360" w:lineRule="auto"/>
        <w:jc w:val="both"/>
        <w:divId w:val="774012512"/>
        <w:rPr>
          <w:rFonts w:ascii="Garamond" w:hAnsi="Garamond" w:cs="Times New Roman"/>
          <w:sz w:val="28"/>
          <w:szCs w:val="28"/>
          <w:lang w:val="fr-BE" w:eastAsia="fr-FR"/>
        </w:rPr>
      </w:pPr>
    </w:p>
    <w:p w14:paraId="262CB90E" w14:textId="77777777" w:rsidR="00DA3F7A" w:rsidRPr="00DA3F7A" w:rsidRDefault="7A6DD652" w:rsidP="7AEF85F6">
      <w:pPr>
        <w:spacing w:before="100" w:beforeAutospacing="1" w:after="100" w:afterAutospacing="1" w:line="360" w:lineRule="auto"/>
        <w:jc w:val="both"/>
        <w:divId w:val="774012512"/>
        <w:rPr>
          <w:rFonts w:ascii="Garamond" w:hAnsi="Garamond" w:cs="Times New Roman"/>
          <w:sz w:val="28"/>
          <w:szCs w:val="28"/>
          <w:lang w:val="fr-BE" w:eastAsia="fr-FR"/>
        </w:rPr>
      </w:pPr>
      <w:r w:rsidRPr="7AEF85F6">
        <w:rPr>
          <w:rFonts w:ascii="Garamond" w:hAnsi="Garamond" w:cs="Times New Roman"/>
          <w:sz w:val="28"/>
          <w:szCs w:val="28"/>
          <w:lang w:val="fr-BE" w:eastAsia="fr-FR"/>
        </w:rPr>
        <w:t>Autrement dit : ce que tu fais pour Dieu peut te tuer… si tu ne le fais pas avec Lui.</w:t>
      </w:r>
    </w:p>
    <w:p w14:paraId="4C007677" w14:textId="77777777" w:rsidR="00CD54C7" w:rsidRPr="006441E0" w:rsidRDefault="00CD54C7" w:rsidP="7AEF85F6">
      <w:pPr>
        <w:spacing w:before="100" w:beforeAutospacing="1" w:after="100" w:afterAutospacing="1" w:line="360" w:lineRule="auto"/>
        <w:jc w:val="both"/>
        <w:divId w:val="745883149"/>
        <w:rPr>
          <w:rFonts w:ascii="Garamond" w:hAnsi="Garamond" w:cs="Times New Roman"/>
          <w:sz w:val="28"/>
          <w:szCs w:val="28"/>
          <w:lang w:val="fr-BE" w:eastAsia="fr-FR"/>
        </w:rPr>
      </w:pPr>
    </w:p>
    <w:p w14:paraId="5A7ABFB8" w14:textId="4A139BBF" w:rsidR="7AEF85F6" w:rsidRDefault="7AEF85F6" w:rsidP="7AEF85F6">
      <w:pPr>
        <w:spacing w:line="360" w:lineRule="auto"/>
      </w:pPr>
      <w:r>
        <w:br w:type="page"/>
      </w:r>
    </w:p>
    <w:p w14:paraId="49319539" w14:textId="44DBACBA"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16EBB45F" w14:textId="4C8CCD82" w:rsidR="00931923" w:rsidRPr="00931923" w:rsidRDefault="710284DE" w:rsidP="7AEF85F6">
      <w:pPr>
        <w:spacing w:before="100" w:beforeAutospacing="1" w:after="100" w:afterAutospacing="1" w:line="360" w:lineRule="auto"/>
        <w:jc w:val="center"/>
        <w:outlineLvl w:val="2"/>
        <w:divId w:val="1029451669"/>
        <w:rPr>
          <w:rFonts w:ascii="Garamond" w:eastAsia="Times New Roman" w:hAnsi="Garamond" w:cs="Times New Roman"/>
          <w:b/>
          <w:bCs/>
          <w:sz w:val="32"/>
          <w:szCs w:val="32"/>
          <w:lang w:val="fr-BE" w:eastAsia="fr-FR"/>
        </w:rPr>
      </w:pPr>
      <w:r w:rsidRPr="7AEF85F6">
        <w:rPr>
          <w:rFonts w:ascii="Garamond" w:eastAsia="Times New Roman" w:hAnsi="Garamond" w:cs="Times New Roman"/>
          <w:sz w:val="32"/>
          <w:szCs w:val="32"/>
          <w:lang w:val="fr-BE" w:eastAsia="fr-FR"/>
        </w:rPr>
        <w:t> </w:t>
      </w:r>
      <w:r w:rsidRPr="7AEF85F6">
        <w:rPr>
          <w:rFonts w:ascii="Garamond" w:eastAsia="Times New Roman" w:hAnsi="Garamond" w:cs="Times New Roman"/>
          <w:b/>
          <w:bCs/>
          <w:sz w:val="32"/>
          <w:szCs w:val="32"/>
          <w:lang w:val="fr-BE" w:eastAsia="fr-FR"/>
        </w:rPr>
        <w:t>Le masque de la justice religieuse</w:t>
      </w:r>
    </w:p>
    <w:p w14:paraId="6B734BAB" w14:textId="77777777" w:rsidR="00931923" w:rsidRPr="00931923" w:rsidRDefault="00931923" w:rsidP="7AEF85F6">
      <w:pPr>
        <w:spacing w:before="100" w:beforeAutospacing="1" w:after="100" w:afterAutospacing="1" w:line="360" w:lineRule="auto"/>
        <w:jc w:val="both"/>
        <w:divId w:val="1029451669"/>
        <w:rPr>
          <w:rFonts w:ascii="Garamond" w:hAnsi="Garamond" w:cs="Times New Roman"/>
          <w:sz w:val="28"/>
          <w:szCs w:val="28"/>
          <w:lang w:val="fr-BE" w:eastAsia="fr-FR"/>
        </w:rPr>
      </w:pPr>
    </w:p>
    <w:p w14:paraId="216515A0" w14:textId="2399B21E"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412AD0F0" w14:textId="77777777" w:rsidR="00931923" w:rsidRPr="00931923" w:rsidRDefault="710284DE" w:rsidP="7AEF85F6">
      <w:pPr>
        <w:spacing w:before="100" w:beforeAutospacing="1" w:after="100" w:afterAutospacing="1" w:line="360" w:lineRule="auto"/>
        <w:jc w:val="both"/>
        <w:divId w:val="1029451669"/>
        <w:rPr>
          <w:rFonts w:ascii="Garamond" w:hAnsi="Garamond" w:cs="Times New Roman"/>
          <w:sz w:val="28"/>
          <w:szCs w:val="28"/>
          <w:lang w:val="fr-BE" w:eastAsia="fr-FR"/>
        </w:rPr>
      </w:pPr>
      <w:r w:rsidRPr="7AEF85F6">
        <w:rPr>
          <w:rFonts w:ascii="Garamond" w:hAnsi="Garamond" w:cs="Times New Roman"/>
          <w:sz w:val="28"/>
          <w:szCs w:val="28"/>
          <w:lang w:val="fr-BE" w:eastAsia="fr-FR"/>
        </w:rPr>
        <w:t>L’un des plus grands dangers de la vie spirituelle, c’est de croire que faire le bien suffit à être juste devant Dieu.</w:t>
      </w:r>
    </w:p>
    <w:p w14:paraId="229E5DBB" w14:textId="77777777" w:rsidR="00931923" w:rsidRPr="00931923" w:rsidRDefault="710284DE" w:rsidP="7AEF85F6">
      <w:pPr>
        <w:spacing w:before="100" w:beforeAutospacing="1" w:after="100" w:afterAutospacing="1" w:line="360" w:lineRule="auto"/>
        <w:jc w:val="both"/>
        <w:divId w:val="1029451669"/>
        <w:rPr>
          <w:rFonts w:ascii="Garamond" w:hAnsi="Garamond" w:cs="Times New Roman"/>
          <w:sz w:val="28"/>
          <w:szCs w:val="28"/>
          <w:lang w:val="fr-BE" w:eastAsia="fr-FR"/>
        </w:rPr>
      </w:pPr>
      <w:r w:rsidRPr="7AEF85F6">
        <w:rPr>
          <w:rFonts w:ascii="Garamond" w:hAnsi="Garamond" w:cs="Times New Roman"/>
          <w:sz w:val="28"/>
          <w:szCs w:val="28"/>
          <w:lang w:val="fr-BE" w:eastAsia="fr-FR"/>
        </w:rPr>
        <w:t>Mais la justice véritable ne se construit pas sur ce que tu fais pour Dieu, elle repose sur ce que Dieu a fait pour toi en Christ.</w:t>
      </w:r>
    </w:p>
    <w:p w14:paraId="307EA0E8" w14:textId="77777777" w:rsidR="00931923" w:rsidRPr="00931923" w:rsidRDefault="00931923" w:rsidP="7AEF85F6">
      <w:pPr>
        <w:spacing w:before="100" w:beforeAutospacing="1" w:after="100" w:afterAutospacing="1" w:line="360" w:lineRule="auto"/>
        <w:jc w:val="both"/>
        <w:divId w:val="1029451669"/>
        <w:rPr>
          <w:rFonts w:ascii="Garamond" w:hAnsi="Garamond" w:cs="Times New Roman"/>
          <w:sz w:val="28"/>
          <w:szCs w:val="28"/>
          <w:lang w:val="fr-BE" w:eastAsia="fr-FR"/>
        </w:rPr>
      </w:pPr>
    </w:p>
    <w:p w14:paraId="04EFB32F" w14:textId="77777777" w:rsidR="00931923" w:rsidRPr="00931923" w:rsidRDefault="710284DE" w:rsidP="7AEF85F6">
      <w:pPr>
        <w:spacing w:before="100" w:beforeAutospacing="1" w:after="100" w:afterAutospacing="1" w:line="360" w:lineRule="auto"/>
        <w:jc w:val="both"/>
        <w:divId w:val="1029451669"/>
        <w:rPr>
          <w:rFonts w:ascii="Garamond" w:hAnsi="Garamond" w:cs="Times New Roman"/>
          <w:sz w:val="28"/>
          <w:szCs w:val="28"/>
          <w:lang w:val="fr-BE" w:eastAsia="fr-FR"/>
        </w:rPr>
      </w:pPr>
      <w:r w:rsidRPr="7AEF85F6">
        <w:rPr>
          <w:rFonts w:ascii="Garamond" w:hAnsi="Garamond" w:cs="Times New Roman"/>
          <w:sz w:val="28"/>
          <w:szCs w:val="28"/>
          <w:lang w:val="fr-BE" w:eastAsia="fr-FR"/>
        </w:rPr>
        <w:t>Cette illusion de justice par les œuvres a piégé des générations entières : pharisiens, scribes, et aujourd’hui encore, des multitudes de croyants sincères… mais liés.</w:t>
      </w:r>
    </w:p>
    <w:p w14:paraId="7AB9CFD0" w14:textId="77777777" w:rsidR="00931923" w:rsidRPr="00931923" w:rsidRDefault="710284DE" w:rsidP="7AEF85F6">
      <w:pPr>
        <w:spacing w:before="100" w:beforeAutospacing="1" w:after="100" w:afterAutospacing="1" w:line="360" w:lineRule="auto"/>
        <w:jc w:val="both"/>
        <w:divId w:val="1029451669"/>
        <w:rPr>
          <w:rFonts w:ascii="Garamond" w:hAnsi="Garamond" w:cs="Times New Roman"/>
          <w:sz w:val="28"/>
          <w:szCs w:val="28"/>
          <w:lang w:val="fr-BE" w:eastAsia="fr-FR"/>
        </w:rPr>
      </w:pPr>
      <w:r w:rsidRPr="7AEF85F6">
        <w:rPr>
          <w:rFonts w:ascii="Garamond" w:hAnsi="Garamond" w:cs="Times New Roman"/>
          <w:sz w:val="28"/>
          <w:szCs w:val="28"/>
          <w:lang w:val="fr-BE" w:eastAsia="fr-FR"/>
        </w:rPr>
        <w:t>Ils prient avec zèle, jeûnent avec rigueur, servent avec ardeur… mais ils le font pour obtenir l’approbation de Dieu, et non parce qu’ils en sont déjà les bien-aimés.</w:t>
      </w:r>
    </w:p>
    <w:p w14:paraId="4566522D" w14:textId="77777777" w:rsidR="00931923" w:rsidRPr="00931923" w:rsidRDefault="00931923" w:rsidP="7AEF85F6">
      <w:pPr>
        <w:spacing w:before="100" w:beforeAutospacing="1" w:after="100" w:afterAutospacing="1" w:line="360" w:lineRule="auto"/>
        <w:jc w:val="both"/>
        <w:divId w:val="1029451669"/>
        <w:rPr>
          <w:rFonts w:ascii="Garamond" w:hAnsi="Garamond" w:cs="Times New Roman"/>
          <w:sz w:val="28"/>
          <w:szCs w:val="28"/>
          <w:lang w:val="fr-BE" w:eastAsia="fr-FR"/>
        </w:rPr>
      </w:pPr>
    </w:p>
    <w:p w14:paraId="016B6CAE" w14:textId="77777777" w:rsidR="00931923" w:rsidRPr="00931923" w:rsidRDefault="710284DE" w:rsidP="7AEF85F6">
      <w:pPr>
        <w:spacing w:before="100" w:beforeAutospacing="1" w:after="100" w:afterAutospacing="1" w:line="360" w:lineRule="auto"/>
        <w:jc w:val="both"/>
        <w:divId w:val="1029451669"/>
        <w:rPr>
          <w:rFonts w:ascii="Garamond" w:hAnsi="Garamond" w:cs="Times New Roman"/>
          <w:sz w:val="28"/>
          <w:szCs w:val="28"/>
          <w:lang w:val="fr-BE" w:eastAsia="fr-FR"/>
        </w:rPr>
      </w:pPr>
      <w:r w:rsidRPr="7AEF85F6">
        <w:rPr>
          <w:rFonts w:ascii="Garamond" w:hAnsi="Garamond" w:cs="Times New Roman"/>
          <w:sz w:val="28"/>
          <w:szCs w:val="28"/>
          <w:lang w:val="fr-BE" w:eastAsia="fr-FR"/>
        </w:rPr>
        <w:t>La grâce, elle, commence là où la performance s’arrête.</w:t>
      </w:r>
    </w:p>
    <w:p w14:paraId="11350B02" w14:textId="77777777" w:rsidR="00931923" w:rsidRPr="00931923" w:rsidRDefault="00931923" w:rsidP="7AEF85F6">
      <w:pPr>
        <w:spacing w:before="100" w:beforeAutospacing="1" w:after="100" w:afterAutospacing="1" w:line="360" w:lineRule="auto"/>
        <w:jc w:val="both"/>
        <w:divId w:val="1029451669"/>
        <w:rPr>
          <w:rFonts w:ascii="Garamond" w:hAnsi="Garamond" w:cs="Times New Roman"/>
          <w:sz w:val="24"/>
          <w:szCs w:val="24"/>
          <w:lang w:val="fr-BE" w:eastAsia="fr-FR"/>
        </w:rPr>
      </w:pPr>
    </w:p>
    <w:p w14:paraId="3AF3FD42" w14:textId="77777777" w:rsidR="00931923" w:rsidRPr="00931923" w:rsidRDefault="710284D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Car c’est par la grâce que vous êtes sauvés, par le moyen de la foi. Et cela ne vient pas de vous, c’est le don de Dieu. »</w:t>
      </w:r>
    </w:p>
    <w:p w14:paraId="3D478E6D" w14:textId="4D196AE9" w:rsidR="00931923" w:rsidRPr="00931923" w:rsidRDefault="710284D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Éphésiens </w:t>
      </w:r>
      <w:r w:rsidR="00CD5E74" w:rsidRPr="7AEF85F6">
        <w:rPr>
          <w:rFonts w:ascii="Times New Roman" w:eastAsia="Times New Roman" w:hAnsi="Times New Roman" w:cs="Times New Roman"/>
          <w:b/>
          <w:bCs/>
          <w:sz w:val="24"/>
          <w:szCs w:val="24"/>
          <w:lang w:val="fr-BE"/>
        </w:rPr>
        <w:t>2 :</w:t>
      </w:r>
      <w:r w:rsidRPr="7AEF85F6">
        <w:rPr>
          <w:rFonts w:ascii="Times New Roman" w:eastAsia="Times New Roman" w:hAnsi="Times New Roman" w:cs="Times New Roman"/>
          <w:b/>
          <w:bCs/>
          <w:sz w:val="24"/>
          <w:szCs w:val="24"/>
          <w:lang w:val="fr-BE"/>
        </w:rPr>
        <w:t>8</w:t>
      </w:r>
    </w:p>
    <w:p w14:paraId="7D2FCBBA" w14:textId="77777777" w:rsidR="00931923" w:rsidRPr="00931923" w:rsidRDefault="00931923" w:rsidP="7AEF85F6">
      <w:pPr>
        <w:spacing w:before="100" w:beforeAutospacing="1" w:after="100" w:afterAutospacing="1" w:line="360" w:lineRule="auto"/>
        <w:jc w:val="both"/>
        <w:divId w:val="1029451669"/>
        <w:rPr>
          <w:rFonts w:ascii="Garamond" w:hAnsi="Garamond" w:cs="Times New Roman"/>
          <w:sz w:val="28"/>
          <w:szCs w:val="28"/>
          <w:lang w:val="fr-BE" w:eastAsia="fr-FR"/>
        </w:rPr>
      </w:pPr>
    </w:p>
    <w:p w14:paraId="2DA7A07F" w14:textId="77777777" w:rsidR="00931923" w:rsidRPr="00931923" w:rsidRDefault="710284DE" w:rsidP="7AEF85F6">
      <w:pPr>
        <w:pStyle w:val="Citation"/>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lastRenderedPageBreak/>
        <w:t>« Il n’y a donc maintenant aucune condamnation pour ceux qui sont en Jésus-Christ. »</w:t>
      </w:r>
    </w:p>
    <w:p w14:paraId="12C500A1" w14:textId="148025A1" w:rsidR="00931923" w:rsidRPr="00931923" w:rsidRDefault="710284DE" w:rsidP="7AEF85F6">
      <w:pPr>
        <w:pStyle w:val="Citation"/>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Romains </w:t>
      </w:r>
      <w:r w:rsidR="042D86C6" w:rsidRPr="7AEF85F6">
        <w:rPr>
          <w:rFonts w:ascii="Times New Roman" w:eastAsia="Times New Roman" w:hAnsi="Times New Roman" w:cs="Times New Roman"/>
          <w:b/>
          <w:bCs/>
          <w:sz w:val="24"/>
          <w:szCs w:val="24"/>
          <w:lang w:val="fr-BE"/>
        </w:rPr>
        <w:t>8 :</w:t>
      </w:r>
      <w:r w:rsidRPr="7AEF85F6">
        <w:rPr>
          <w:rFonts w:ascii="Times New Roman" w:eastAsia="Times New Roman" w:hAnsi="Times New Roman" w:cs="Times New Roman"/>
          <w:b/>
          <w:bCs/>
          <w:sz w:val="24"/>
          <w:szCs w:val="24"/>
          <w:lang w:val="fr-BE"/>
        </w:rPr>
        <w:t>1</w:t>
      </w:r>
    </w:p>
    <w:p w14:paraId="2AB5E7D2" w14:textId="77777777" w:rsidR="00931923" w:rsidRPr="00931923" w:rsidRDefault="00931923" w:rsidP="7AEF85F6">
      <w:pPr>
        <w:spacing w:before="100" w:beforeAutospacing="1" w:after="100" w:afterAutospacing="1" w:line="360" w:lineRule="auto"/>
        <w:jc w:val="both"/>
        <w:divId w:val="1029451669"/>
        <w:rPr>
          <w:rFonts w:ascii="Garamond" w:hAnsi="Garamond" w:cs="Times New Roman"/>
          <w:sz w:val="28"/>
          <w:szCs w:val="28"/>
          <w:lang w:val="fr-BE" w:eastAsia="fr-FR"/>
        </w:rPr>
      </w:pPr>
    </w:p>
    <w:p w14:paraId="1F8B3A22" w14:textId="77777777" w:rsidR="00931923" w:rsidRPr="00931923" w:rsidRDefault="710284DE" w:rsidP="7AEF85F6">
      <w:pPr>
        <w:spacing w:before="100" w:beforeAutospacing="1" w:after="100" w:afterAutospacing="1" w:line="360" w:lineRule="auto"/>
        <w:jc w:val="both"/>
        <w:divId w:val="1029451669"/>
        <w:rPr>
          <w:rFonts w:ascii="Garamond" w:hAnsi="Garamond" w:cs="Times New Roman"/>
          <w:sz w:val="28"/>
          <w:szCs w:val="28"/>
          <w:lang w:val="fr-BE" w:eastAsia="fr-FR"/>
        </w:rPr>
      </w:pPr>
      <w:r w:rsidRPr="7AEF85F6">
        <w:rPr>
          <w:rFonts w:ascii="Garamond" w:hAnsi="Garamond" w:cs="Times New Roman"/>
          <w:sz w:val="28"/>
          <w:szCs w:val="28"/>
          <w:lang w:val="fr-BE" w:eastAsia="fr-FR"/>
        </w:rPr>
        <w:t>Dieu ne bénit pas nos efforts charnels. Il bénit la dépendance à l’Esprit.</w:t>
      </w:r>
    </w:p>
    <w:p w14:paraId="3B41F1D5" w14:textId="77777777" w:rsidR="00931923" w:rsidRPr="00931923" w:rsidRDefault="710284DE" w:rsidP="7AEF85F6">
      <w:pPr>
        <w:spacing w:before="100" w:beforeAutospacing="1" w:after="100" w:afterAutospacing="1" w:line="360" w:lineRule="auto"/>
        <w:jc w:val="both"/>
        <w:divId w:val="1029451669"/>
        <w:rPr>
          <w:rFonts w:ascii="Garamond" w:hAnsi="Garamond" w:cs="Times New Roman"/>
          <w:sz w:val="28"/>
          <w:szCs w:val="28"/>
          <w:lang w:val="fr-BE" w:eastAsia="fr-FR"/>
        </w:rPr>
      </w:pPr>
      <w:r w:rsidRPr="7AEF85F6">
        <w:rPr>
          <w:rFonts w:ascii="Garamond" w:hAnsi="Garamond" w:cs="Times New Roman"/>
          <w:sz w:val="28"/>
          <w:szCs w:val="28"/>
          <w:lang w:val="fr-BE" w:eastAsia="fr-FR"/>
        </w:rPr>
        <w:t>Renoncer aux œuvres mortes, c’est renoncer à l’idée que tu peux plaire à Dieu sans l’avoir reçu d’abord.</w:t>
      </w:r>
    </w:p>
    <w:p w14:paraId="6BE75D28" w14:textId="552D6ADB" w:rsidR="00931923" w:rsidRPr="00931923" w:rsidRDefault="00931923" w:rsidP="7AEF85F6">
      <w:pPr>
        <w:spacing w:after="0" w:line="360" w:lineRule="auto"/>
        <w:jc w:val="both"/>
        <w:divId w:val="1029451669"/>
        <w:rPr>
          <w:rFonts w:ascii="Garamond" w:eastAsia="Times New Roman" w:hAnsi="Garamond" w:cs="Times New Roman"/>
          <w:sz w:val="28"/>
          <w:szCs w:val="28"/>
          <w:lang w:val="fr-BE" w:eastAsia="fr-FR"/>
        </w:rPr>
      </w:pPr>
    </w:p>
    <w:p w14:paraId="7017C16C" w14:textId="0B11C85F" w:rsidR="7AEF85F6" w:rsidRDefault="7AEF85F6" w:rsidP="7AEF85F6">
      <w:pPr>
        <w:spacing w:line="360" w:lineRule="auto"/>
      </w:pPr>
      <w:r>
        <w:br w:type="page"/>
      </w:r>
    </w:p>
    <w:p w14:paraId="7846A2C7" w14:textId="43504B5D" w:rsidR="7AEF85F6" w:rsidRDefault="7AEF85F6" w:rsidP="7AEF85F6">
      <w:pPr>
        <w:spacing w:after="0" w:line="360" w:lineRule="auto"/>
        <w:jc w:val="both"/>
        <w:rPr>
          <w:rFonts w:ascii="Garamond" w:eastAsia="Times New Roman" w:hAnsi="Garamond" w:cs="Times New Roman"/>
          <w:sz w:val="28"/>
          <w:szCs w:val="28"/>
          <w:lang w:val="fr-BE" w:eastAsia="fr-FR"/>
        </w:rPr>
      </w:pPr>
    </w:p>
    <w:p w14:paraId="2A17D6E2" w14:textId="4B1B35D6" w:rsidR="00931923" w:rsidRPr="00931923" w:rsidRDefault="710284DE" w:rsidP="7AEF85F6">
      <w:pPr>
        <w:spacing w:before="100" w:beforeAutospacing="1" w:after="100" w:afterAutospacing="1" w:line="360" w:lineRule="auto"/>
        <w:jc w:val="center"/>
        <w:outlineLvl w:val="2"/>
        <w:divId w:val="1029451669"/>
        <w:rPr>
          <w:rFonts w:ascii="Garamond" w:hAnsi="Garamond" w:cs="Times New Roman"/>
          <w:b/>
          <w:bCs/>
          <w:sz w:val="32"/>
          <w:szCs w:val="32"/>
          <w:lang w:val="fr-BE" w:eastAsia="fr-FR"/>
        </w:rPr>
      </w:pPr>
      <w:r w:rsidRPr="7AEF85F6">
        <w:rPr>
          <w:rFonts w:ascii="Garamond" w:eastAsia="Times New Roman" w:hAnsi="Garamond" w:cs="Times New Roman"/>
          <w:b/>
          <w:bCs/>
          <w:sz w:val="32"/>
          <w:szCs w:val="32"/>
          <w:lang w:val="fr-BE" w:eastAsia="fr-FR"/>
        </w:rPr>
        <w:t>Un renoncement doux, mais tranchant</w:t>
      </w:r>
    </w:p>
    <w:p w14:paraId="6F9B544C" w14:textId="77777777" w:rsidR="00931923" w:rsidRPr="00931923" w:rsidRDefault="00931923" w:rsidP="7AEF85F6">
      <w:pPr>
        <w:spacing w:before="100" w:beforeAutospacing="1" w:after="100" w:afterAutospacing="1" w:line="360" w:lineRule="auto"/>
        <w:jc w:val="both"/>
        <w:divId w:val="1029451669"/>
        <w:rPr>
          <w:rFonts w:ascii="Garamond" w:hAnsi="Garamond" w:cs="Times New Roman"/>
          <w:sz w:val="28"/>
          <w:szCs w:val="28"/>
          <w:lang w:val="fr-BE" w:eastAsia="fr-FR"/>
        </w:rPr>
      </w:pPr>
    </w:p>
    <w:p w14:paraId="01A01594" w14:textId="55AA13EB"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34FDCA4A" w14:textId="77777777" w:rsidR="00931923" w:rsidRPr="00931923" w:rsidRDefault="710284DE" w:rsidP="7AEF85F6">
      <w:pPr>
        <w:spacing w:before="100" w:beforeAutospacing="1" w:after="100" w:afterAutospacing="1" w:line="360" w:lineRule="auto"/>
        <w:jc w:val="both"/>
        <w:divId w:val="1029451669"/>
        <w:rPr>
          <w:rFonts w:ascii="Garamond" w:hAnsi="Garamond" w:cs="Times New Roman"/>
          <w:sz w:val="28"/>
          <w:szCs w:val="28"/>
          <w:lang w:val="fr-BE" w:eastAsia="fr-FR"/>
        </w:rPr>
      </w:pPr>
      <w:r w:rsidRPr="7AEF85F6">
        <w:rPr>
          <w:rFonts w:ascii="Garamond" w:hAnsi="Garamond" w:cs="Times New Roman"/>
          <w:sz w:val="28"/>
          <w:szCs w:val="28"/>
          <w:lang w:val="fr-BE" w:eastAsia="fr-FR"/>
        </w:rPr>
        <w:t>Ce renoncement n’est pas violent.</w:t>
      </w:r>
    </w:p>
    <w:p w14:paraId="07465B44" w14:textId="77777777" w:rsidR="00931923" w:rsidRPr="00931923" w:rsidRDefault="710284DE" w:rsidP="7AEF85F6">
      <w:pPr>
        <w:spacing w:before="100" w:beforeAutospacing="1" w:after="100" w:afterAutospacing="1" w:line="360" w:lineRule="auto"/>
        <w:jc w:val="both"/>
        <w:divId w:val="1029451669"/>
        <w:rPr>
          <w:rFonts w:ascii="Garamond" w:hAnsi="Garamond" w:cs="Times New Roman"/>
          <w:sz w:val="28"/>
          <w:szCs w:val="28"/>
          <w:lang w:val="fr-BE" w:eastAsia="fr-FR"/>
        </w:rPr>
      </w:pPr>
      <w:r w:rsidRPr="7AEF85F6">
        <w:rPr>
          <w:rFonts w:ascii="Garamond" w:hAnsi="Garamond" w:cs="Times New Roman"/>
          <w:sz w:val="28"/>
          <w:szCs w:val="28"/>
          <w:lang w:val="fr-BE" w:eastAsia="fr-FR"/>
        </w:rPr>
        <w:t>Il est doux… comme la lumière qui remplace l’ombre.</w:t>
      </w:r>
    </w:p>
    <w:p w14:paraId="3DA41854" w14:textId="42F8EA7C" w:rsidR="00931923" w:rsidRPr="00931923" w:rsidRDefault="710284DE" w:rsidP="7AEF85F6">
      <w:pPr>
        <w:spacing w:before="100" w:beforeAutospacing="1" w:after="100" w:afterAutospacing="1" w:line="360" w:lineRule="auto"/>
        <w:jc w:val="both"/>
        <w:divId w:val="1029451669"/>
        <w:rPr>
          <w:rFonts w:ascii="Garamond" w:hAnsi="Garamond" w:cs="Times New Roman"/>
          <w:sz w:val="28"/>
          <w:szCs w:val="28"/>
          <w:lang w:val="fr-BE" w:eastAsia="fr-FR"/>
        </w:rPr>
      </w:pPr>
      <w:r w:rsidRPr="7AEF85F6">
        <w:rPr>
          <w:rFonts w:ascii="Garamond" w:hAnsi="Garamond" w:cs="Times New Roman"/>
          <w:sz w:val="28"/>
          <w:szCs w:val="28"/>
          <w:lang w:val="fr-BE" w:eastAsia="fr-FR"/>
        </w:rPr>
        <w:t>Mais il est aussi tranchant… comme une épée invisible qui sépare l’âme de l’esprit.</w:t>
      </w:r>
      <w:r w:rsidR="5B71DE9F"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C’est une transition, un transfert d’autorité.</w:t>
      </w:r>
    </w:p>
    <w:p w14:paraId="2E7E319C" w14:textId="5B996C41" w:rsidR="00931923" w:rsidRPr="00931923" w:rsidRDefault="710284DE" w:rsidP="7AEF85F6">
      <w:pPr>
        <w:spacing w:before="100" w:beforeAutospacing="1" w:after="100" w:afterAutospacing="1" w:line="360" w:lineRule="auto"/>
        <w:jc w:val="both"/>
        <w:divId w:val="1029451669"/>
        <w:rPr>
          <w:rFonts w:ascii="Garamond" w:hAnsi="Garamond" w:cs="Times New Roman"/>
          <w:sz w:val="28"/>
          <w:szCs w:val="28"/>
          <w:lang w:val="fr-BE" w:eastAsia="fr-FR"/>
        </w:rPr>
      </w:pPr>
      <w:r w:rsidRPr="7AEF85F6">
        <w:rPr>
          <w:rFonts w:ascii="Garamond" w:hAnsi="Garamond" w:cs="Times New Roman"/>
          <w:sz w:val="28"/>
          <w:szCs w:val="28"/>
          <w:lang w:val="fr-BE" w:eastAsia="fr-FR"/>
        </w:rPr>
        <w:t>Je ne suis plus maître de ma propre spiritualité.</w:t>
      </w:r>
      <w:r w:rsidR="77BA89C3"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Je rends les clés.</w:t>
      </w:r>
    </w:p>
    <w:p w14:paraId="3A41FDEC" w14:textId="77777777" w:rsidR="00931923" w:rsidRPr="00931923" w:rsidRDefault="710284DE" w:rsidP="7AEF85F6">
      <w:pPr>
        <w:spacing w:before="100" w:beforeAutospacing="1" w:after="100" w:afterAutospacing="1" w:line="360" w:lineRule="auto"/>
        <w:jc w:val="both"/>
        <w:divId w:val="1029451669"/>
        <w:rPr>
          <w:rFonts w:ascii="Garamond" w:hAnsi="Garamond" w:cs="Times New Roman"/>
          <w:sz w:val="28"/>
          <w:szCs w:val="28"/>
          <w:lang w:val="fr-BE" w:eastAsia="fr-FR"/>
        </w:rPr>
      </w:pPr>
      <w:r w:rsidRPr="7AEF85F6">
        <w:rPr>
          <w:rFonts w:ascii="Garamond" w:hAnsi="Garamond" w:cs="Times New Roman"/>
          <w:sz w:val="28"/>
          <w:szCs w:val="28"/>
          <w:lang w:val="fr-BE" w:eastAsia="fr-FR"/>
        </w:rPr>
        <w:t>Et l’Esprit entre.</w:t>
      </w:r>
    </w:p>
    <w:p w14:paraId="77F193B3" w14:textId="67C27AD4"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59C037B9" w14:textId="0C0C80FB" w:rsidR="00931923" w:rsidRPr="00931923" w:rsidRDefault="710284DE" w:rsidP="7AEF85F6">
      <w:pPr>
        <w:spacing w:before="100" w:beforeAutospacing="1" w:after="100" w:afterAutospacing="1" w:line="360" w:lineRule="auto"/>
        <w:jc w:val="both"/>
        <w:divId w:val="1029451669"/>
        <w:rPr>
          <w:rFonts w:ascii="Garamond" w:hAnsi="Garamond" w:cs="Times New Roman"/>
          <w:sz w:val="28"/>
          <w:szCs w:val="28"/>
          <w:lang w:val="fr-BE" w:eastAsia="fr-FR"/>
        </w:rPr>
      </w:pPr>
      <w:r w:rsidRPr="7AEF85F6">
        <w:rPr>
          <w:rFonts w:ascii="Garamond" w:hAnsi="Garamond" w:cs="Times New Roman"/>
          <w:sz w:val="28"/>
          <w:szCs w:val="28"/>
          <w:lang w:val="fr-BE" w:eastAsia="fr-FR"/>
        </w:rPr>
        <w:t>Et quand Il entre, le fardeau tombe.</w:t>
      </w:r>
    </w:p>
    <w:p w14:paraId="3E269F34" w14:textId="77777777" w:rsidR="00931923" w:rsidRPr="00931923" w:rsidRDefault="710284DE" w:rsidP="7AEF85F6">
      <w:pPr>
        <w:spacing w:before="100" w:beforeAutospacing="1" w:after="100" w:afterAutospacing="1" w:line="360" w:lineRule="auto"/>
        <w:jc w:val="both"/>
        <w:divId w:val="1029451669"/>
        <w:rPr>
          <w:rFonts w:ascii="Garamond" w:hAnsi="Garamond" w:cs="Times New Roman"/>
          <w:sz w:val="28"/>
          <w:szCs w:val="28"/>
          <w:lang w:val="fr-BE" w:eastAsia="fr-FR"/>
        </w:rPr>
      </w:pPr>
      <w:r w:rsidRPr="7AEF85F6">
        <w:rPr>
          <w:rFonts w:ascii="Garamond" w:hAnsi="Garamond" w:cs="Times New Roman"/>
          <w:sz w:val="28"/>
          <w:szCs w:val="28"/>
          <w:lang w:val="fr-BE" w:eastAsia="fr-FR"/>
        </w:rPr>
        <w:t>La pression religieuse se dissipe.</w:t>
      </w:r>
    </w:p>
    <w:p w14:paraId="6AB6766A" w14:textId="77777777" w:rsidR="00931923" w:rsidRPr="00931923" w:rsidRDefault="710284DE" w:rsidP="7AEF85F6">
      <w:pPr>
        <w:spacing w:before="100" w:beforeAutospacing="1" w:after="100" w:afterAutospacing="1" w:line="360" w:lineRule="auto"/>
        <w:jc w:val="both"/>
        <w:divId w:val="1029451669"/>
        <w:rPr>
          <w:rFonts w:ascii="Garamond" w:hAnsi="Garamond" w:cs="Times New Roman"/>
          <w:sz w:val="28"/>
          <w:szCs w:val="28"/>
          <w:lang w:val="fr-BE" w:eastAsia="fr-FR"/>
        </w:rPr>
      </w:pPr>
      <w:r w:rsidRPr="7AEF85F6">
        <w:rPr>
          <w:rFonts w:ascii="Garamond" w:hAnsi="Garamond" w:cs="Times New Roman"/>
          <w:sz w:val="28"/>
          <w:szCs w:val="28"/>
          <w:lang w:val="fr-BE" w:eastAsia="fr-FR"/>
        </w:rPr>
        <w:t>La crainte d’échouer s’évanouit.</w:t>
      </w:r>
    </w:p>
    <w:p w14:paraId="430F2045" w14:textId="6B880A33" w:rsidR="00931923" w:rsidRPr="006441E0" w:rsidRDefault="710284DE" w:rsidP="7AEF85F6">
      <w:pPr>
        <w:spacing w:before="100" w:beforeAutospacing="1" w:after="100" w:afterAutospacing="1" w:line="360" w:lineRule="auto"/>
        <w:jc w:val="both"/>
        <w:divId w:val="1029451669"/>
        <w:rPr>
          <w:rFonts w:ascii="Garamond" w:hAnsi="Garamond" w:cs="Times New Roman"/>
          <w:sz w:val="28"/>
          <w:szCs w:val="28"/>
          <w:lang w:val="fr-BE" w:eastAsia="fr-FR"/>
        </w:rPr>
      </w:pPr>
      <w:r w:rsidRPr="7AEF85F6">
        <w:rPr>
          <w:rFonts w:ascii="Garamond" w:hAnsi="Garamond" w:cs="Times New Roman"/>
          <w:sz w:val="28"/>
          <w:szCs w:val="28"/>
          <w:lang w:val="fr-BE" w:eastAsia="fr-FR"/>
        </w:rPr>
        <w:t>Parce que l’onction remplace le joug.</w:t>
      </w:r>
    </w:p>
    <w:p w14:paraId="6A1052D7" w14:textId="77777777" w:rsidR="00CA6651" w:rsidRPr="006441E0" w:rsidRDefault="00CA6651" w:rsidP="7AEF85F6">
      <w:pPr>
        <w:spacing w:before="100" w:beforeAutospacing="1" w:after="100" w:afterAutospacing="1" w:line="360" w:lineRule="auto"/>
        <w:jc w:val="both"/>
        <w:divId w:val="1029451669"/>
        <w:rPr>
          <w:rFonts w:ascii="Garamond" w:hAnsi="Garamond" w:cs="Times New Roman"/>
          <w:sz w:val="28"/>
          <w:szCs w:val="28"/>
          <w:lang w:val="fr-BE" w:eastAsia="fr-FR"/>
        </w:rPr>
      </w:pPr>
    </w:p>
    <w:p w14:paraId="31AF0831" w14:textId="77777777" w:rsidR="00CA6651" w:rsidRPr="00931923" w:rsidRDefault="00CA6651" w:rsidP="7AEF85F6">
      <w:pPr>
        <w:spacing w:before="100" w:beforeAutospacing="1" w:after="100" w:afterAutospacing="1" w:line="360" w:lineRule="auto"/>
        <w:jc w:val="both"/>
        <w:divId w:val="1029451669"/>
        <w:rPr>
          <w:rFonts w:ascii="Garamond" w:hAnsi="Garamond" w:cs="Times New Roman"/>
          <w:sz w:val="28"/>
          <w:szCs w:val="28"/>
          <w:lang w:val="fr-BE" w:eastAsia="fr-FR"/>
        </w:rPr>
      </w:pPr>
    </w:p>
    <w:p w14:paraId="157A8EDA" w14:textId="4EEC9867" w:rsidR="7AEF85F6" w:rsidRDefault="7AEF85F6" w:rsidP="7AEF85F6">
      <w:pPr>
        <w:spacing w:line="360" w:lineRule="auto"/>
      </w:pPr>
      <w:r>
        <w:br w:type="page"/>
      </w:r>
    </w:p>
    <w:p w14:paraId="2CAD60BA" w14:textId="6586111C"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348C1BE4" w14:textId="609995D9" w:rsidR="00D744D8" w:rsidRPr="00D744D8" w:rsidRDefault="35747530" w:rsidP="7AEF85F6">
      <w:pPr>
        <w:spacing w:before="100" w:beforeAutospacing="1" w:after="100" w:afterAutospacing="1" w:line="360" w:lineRule="auto"/>
        <w:jc w:val="center"/>
        <w:outlineLvl w:val="2"/>
        <w:divId w:val="2146728940"/>
        <w:rPr>
          <w:rFonts w:ascii="Garamond" w:eastAsia="Times New Roman" w:hAnsi="Garamond" w:cs="Times New Roman"/>
          <w:b/>
          <w:bCs/>
          <w:sz w:val="32"/>
          <w:szCs w:val="32"/>
          <w:lang w:val="fr-BE" w:eastAsia="fr-FR"/>
        </w:rPr>
      </w:pPr>
      <w:r w:rsidRPr="7AEF85F6">
        <w:rPr>
          <w:rFonts w:ascii="Garamond" w:eastAsia="Times New Roman" w:hAnsi="Garamond" w:cs="Times New Roman"/>
          <w:sz w:val="32"/>
          <w:szCs w:val="32"/>
          <w:lang w:val="fr-BE" w:eastAsia="fr-FR"/>
        </w:rPr>
        <w:t> </w:t>
      </w:r>
      <w:r w:rsidRPr="7AEF85F6">
        <w:rPr>
          <w:rFonts w:ascii="Garamond" w:eastAsia="Times New Roman" w:hAnsi="Garamond" w:cs="Times New Roman"/>
          <w:b/>
          <w:bCs/>
          <w:sz w:val="32"/>
          <w:szCs w:val="32"/>
          <w:lang w:val="fr-BE" w:eastAsia="fr-FR"/>
        </w:rPr>
        <w:t>Le joug est brisé à cause de l’onction</w:t>
      </w:r>
    </w:p>
    <w:p w14:paraId="7E16BE62" w14:textId="77777777" w:rsidR="00D744D8" w:rsidRPr="00D744D8" w:rsidRDefault="00D744D8" w:rsidP="7AEF85F6">
      <w:pPr>
        <w:spacing w:before="100" w:beforeAutospacing="1" w:after="100" w:afterAutospacing="1" w:line="360" w:lineRule="auto"/>
        <w:jc w:val="both"/>
        <w:divId w:val="2146728940"/>
        <w:rPr>
          <w:rFonts w:ascii="Garamond" w:hAnsi="Garamond" w:cs="Times New Roman"/>
          <w:sz w:val="28"/>
          <w:szCs w:val="28"/>
          <w:lang w:val="fr-BE" w:eastAsia="fr-FR"/>
        </w:rPr>
      </w:pPr>
    </w:p>
    <w:p w14:paraId="1052BC3E" w14:textId="133002F6"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4992BD85" w14:textId="77777777" w:rsidR="00D744D8" w:rsidRPr="00D744D8" w:rsidRDefault="35747530"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En ce jour-là, son fardeau sera ôté de dessus ton épaule, et son joug de dessus ton cou ; et le joug sera détruit à cause de l’onction. »</w:t>
      </w:r>
    </w:p>
    <w:p w14:paraId="1D7D8431" w14:textId="1AF4A691" w:rsidR="00D744D8" w:rsidRPr="00D744D8" w:rsidRDefault="35747530"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Ésaïe </w:t>
      </w:r>
      <w:r w:rsidR="27B5CEF1" w:rsidRPr="7AEF85F6">
        <w:rPr>
          <w:rFonts w:ascii="Times New Roman" w:eastAsia="Times New Roman" w:hAnsi="Times New Roman" w:cs="Times New Roman"/>
          <w:b/>
          <w:bCs/>
          <w:sz w:val="24"/>
          <w:szCs w:val="24"/>
          <w:lang w:val="fr-BE"/>
        </w:rPr>
        <w:t>10 :</w:t>
      </w:r>
      <w:r w:rsidRPr="7AEF85F6">
        <w:rPr>
          <w:rFonts w:ascii="Times New Roman" w:eastAsia="Times New Roman" w:hAnsi="Times New Roman" w:cs="Times New Roman"/>
          <w:b/>
          <w:bCs/>
          <w:sz w:val="24"/>
          <w:szCs w:val="24"/>
          <w:lang w:val="fr-BE"/>
        </w:rPr>
        <w:t>27</w:t>
      </w:r>
    </w:p>
    <w:p w14:paraId="7344FC5A" w14:textId="77777777" w:rsidR="00D744D8" w:rsidRPr="00D744D8" w:rsidRDefault="00D744D8" w:rsidP="7AEF85F6">
      <w:pPr>
        <w:spacing w:before="100" w:beforeAutospacing="1" w:after="100" w:afterAutospacing="1" w:line="360" w:lineRule="auto"/>
        <w:jc w:val="both"/>
        <w:divId w:val="2146728940"/>
        <w:rPr>
          <w:rFonts w:ascii="Garamond" w:hAnsi="Garamond" w:cs="Times New Roman"/>
          <w:sz w:val="28"/>
          <w:szCs w:val="28"/>
          <w:lang w:val="fr-BE" w:eastAsia="fr-FR"/>
        </w:rPr>
      </w:pPr>
    </w:p>
    <w:p w14:paraId="3891FD82" w14:textId="77777777" w:rsidR="00D744D8" w:rsidRPr="00D744D8" w:rsidRDefault="35747530" w:rsidP="7AEF85F6">
      <w:pPr>
        <w:spacing w:before="100" w:beforeAutospacing="1" w:after="100" w:afterAutospacing="1" w:line="360" w:lineRule="auto"/>
        <w:jc w:val="both"/>
        <w:divId w:val="2146728940"/>
        <w:rPr>
          <w:rFonts w:ascii="Garamond" w:hAnsi="Garamond" w:cs="Times New Roman"/>
          <w:sz w:val="28"/>
          <w:szCs w:val="28"/>
          <w:lang w:val="fr-BE" w:eastAsia="fr-FR"/>
        </w:rPr>
      </w:pPr>
      <w:r w:rsidRPr="7AEF85F6">
        <w:rPr>
          <w:rFonts w:ascii="Garamond" w:hAnsi="Garamond" w:cs="Times New Roman"/>
          <w:sz w:val="28"/>
          <w:szCs w:val="28"/>
          <w:lang w:val="fr-BE" w:eastAsia="fr-FR"/>
        </w:rPr>
        <w:t>Il faut bien lire : “à cause de l’onction.”</w:t>
      </w:r>
    </w:p>
    <w:p w14:paraId="53B744F5" w14:textId="77777777" w:rsidR="00D744D8" w:rsidRPr="00D744D8" w:rsidRDefault="35747530" w:rsidP="7AEF85F6">
      <w:pPr>
        <w:spacing w:before="100" w:beforeAutospacing="1" w:after="100" w:afterAutospacing="1" w:line="360" w:lineRule="auto"/>
        <w:jc w:val="both"/>
        <w:divId w:val="2146728940"/>
        <w:rPr>
          <w:rFonts w:ascii="Garamond" w:hAnsi="Garamond" w:cs="Times New Roman"/>
          <w:sz w:val="28"/>
          <w:szCs w:val="28"/>
          <w:lang w:val="fr-BE" w:eastAsia="fr-FR"/>
        </w:rPr>
      </w:pPr>
      <w:r w:rsidRPr="7AEF85F6">
        <w:rPr>
          <w:rFonts w:ascii="Garamond" w:hAnsi="Garamond" w:cs="Times New Roman"/>
          <w:sz w:val="28"/>
          <w:szCs w:val="28"/>
          <w:lang w:val="fr-BE" w:eastAsia="fr-FR"/>
        </w:rPr>
        <w:t>Pas à cause des cris.</w:t>
      </w:r>
    </w:p>
    <w:p w14:paraId="38DD57F3" w14:textId="77777777" w:rsidR="00D744D8" w:rsidRPr="00D744D8" w:rsidRDefault="35747530" w:rsidP="7AEF85F6">
      <w:pPr>
        <w:spacing w:before="100" w:beforeAutospacing="1" w:after="100" w:afterAutospacing="1" w:line="360" w:lineRule="auto"/>
        <w:jc w:val="both"/>
        <w:divId w:val="2146728940"/>
        <w:rPr>
          <w:rFonts w:ascii="Garamond" w:hAnsi="Garamond" w:cs="Times New Roman"/>
          <w:sz w:val="28"/>
          <w:szCs w:val="28"/>
          <w:lang w:val="fr-BE" w:eastAsia="fr-FR"/>
        </w:rPr>
      </w:pPr>
      <w:r w:rsidRPr="7AEF85F6">
        <w:rPr>
          <w:rFonts w:ascii="Garamond" w:hAnsi="Garamond" w:cs="Times New Roman"/>
          <w:sz w:val="28"/>
          <w:szCs w:val="28"/>
          <w:lang w:val="fr-BE" w:eastAsia="fr-FR"/>
        </w:rPr>
        <w:t>Pas à cause du jeûne.</w:t>
      </w:r>
    </w:p>
    <w:p w14:paraId="1E83E32A" w14:textId="77777777" w:rsidR="00D744D8" w:rsidRPr="00D744D8" w:rsidRDefault="35747530" w:rsidP="7AEF85F6">
      <w:pPr>
        <w:spacing w:before="100" w:beforeAutospacing="1" w:after="100" w:afterAutospacing="1" w:line="360" w:lineRule="auto"/>
        <w:jc w:val="both"/>
        <w:divId w:val="2146728940"/>
        <w:rPr>
          <w:rFonts w:ascii="Garamond" w:hAnsi="Garamond" w:cs="Times New Roman"/>
          <w:sz w:val="28"/>
          <w:szCs w:val="28"/>
          <w:lang w:val="fr-BE" w:eastAsia="fr-FR"/>
        </w:rPr>
      </w:pPr>
      <w:r w:rsidRPr="7AEF85F6">
        <w:rPr>
          <w:rFonts w:ascii="Garamond" w:hAnsi="Garamond" w:cs="Times New Roman"/>
          <w:sz w:val="28"/>
          <w:szCs w:val="28"/>
          <w:lang w:val="fr-BE" w:eastAsia="fr-FR"/>
        </w:rPr>
        <w:t>Pas à cause des larmes.</w:t>
      </w:r>
    </w:p>
    <w:p w14:paraId="44AE8C96" w14:textId="77777777" w:rsidR="00D744D8" w:rsidRPr="00D744D8" w:rsidRDefault="35747530" w:rsidP="7AEF85F6">
      <w:pPr>
        <w:spacing w:before="100" w:beforeAutospacing="1" w:after="100" w:afterAutospacing="1" w:line="360" w:lineRule="auto"/>
        <w:jc w:val="both"/>
        <w:divId w:val="2146728940"/>
        <w:rPr>
          <w:rFonts w:ascii="Garamond" w:hAnsi="Garamond" w:cs="Times New Roman"/>
          <w:sz w:val="28"/>
          <w:szCs w:val="28"/>
          <w:lang w:val="fr-BE" w:eastAsia="fr-FR"/>
        </w:rPr>
      </w:pPr>
      <w:r w:rsidRPr="7AEF85F6">
        <w:rPr>
          <w:rFonts w:ascii="Garamond" w:hAnsi="Garamond" w:cs="Times New Roman"/>
          <w:sz w:val="28"/>
          <w:szCs w:val="28"/>
          <w:lang w:val="fr-BE" w:eastAsia="fr-FR"/>
        </w:rPr>
        <w:t>Mais à cause de l’onction.</w:t>
      </w:r>
    </w:p>
    <w:p w14:paraId="77543785" w14:textId="77777777" w:rsidR="00D744D8" w:rsidRPr="00D744D8" w:rsidRDefault="00D744D8" w:rsidP="7AEF85F6">
      <w:pPr>
        <w:spacing w:before="100" w:beforeAutospacing="1" w:after="100" w:afterAutospacing="1" w:line="360" w:lineRule="auto"/>
        <w:jc w:val="both"/>
        <w:divId w:val="2146728940"/>
        <w:rPr>
          <w:rFonts w:ascii="Garamond" w:hAnsi="Garamond" w:cs="Times New Roman"/>
          <w:sz w:val="28"/>
          <w:szCs w:val="28"/>
          <w:lang w:val="fr-BE" w:eastAsia="fr-FR"/>
        </w:rPr>
      </w:pPr>
    </w:p>
    <w:p w14:paraId="74E2F222" w14:textId="77777777" w:rsidR="00D744D8" w:rsidRPr="00D744D8" w:rsidRDefault="35747530" w:rsidP="7AEF85F6">
      <w:pPr>
        <w:spacing w:before="100" w:beforeAutospacing="1" w:after="100" w:afterAutospacing="1" w:line="360" w:lineRule="auto"/>
        <w:jc w:val="both"/>
        <w:divId w:val="2146728940"/>
        <w:rPr>
          <w:rFonts w:ascii="Garamond" w:hAnsi="Garamond" w:cs="Times New Roman"/>
          <w:sz w:val="28"/>
          <w:szCs w:val="28"/>
          <w:lang w:val="fr-BE" w:eastAsia="fr-FR"/>
        </w:rPr>
      </w:pPr>
      <w:r w:rsidRPr="7AEF85F6">
        <w:rPr>
          <w:rFonts w:ascii="Garamond" w:hAnsi="Garamond" w:cs="Times New Roman"/>
          <w:sz w:val="28"/>
          <w:szCs w:val="28"/>
          <w:lang w:val="fr-BE" w:eastAsia="fr-FR"/>
        </w:rPr>
        <w:t>L’onction n’est pas un symbole vague. Elle est une puissance spirituelle légale, une marque céleste qui annule tout droit étranger.</w:t>
      </w:r>
    </w:p>
    <w:p w14:paraId="416FF61E" w14:textId="77777777" w:rsidR="00D744D8" w:rsidRPr="00D744D8" w:rsidRDefault="00D744D8" w:rsidP="7AEF85F6">
      <w:pPr>
        <w:spacing w:before="100" w:beforeAutospacing="1" w:after="100" w:afterAutospacing="1" w:line="360" w:lineRule="auto"/>
        <w:jc w:val="both"/>
        <w:divId w:val="2146728940"/>
        <w:rPr>
          <w:rFonts w:ascii="Garamond" w:hAnsi="Garamond" w:cs="Times New Roman"/>
          <w:sz w:val="28"/>
          <w:szCs w:val="28"/>
          <w:lang w:val="fr-BE" w:eastAsia="fr-FR"/>
        </w:rPr>
      </w:pPr>
    </w:p>
    <w:p w14:paraId="7F41A8CC" w14:textId="77777777" w:rsidR="00D744D8" w:rsidRPr="00D744D8" w:rsidRDefault="35747530" w:rsidP="7AEF85F6">
      <w:pPr>
        <w:spacing w:before="100" w:beforeAutospacing="1" w:after="100" w:afterAutospacing="1" w:line="360" w:lineRule="auto"/>
        <w:jc w:val="both"/>
        <w:divId w:val="2146728940"/>
        <w:rPr>
          <w:rFonts w:ascii="Garamond" w:hAnsi="Garamond" w:cs="Times New Roman"/>
          <w:sz w:val="28"/>
          <w:szCs w:val="28"/>
          <w:lang w:val="fr-BE" w:eastAsia="fr-FR"/>
        </w:rPr>
      </w:pPr>
      <w:r w:rsidRPr="7AEF85F6">
        <w:rPr>
          <w:rFonts w:ascii="Garamond" w:hAnsi="Garamond" w:cs="Times New Roman"/>
          <w:sz w:val="28"/>
          <w:szCs w:val="28"/>
          <w:lang w:val="fr-BE" w:eastAsia="fr-FR"/>
        </w:rPr>
        <w:t>Le joug — ce qui liait ton cou, ce qui contrôlait tes mouvements, ce qui te soumettait à un esclavage invisible — n’existe plus à cause de l’onction.</w:t>
      </w:r>
    </w:p>
    <w:p w14:paraId="14F59A64" w14:textId="77777777" w:rsidR="00D744D8" w:rsidRPr="00D744D8" w:rsidRDefault="00D744D8" w:rsidP="7AEF85F6">
      <w:pPr>
        <w:spacing w:before="100" w:beforeAutospacing="1" w:after="100" w:afterAutospacing="1" w:line="360" w:lineRule="auto"/>
        <w:jc w:val="both"/>
        <w:divId w:val="2146728940"/>
        <w:rPr>
          <w:rFonts w:ascii="Garamond" w:hAnsi="Garamond" w:cs="Times New Roman"/>
          <w:sz w:val="28"/>
          <w:szCs w:val="28"/>
          <w:lang w:val="fr-BE" w:eastAsia="fr-FR"/>
        </w:rPr>
      </w:pPr>
    </w:p>
    <w:p w14:paraId="2D30A09B" w14:textId="77777777" w:rsidR="00D744D8" w:rsidRPr="00D744D8" w:rsidRDefault="35747530" w:rsidP="7AEF85F6">
      <w:pPr>
        <w:spacing w:before="100" w:beforeAutospacing="1" w:after="100" w:afterAutospacing="1" w:line="360" w:lineRule="auto"/>
        <w:jc w:val="both"/>
        <w:divId w:val="2146728940"/>
        <w:rPr>
          <w:rFonts w:ascii="Garamond" w:hAnsi="Garamond" w:cs="Times New Roman"/>
          <w:sz w:val="28"/>
          <w:szCs w:val="28"/>
          <w:lang w:val="fr-BE" w:eastAsia="fr-FR"/>
        </w:rPr>
      </w:pPr>
      <w:r w:rsidRPr="7AEF85F6">
        <w:rPr>
          <w:rFonts w:ascii="Garamond" w:hAnsi="Garamond" w:cs="Times New Roman"/>
          <w:sz w:val="28"/>
          <w:szCs w:val="28"/>
          <w:lang w:val="fr-BE" w:eastAsia="fr-FR"/>
        </w:rPr>
        <w:lastRenderedPageBreak/>
        <w:t>L’onction ne négocie pas avec les ténèbres.</w:t>
      </w:r>
    </w:p>
    <w:p w14:paraId="3D8E2F94" w14:textId="77777777" w:rsidR="00D744D8" w:rsidRPr="00D744D8" w:rsidRDefault="35747530" w:rsidP="7AEF85F6">
      <w:pPr>
        <w:spacing w:before="100" w:beforeAutospacing="1" w:after="100" w:afterAutospacing="1" w:line="360" w:lineRule="auto"/>
        <w:jc w:val="both"/>
        <w:divId w:val="2146728940"/>
        <w:rPr>
          <w:rFonts w:ascii="Garamond" w:hAnsi="Garamond" w:cs="Times New Roman"/>
          <w:sz w:val="28"/>
          <w:szCs w:val="28"/>
          <w:lang w:val="fr-BE" w:eastAsia="fr-FR"/>
        </w:rPr>
      </w:pPr>
      <w:r w:rsidRPr="7AEF85F6">
        <w:rPr>
          <w:rFonts w:ascii="Garamond" w:hAnsi="Garamond" w:cs="Times New Roman"/>
          <w:sz w:val="28"/>
          <w:szCs w:val="28"/>
          <w:lang w:val="fr-BE" w:eastAsia="fr-FR"/>
        </w:rPr>
        <w:t>Elle détruit.</w:t>
      </w:r>
    </w:p>
    <w:p w14:paraId="12C40F5E" w14:textId="77777777" w:rsidR="00D744D8" w:rsidRPr="00D744D8" w:rsidRDefault="00D744D8" w:rsidP="7AEF85F6">
      <w:pPr>
        <w:spacing w:before="100" w:beforeAutospacing="1" w:after="100" w:afterAutospacing="1" w:line="360" w:lineRule="auto"/>
        <w:jc w:val="both"/>
        <w:divId w:val="2146728940"/>
        <w:rPr>
          <w:rFonts w:ascii="Garamond" w:hAnsi="Garamond" w:cs="Times New Roman"/>
          <w:sz w:val="28"/>
          <w:szCs w:val="28"/>
          <w:lang w:val="fr-BE" w:eastAsia="fr-FR"/>
        </w:rPr>
      </w:pPr>
    </w:p>
    <w:p w14:paraId="068E5162" w14:textId="77777777" w:rsidR="00D744D8" w:rsidRPr="00D744D8" w:rsidRDefault="35747530" w:rsidP="7AEF85F6">
      <w:pPr>
        <w:spacing w:after="0" w:line="360" w:lineRule="auto"/>
        <w:jc w:val="both"/>
        <w:divId w:val="346372271"/>
        <w:rPr>
          <w:rFonts w:ascii="Garamond" w:eastAsia="Times New Roman" w:hAnsi="Garamond" w:cs="Times New Roman"/>
          <w:color w:val="111111"/>
          <w:sz w:val="28"/>
          <w:szCs w:val="28"/>
          <w:lang w:val="fr-BE" w:eastAsia="fr-FR"/>
        </w:rPr>
      </w:pPr>
      <w:r w:rsidRPr="7AEF85F6">
        <w:rPr>
          <w:rFonts w:ascii="Garamond" w:eastAsia="Times New Roman" w:hAnsi="Garamond" w:cs="Times New Roman"/>
          <w:color w:val="111111"/>
          <w:sz w:val="28"/>
          <w:szCs w:val="28"/>
          <w:lang w:val="fr-BE" w:eastAsia="fr-FR"/>
        </w:rPr>
        <w:t>« Le joug sera détruit, non pas déplacé, non pas suspendu, mais détruit à cause de l’onction. »</w:t>
      </w:r>
    </w:p>
    <w:p w14:paraId="1CD4D3FA" w14:textId="77777777" w:rsidR="00D744D8" w:rsidRPr="00D744D8" w:rsidRDefault="00D744D8" w:rsidP="7AEF85F6">
      <w:pPr>
        <w:spacing w:before="100" w:beforeAutospacing="1" w:after="100" w:afterAutospacing="1" w:line="360" w:lineRule="auto"/>
        <w:jc w:val="both"/>
        <w:divId w:val="2146728940"/>
        <w:rPr>
          <w:rFonts w:ascii="Garamond" w:hAnsi="Garamond" w:cs="Times New Roman"/>
          <w:sz w:val="28"/>
          <w:szCs w:val="28"/>
          <w:lang w:val="fr-BE" w:eastAsia="fr-FR"/>
        </w:rPr>
      </w:pPr>
    </w:p>
    <w:p w14:paraId="2BD4DA37" w14:textId="77777777" w:rsidR="00D744D8" w:rsidRPr="00D744D8" w:rsidRDefault="35747530" w:rsidP="7AEF85F6">
      <w:pPr>
        <w:spacing w:before="100" w:beforeAutospacing="1" w:after="100" w:afterAutospacing="1" w:line="360" w:lineRule="auto"/>
        <w:jc w:val="both"/>
        <w:divId w:val="2146728940"/>
        <w:rPr>
          <w:rFonts w:ascii="Garamond" w:hAnsi="Garamond" w:cs="Times New Roman"/>
          <w:sz w:val="28"/>
          <w:szCs w:val="28"/>
          <w:lang w:val="fr-BE" w:eastAsia="fr-FR"/>
        </w:rPr>
      </w:pPr>
      <w:r w:rsidRPr="7AEF85F6">
        <w:rPr>
          <w:rFonts w:ascii="Garamond" w:hAnsi="Garamond" w:cs="Times New Roman"/>
          <w:sz w:val="28"/>
          <w:szCs w:val="28"/>
          <w:lang w:val="fr-BE" w:eastAsia="fr-FR"/>
        </w:rPr>
        <w:t>Et ce n’est pas une onction spéciale pour des serviteurs “appelés”.</w:t>
      </w:r>
    </w:p>
    <w:p w14:paraId="1FC432E5" w14:textId="77777777" w:rsidR="00D744D8" w:rsidRPr="00D744D8" w:rsidRDefault="35747530" w:rsidP="7AEF85F6">
      <w:pPr>
        <w:spacing w:before="100" w:beforeAutospacing="1" w:after="100" w:afterAutospacing="1" w:line="360" w:lineRule="auto"/>
        <w:jc w:val="both"/>
        <w:divId w:val="2146728940"/>
        <w:rPr>
          <w:rFonts w:ascii="Garamond" w:hAnsi="Garamond" w:cs="Times New Roman"/>
          <w:sz w:val="28"/>
          <w:szCs w:val="28"/>
          <w:lang w:val="fr-BE" w:eastAsia="fr-FR"/>
        </w:rPr>
      </w:pPr>
      <w:r w:rsidRPr="7AEF85F6">
        <w:rPr>
          <w:rFonts w:ascii="Garamond" w:hAnsi="Garamond" w:cs="Times New Roman"/>
          <w:sz w:val="28"/>
          <w:szCs w:val="28"/>
          <w:lang w:val="fr-BE" w:eastAsia="fr-FR"/>
        </w:rPr>
        <w:t>C’est l’onction que tout enfant de Dieu a reçue, comme le déclare l’apôtre Jean :</w:t>
      </w:r>
    </w:p>
    <w:p w14:paraId="44E13689" w14:textId="77777777" w:rsidR="00D744D8" w:rsidRPr="00D744D8" w:rsidRDefault="00D744D8" w:rsidP="7AEF85F6">
      <w:pPr>
        <w:spacing w:before="100" w:beforeAutospacing="1" w:after="100" w:afterAutospacing="1" w:line="360" w:lineRule="auto"/>
        <w:jc w:val="both"/>
        <w:divId w:val="2146728940"/>
        <w:rPr>
          <w:rFonts w:ascii="Garamond" w:hAnsi="Garamond" w:cs="Times New Roman"/>
          <w:sz w:val="28"/>
          <w:szCs w:val="28"/>
          <w:lang w:val="fr-BE" w:eastAsia="fr-FR"/>
        </w:rPr>
      </w:pPr>
    </w:p>
    <w:p w14:paraId="0EF5FA38" w14:textId="77777777" w:rsidR="00D744D8" w:rsidRPr="00D744D8" w:rsidRDefault="35747530"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Pour vous, vous avez reçu l’onction de la part de celui qui est saint, et vous avez tous la connaissance. »</w:t>
      </w:r>
    </w:p>
    <w:p w14:paraId="0D8CDEA9" w14:textId="7DC3BF24" w:rsidR="00D744D8" w:rsidRPr="00D744D8" w:rsidRDefault="35747530"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Jean </w:t>
      </w:r>
      <w:r w:rsidR="14A87E4D" w:rsidRPr="7AEF85F6">
        <w:rPr>
          <w:rFonts w:ascii="Times New Roman" w:eastAsia="Times New Roman" w:hAnsi="Times New Roman" w:cs="Times New Roman"/>
          <w:b/>
          <w:bCs/>
          <w:sz w:val="24"/>
          <w:szCs w:val="24"/>
          <w:lang w:val="fr-BE"/>
        </w:rPr>
        <w:t>2 :</w:t>
      </w:r>
      <w:r w:rsidRPr="7AEF85F6">
        <w:rPr>
          <w:rFonts w:ascii="Times New Roman" w:eastAsia="Times New Roman" w:hAnsi="Times New Roman" w:cs="Times New Roman"/>
          <w:b/>
          <w:bCs/>
          <w:sz w:val="24"/>
          <w:szCs w:val="24"/>
          <w:lang w:val="fr-BE"/>
        </w:rPr>
        <w:t>20</w:t>
      </w:r>
    </w:p>
    <w:p w14:paraId="7046A23A" w14:textId="77777777" w:rsidR="00D744D8" w:rsidRPr="00D744D8" w:rsidRDefault="00D744D8" w:rsidP="7AEF85F6">
      <w:pPr>
        <w:spacing w:before="100" w:beforeAutospacing="1" w:after="100" w:afterAutospacing="1" w:line="360" w:lineRule="auto"/>
        <w:jc w:val="both"/>
        <w:divId w:val="2146728940"/>
        <w:rPr>
          <w:rFonts w:ascii="Garamond" w:hAnsi="Garamond" w:cs="Times New Roman"/>
          <w:sz w:val="28"/>
          <w:szCs w:val="28"/>
          <w:lang w:val="fr-BE" w:eastAsia="fr-FR"/>
        </w:rPr>
      </w:pPr>
    </w:p>
    <w:p w14:paraId="60CA8B0C" w14:textId="77777777" w:rsidR="00D744D8" w:rsidRPr="00D744D8" w:rsidRDefault="35747530" w:rsidP="7AEF85F6">
      <w:pPr>
        <w:spacing w:before="100" w:beforeAutospacing="1" w:after="100" w:afterAutospacing="1" w:line="360" w:lineRule="auto"/>
        <w:jc w:val="both"/>
        <w:divId w:val="2146728940"/>
        <w:rPr>
          <w:rFonts w:ascii="Garamond" w:hAnsi="Garamond" w:cs="Times New Roman"/>
          <w:sz w:val="28"/>
          <w:szCs w:val="28"/>
          <w:lang w:val="fr-BE" w:eastAsia="fr-FR"/>
        </w:rPr>
      </w:pPr>
      <w:r w:rsidRPr="7AEF85F6">
        <w:rPr>
          <w:rFonts w:ascii="Garamond" w:hAnsi="Garamond" w:cs="Times New Roman"/>
          <w:sz w:val="28"/>
          <w:szCs w:val="28"/>
          <w:lang w:val="fr-BE" w:eastAsia="fr-FR"/>
        </w:rPr>
        <w:t>Cette onction n’est pas une émotion. C’est une présence. Une autorité.</w:t>
      </w:r>
    </w:p>
    <w:p w14:paraId="55452E7D" w14:textId="77777777" w:rsidR="00D744D8" w:rsidRPr="00D744D8" w:rsidRDefault="35747530" w:rsidP="7AEF85F6">
      <w:pPr>
        <w:spacing w:before="100" w:beforeAutospacing="1" w:after="100" w:afterAutospacing="1" w:line="360" w:lineRule="auto"/>
        <w:jc w:val="both"/>
        <w:divId w:val="2146728940"/>
        <w:rPr>
          <w:rFonts w:ascii="Garamond" w:hAnsi="Garamond" w:cs="Times New Roman"/>
          <w:sz w:val="28"/>
          <w:szCs w:val="28"/>
          <w:lang w:val="fr-BE" w:eastAsia="fr-FR"/>
        </w:rPr>
      </w:pPr>
      <w:r w:rsidRPr="7AEF85F6">
        <w:rPr>
          <w:rFonts w:ascii="Garamond" w:hAnsi="Garamond" w:cs="Times New Roman"/>
          <w:sz w:val="28"/>
          <w:szCs w:val="28"/>
          <w:lang w:val="fr-BE" w:eastAsia="fr-FR"/>
        </w:rPr>
        <w:t>C’est l’habitation du Saint-Esprit dans un cœur purifié. Et là où l’Esprit est Seigneur, il n’y a plus de place pour un autre maître.</w:t>
      </w:r>
    </w:p>
    <w:p w14:paraId="6F5D22A3" w14:textId="77777777" w:rsidR="00931923" w:rsidRPr="006441E0" w:rsidRDefault="00931923" w:rsidP="7AEF85F6">
      <w:pPr>
        <w:spacing w:before="100" w:beforeAutospacing="1" w:after="100" w:afterAutospacing="1" w:line="360" w:lineRule="auto"/>
        <w:jc w:val="both"/>
        <w:divId w:val="745883149"/>
        <w:rPr>
          <w:rFonts w:ascii="Garamond" w:hAnsi="Garamond" w:cs="Times New Roman"/>
          <w:sz w:val="28"/>
          <w:szCs w:val="28"/>
          <w:lang w:val="fr-BE" w:eastAsia="fr-FR"/>
        </w:rPr>
      </w:pPr>
    </w:p>
    <w:p w14:paraId="2056E4F1" w14:textId="6C22E705" w:rsidR="7AEF85F6" w:rsidRDefault="7AEF85F6" w:rsidP="7AEF85F6">
      <w:pPr>
        <w:spacing w:line="360" w:lineRule="auto"/>
      </w:pPr>
      <w:r>
        <w:br w:type="page"/>
      </w:r>
    </w:p>
    <w:p w14:paraId="08F6F482" w14:textId="6A977243"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196A5129" w14:textId="77777777" w:rsidR="00062138" w:rsidRPr="00062138" w:rsidRDefault="17EA5E1D" w:rsidP="7AEF85F6">
      <w:pPr>
        <w:spacing w:before="100" w:beforeAutospacing="1" w:after="100" w:afterAutospacing="1" w:line="360" w:lineRule="auto"/>
        <w:jc w:val="center"/>
        <w:outlineLvl w:val="2"/>
        <w:divId w:val="533466824"/>
        <w:rPr>
          <w:rFonts w:ascii="Garamond" w:eastAsia="Times New Roman" w:hAnsi="Garamond" w:cs="Times New Roman"/>
          <w:b/>
          <w:bCs/>
          <w:sz w:val="32"/>
          <w:szCs w:val="32"/>
          <w:lang w:val="fr-BE" w:eastAsia="fr-FR"/>
        </w:rPr>
      </w:pPr>
      <w:r w:rsidRPr="7AEF85F6">
        <w:rPr>
          <w:rFonts w:ascii="Garamond" w:eastAsia="Times New Roman" w:hAnsi="Garamond" w:cs="Times New Roman"/>
          <w:b/>
          <w:bCs/>
          <w:sz w:val="32"/>
          <w:szCs w:val="32"/>
          <w:lang w:val="fr-BE" w:eastAsia="fr-FR"/>
        </w:rPr>
        <w:t>Un enfant de Dieu ne peut pas être possédé</w:t>
      </w:r>
    </w:p>
    <w:p w14:paraId="1EB8461F" w14:textId="77777777" w:rsidR="00062138" w:rsidRPr="00062138" w:rsidRDefault="00062138" w:rsidP="7AEF85F6">
      <w:pPr>
        <w:spacing w:before="100" w:beforeAutospacing="1" w:after="100" w:afterAutospacing="1" w:line="360" w:lineRule="auto"/>
        <w:jc w:val="both"/>
        <w:divId w:val="533466824"/>
        <w:rPr>
          <w:rFonts w:ascii="Garamond" w:hAnsi="Garamond" w:cs="Times New Roman"/>
          <w:sz w:val="28"/>
          <w:szCs w:val="28"/>
          <w:lang w:val="fr-BE" w:eastAsia="fr-FR"/>
        </w:rPr>
      </w:pPr>
    </w:p>
    <w:p w14:paraId="209EB7D7" w14:textId="77EF4BC9"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6B5B4A5E" w14:textId="02B75A48" w:rsidR="00062138" w:rsidRPr="00062138" w:rsidRDefault="17EA5E1D" w:rsidP="7AEF85F6">
      <w:pPr>
        <w:spacing w:before="100" w:beforeAutospacing="1" w:after="100" w:afterAutospacing="1" w:line="360" w:lineRule="auto"/>
        <w:jc w:val="both"/>
        <w:divId w:val="533466824"/>
        <w:rPr>
          <w:rFonts w:ascii="Garamond" w:hAnsi="Garamond" w:cs="Times New Roman"/>
          <w:sz w:val="28"/>
          <w:szCs w:val="28"/>
          <w:lang w:val="fr-BE" w:eastAsia="fr-FR"/>
        </w:rPr>
      </w:pPr>
      <w:r w:rsidRPr="7AEF85F6">
        <w:rPr>
          <w:rFonts w:ascii="Garamond" w:hAnsi="Garamond" w:cs="Times New Roman"/>
          <w:sz w:val="28"/>
          <w:szCs w:val="28"/>
          <w:lang w:val="fr-BE" w:eastAsia="fr-FR"/>
        </w:rPr>
        <w:t>C’est une vérité puissante, dérangeante pour certains, mais bibliquement claire</w:t>
      </w:r>
      <w:r w:rsidR="3F4B3417" w:rsidRPr="7AEF85F6">
        <w:rPr>
          <w:rFonts w:ascii="Garamond" w:hAnsi="Garamond" w:cs="Times New Roman"/>
          <w:sz w:val="28"/>
          <w:szCs w:val="28"/>
          <w:lang w:val="fr-BE" w:eastAsia="fr-FR"/>
        </w:rPr>
        <w:t xml:space="preserve"> : Un</w:t>
      </w:r>
      <w:r w:rsidRPr="7AEF85F6">
        <w:rPr>
          <w:rFonts w:ascii="Garamond" w:hAnsi="Garamond" w:cs="Times New Roman"/>
          <w:sz w:val="28"/>
          <w:szCs w:val="28"/>
          <w:lang w:val="fr-BE" w:eastAsia="fr-FR"/>
        </w:rPr>
        <w:t xml:space="preserve"> enfant de Dieu ne peut pas être possédé.</w:t>
      </w:r>
    </w:p>
    <w:p w14:paraId="2840F07C" w14:textId="77777777" w:rsidR="00062138" w:rsidRPr="00062138" w:rsidRDefault="00062138" w:rsidP="7AEF85F6">
      <w:pPr>
        <w:spacing w:before="100" w:beforeAutospacing="1" w:after="100" w:afterAutospacing="1" w:line="360" w:lineRule="auto"/>
        <w:jc w:val="both"/>
        <w:divId w:val="533466824"/>
        <w:rPr>
          <w:rFonts w:ascii="Garamond" w:hAnsi="Garamond" w:cs="Times New Roman"/>
          <w:sz w:val="28"/>
          <w:szCs w:val="28"/>
          <w:lang w:val="fr-BE" w:eastAsia="fr-FR"/>
        </w:rPr>
      </w:pPr>
    </w:p>
    <w:p w14:paraId="5E5693F2" w14:textId="77777777" w:rsidR="00062138" w:rsidRPr="00062138" w:rsidRDefault="17EA5E1D" w:rsidP="7AEF85F6">
      <w:pPr>
        <w:spacing w:before="100" w:beforeAutospacing="1" w:after="100" w:afterAutospacing="1" w:line="360" w:lineRule="auto"/>
        <w:jc w:val="both"/>
        <w:divId w:val="533466824"/>
        <w:rPr>
          <w:rFonts w:ascii="Garamond" w:hAnsi="Garamond" w:cs="Times New Roman"/>
          <w:sz w:val="28"/>
          <w:szCs w:val="28"/>
          <w:lang w:val="fr-BE" w:eastAsia="fr-FR"/>
        </w:rPr>
      </w:pPr>
      <w:r w:rsidRPr="7AEF85F6">
        <w:rPr>
          <w:rFonts w:ascii="Garamond" w:hAnsi="Garamond" w:cs="Times New Roman"/>
          <w:sz w:val="28"/>
          <w:szCs w:val="28"/>
          <w:lang w:val="fr-BE" w:eastAsia="fr-FR"/>
        </w:rPr>
        <w:t>Pourquoi ? Parce qu’il est scellé, rempli, habité par le Saint-Esprit.</w:t>
      </w:r>
    </w:p>
    <w:p w14:paraId="3A768F05" w14:textId="77777777" w:rsidR="00062138" w:rsidRPr="00062138" w:rsidRDefault="00062138" w:rsidP="7AEF85F6">
      <w:pPr>
        <w:spacing w:before="100" w:beforeAutospacing="1" w:after="100" w:afterAutospacing="1" w:line="360" w:lineRule="auto"/>
        <w:jc w:val="both"/>
        <w:divId w:val="533466824"/>
        <w:rPr>
          <w:rFonts w:ascii="Garamond" w:hAnsi="Garamond" w:cs="Times New Roman"/>
          <w:sz w:val="24"/>
          <w:szCs w:val="24"/>
          <w:lang w:val="fr-BE" w:eastAsia="fr-FR"/>
        </w:rPr>
      </w:pPr>
    </w:p>
    <w:p w14:paraId="71598011" w14:textId="77777777" w:rsidR="00062138" w:rsidRPr="00062138" w:rsidRDefault="17EA5E1D"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Vous avez reçu l’onction de la part de celui qui est saint, et vous avez tous la connaissance. »</w:t>
      </w:r>
    </w:p>
    <w:p w14:paraId="1192F06F" w14:textId="0342CBDF" w:rsidR="00062138" w:rsidRPr="00062138" w:rsidRDefault="17EA5E1D"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Jean </w:t>
      </w:r>
      <w:r w:rsidR="14E30EE6" w:rsidRPr="7AEF85F6">
        <w:rPr>
          <w:rFonts w:ascii="Times New Roman" w:eastAsia="Times New Roman" w:hAnsi="Times New Roman" w:cs="Times New Roman"/>
          <w:b/>
          <w:bCs/>
          <w:sz w:val="24"/>
          <w:szCs w:val="24"/>
          <w:lang w:val="fr-BE"/>
        </w:rPr>
        <w:t>2 :</w:t>
      </w:r>
      <w:r w:rsidRPr="7AEF85F6">
        <w:rPr>
          <w:rFonts w:ascii="Times New Roman" w:eastAsia="Times New Roman" w:hAnsi="Times New Roman" w:cs="Times New Roman"/>
          <w:b/>
          <w:bCs/>
          <w:sz w:val="24"/>
          <w:szCs w:val="24"/>
          <w:lang w:val="fr-BE"/>
        </w:rPr>
        <w:t>20</w:t>
      </w:r>
    </w:p>
    <w:p w14:paraId="4D1E8726" w14:textId="77777777" w:rsidR="00062138" w:rsidRPr="00062138" w:rsidRDefault="00062138" w:rsidP="7AEF85F6">
      <w:pPr>
        <w:spacing w:before="100" w:beforeAutospacing="1" w:after="100" w:afterAutospacing="1" w:line="360" w:lineRule="auto"/>
        <w:jc w:val="both"/>
        <w:divId w:val="533466824"/>
        <w:rPr>
          <w:rFonts w:ascii="Garamond" w:hAnsi="Garamond" w:cs="Times New Roman"/>
          <w:sz w:val="24"/>
          <w:szCs w:val="24"/>
          <w:lang w:val="fr-BE" w:eastAsia="fr-FR"/>
        </w:rPr>
      </w:pPr>
    </w:p>
    <w:p w14:paraId="273398D2" w14:textId="77777777" w:rsidR="00062138" w:rsidRPr="00062138" w:rsidRDefault="17EA5E1D"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Celui qui est en vous est plus grand que celui qui est dans le monde. »</w:t>
      </w:r>
    </w:p>
    <w:p w14:paraId="017A65DE" w14:textId="2CFF5FF0" w:rsidR="00062138" w:rsidRPr="00062138" w:rsidRDefault="17EA5E1D"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Jean </w:t>
      </w:r>
      <w:r w:rsidR="0237B23A" w:rsidRPr="7AEF85F6">
        <w:rPr>
          <w:rFonts w:ascii="Times New Roman" w:eastAsia="Times New Roman" w:hAnsi="Times New Roman" w:cs="Times New Roman"/>
          <w:b/>
          <w:bCs/>
          <w:sz w:val="24"/>
          <w:szCs w:val="24"/>
          <w:lang w:val="fr-BE"/>
        </w:rPr>
        <w:t>4 :</w:t>
      </w:r>
      <w:r w:rsidRPr="7AEF85F6">
        <w:rPr>
          <w:rFonts w:ascii="Times New Roman" w:eastAsia="Times New Roman" w:hAnsi="Times New Roman" w:cs="Times New Roman"/>
          <w:b/>
          <w:bCs/>
          <w:sz w:val="24"/>
          <w:szCs w:val="24"/>
          <w:lang w:val="fr-BE"/>
        </w:rPr>
        <w:t>4</w:t>
      </w:r>
    </w:p>
    <w:p w14:paraId="4FA2A441" w14:textId="77777777" w:rsidR="00062138" w:rsidRPr="00062138" w:rsidRDefault="00062138" w:rsidP="7AEF85F6">
      <w:pPr>
        <w:spacing w:before="100" w:beforeAutospacing="1" w:after="100" w:afterAutospacing="1" w:line="360" w:lineRule="auto"/>
        <w:jc w:val="both"/>
        <w:divId w:val="533466824"/>
        <w:rPr>
          <w:rFonts w:ascii="Garamond" w:hAnsi="Garamond" w:cs="Times New Roman"/>
          <w:sz w:val="28"/>
          <w:szCs w:val="28"/>
          <w:lang w:val="fr-BE" w:eastAsia="fr-FR"/>
        </w:rPr>
      </w:pPr>
    </w:p>
    <w:p w14:paraId="2D842AB5" w14:textId="77777777" w:rsidR="00062138" w:rsidRPr="00062138" w:rsidRDefault="17EA5E1D" w:rsidP="7AEF85F6">
      <w:pPr>
        <w:spacing w:before="100" w:beforeAutospacing="1" w:after="100" w:afterAutospacing="1" w:line="360" w:lineRule="auto"/>
        <w:jc w:val="both"/>
        <w:divId w:val="533466824"/>
        <w:rPr>
          <w:rFonts w:ascii="Garamond" w:hAnsi="Garamond" w:cs="Times New Roman"/>
          <w:sz w:val="28"/>
          <w:szCs w:val="28"/>
          <w:lang w:val="fr-BE" w:eastAsia="fr-FR"/>
        </w:rPr>
      </w:pPr>
      <w:r w:rsidRPr="7AEF85F6">
        <w:rPr>
          <w:rFonts w:ascii="Garamond" w:hAnsi="Garamond" w:cs="Times New Roman"/>
          <w:sz w:val="28"/>
          <w:szCs w:val="28"/>
          <w:lang w:val="fr-BE" w:eastAsia="fr-FR"/>
        </w:rPr>
        <w:t>On ne peut pas être temple du Saint-Esprit et demeure des ténèbres en même temps.</w:t>
      </w:r>
    </w:p>
    <w:p w14:paraId="42671F92" w14:textId="77777777" w:rsidR="00062138" w:rsidRPr="00062138" w:rsidRDefault="00062138" w:rsidP="7AEF85F6">
      <w:pPr>
        <w:spacing w:before="100" w:beforeAutospacing="1" w:after="100" w:afterAutospacing="1" w:line="360" w:lineRule="auto"/>
        <w:jc w:val="both"/>
        <w:divId w:val="533466824"/>
        <w:rPr>
          <w:rFonts w:ascii="Garamond" w:hAnsi="Garamond" w:cs="Times New Roman"/>
          <w:sz w:val="28"/>
          <w:szCs w:val="28"/>
          <w:lang w:val="fr-BE" w:eastAsia="fr-FR"/>
        </w:rPr>
      </w:pPr>
    </w:p>
    <w:p w14:paraId="0932F843" w14:textId="77777777" w:rsidR="00062138" w:rsidRPr="00062138" w:rsidRDefault="17EA5E1D"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Quel rapport y a-t-il entre le temple de Dieu et les idoles ? »</w:t>
      </w:r>
    </w:p>
    <w:p w14:paraId="036ADC1D" w14:textId="186977FB" w:rsidR="00062138" w:rsidRPr="00062138" w:rsidRDefault="17EA5E1D"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2 Corinthiens </w:t>
      </w:r>
      <w:r w:rsidR="16E940D8" w:rsidRPr="7AEF85F6">
        <w:rPr>
          <w:rFonts w:ascii="Times New Roman" w:eastAsia="Times New Roman" w:hAnsi="Times New Roman" w:cs="Times New Roman"/>
          <w:b/>
          <w:bCs/>
          <w:sz w:val="24"/>
          <w:szCs w:val="24"/>
          <w:lang w:val="fr-BE"/>
        </w:rPr>
        <w:t>6 :</w:t>
      </w:r>
      <w:r w:rsidRPr="7AEF85F6">
        <w:rPr>
          <w:rFonts w:ascii="Times New Roman" w:eastAsia="Times New Roman" w:hAnsi="Times New Roman" w:cs="Times New Roman"/>
          <w:b/>
          <w:bCs/>
          <w:sz w:val="24"/>
          <w:szCs w:val="24"/>
          <w:lang w:val="fr-BE"/>
        </w:rPr>
        <w:t>16</w:t>
      </w:r>
    </w:p>
    <w:p w14:paraId="358AF9BC" w14:textId="77777777" w:rsidR="00062138" w:rsidRPr="00062138" w:rsidRDefault="00062138" w:rsidP="7AEF85F6">
      <w:pPr>
        <w:spacing w:before="100" w:beforeAutospacing="1" w:after="100" w:afterAutospacing="1" w:line="360" w:lineRule="auto"/>
        <w:jc w:val="both"/>
        <w:divId w:val="533466824"/>
        <w:rPr>
          <w:rFonts w:ascii="Garamond" w:hAnsi="Garamond" w:cs="Times New Roman"/>
          <w:sz w:val="28"/>
          <w:szCs w:val="28"/>
          <w:lang w:val="fr-BE" w:eastAsia="fr-FR"/>
        </w:rPr>
      </w:pPr>
    </w:p>
    <w:p w14:paraId="2F9B79CA" w14:textId="77777777" w:rsidR="00062138" w:rsidRPr="00062138" w:rsidRDefault="17EA5E1D" w:rsidP="7AEF85F6">
      <w:pPr>
        <w:spacing w:before="100" w:beforeAutospacing="1" w:after="100" w:afterAutospacing="1" w:line="360" w:lineRule="auto"/>
        <w:jc w:val="both"/>
        <w:divId w:val="533466824"/>
        <w:rPr>
          <w:rFonts w:ascii="Garamond" w:hAnsi="Garamond" w:cs="Times New Roman"/>
          <w:sz w:val="28"/>
          <w:szCs w:val="28"/>
          <w:lang w:val="fr-BE" w:eastAsia="fr-FR"/>
        </w:rPr>
      </w:pPr>
      <w:r w:rsidRPr="7AEF85F6">
        <w:rPr>
          <w:rFonts w:ascii="Garamond" w:hAnsi="Garamond" w:cs="Times New Roman"/>
          <w:sz w:val="28"/>
          <w:szCs w:val="28"/>
          <w:lang w:val="fr-BE" w:eastAsia="fr-FR"/>
        </w:rPr>
        <w:t>Lorsque tu reçois l’onction, le joug est détruit.</w:t>
      </w:r>
    </w:p>
    <w:p w14:paraId="22E557B6" w14:textId="030FDA97" w:rsidR="00062138" w:rsidRPr="00062138" w:rsidRDefault="17EA5E1D" w:rsidP="7AEF85F6">
      <w:pPr>
        <w:spacing w:before="100" w:beforeAutospacing="1" w:after="100" w:afterAutospacing="1" w:line="360" w:lineRule="auto"/>
        <w:jc w:val="both"/>
        <w:divId w:val="533466824"/>
        <w:rPr>
          <w:rFonts w:ascii="Garamond" w:hAnsi="Garamond" w:cs="Times New Roman"/>
          <w:sz w:val="28"/>
          <w:szCs w:val="28"/>
          <w:lang w:val="fr-BE" w:eastAsia="fr-FR"/>
        </w:rPr>
      </w:pPr>
      <w:r w:rsidRPr="7AEF85F6">
        <w:rPr>
          <w:rFonts w:ascii="Garamond" w:hAnsi="Garamond" w:cs="Times New Roman"/>
          <w:sz w:val="28"/>
          <w:szCs w:val="28"/>
          <w:lang w:val="fr-BE" w:eastAsia="fr-FR"/>
        </w:rPr>
        <w:t>Pas affaibli</w:t>
      </w:r>
      <w:r w:rsidR="5D4C89E4" w:rsidRPr="7AEF85F6">
        <w:rPr>
          <w:rFonts w:ascii="Garamond" w:hAnsi="Garamond" w:cs="Times New Roman"/>
          <w:sz w:val="28"/>
          <w:szCs w:val="28"/>
          <w:lang w:val="fr-BE" w:eastAsia="fr-FR"/>
        </w:rPr>
        <w:t>, p</w:t>
      </w:r>
      <w:r w:rsidRPr="7AEF85F6">
        <w:rPr>
          <w:rFonts w:ascii="Garamond" w:hAnsi="Garamond" w:cs="Times New Roman"/>
          <w:sz w:val="28"/>
          <w:szCs w:val="28"/>
          <w:lang w:val="fr-BE" w:eastAsia="fr-FR"/>
        </w:rPr>
        <w:t>as suspendu</w:t>
      </w:r>
      <w:r w:rsidR="61870DF5" w:rsidRPr="7AEF85F6">
        <w:rPr>
          <w:rFonts w:ascii="Garamond" w:hAnsi="Garamond" w:cs="Times New Roman"/>
          <w:sz w:val="28"/>
          <w:szCs w:val="28"/>
          <w:lang w:val="fr-BE" w:eastAsia="fr-FR"/>
        </w:rPr>
        <w:t>, d</w:t>
      </w:r>
      <w:r w:rsidRPr="7AEF85F6">
        <w:rPr>
          <w:rFonts w:ascii="Garamond" w:hAnsi="Garamond" w:cs="Times New Roman"/>
          <w:sz w:val="28"/>
          <w:szCs w:val="28"/>
          <w:lang w:val="fr-BE" w:eastAsia="fr-FR"/>
        </w:rPr>
        <w:t>étruit.</w:t>
      </w:r>
    </w:p>
    <w:p w14:paraId="10538118" w14:textId="77777777" w:rsidR="00CD54C7" w:rsidRPr="006441E0" w:rsidRDefault="00CD54C7" w:rsidP="7AEF85F6">
      <w:pPr>
        <w:spacing w:before="100" w:beforeAutospacing="1" w:after="100" w:afterAutospacing="1" w:line="360" w:lineRule="auto"/>
        <w:jc w:val="both"/>
        <w:divId w:val="745883149"/>
        <w:rPr>
          <w:rFonts w:ascii="Garamond" w:hAnsi="Garamond" w:cs="Times New Roman"/>
          <w:sz w:val="28"/>
          <w:szCs w:val="28"/>
          <w:lang w:val="fr-BE" w:eastAsia="fr-FR"/>
        </w:rPr>
      </w:pPr>
    </w:p>
    <w:p w14:paraId="5EB4AC59" w14:textId="77777777" w:rsidR="0013720C" w:rsidRPr="006441E0" w:rsidRDefault="0013720C" w:rsidP="7AEF85F6">
      <w:pPr>
        <w:spacing w:before="100" w:beforeAutospacing="1" w:after="100" w:afterAutospacing="1" w:line="360" w:lineRule="auto"/>
        <w:jc w:val="both"/>
        <w:divId w:val="745883149"/>
        <w:rPr>
          <w:rFonts w:ascii="Garamond" w:hAnsi="Garamond" w:cs="Times New Roman"/>
          <w:sz w:val="28"/>
          <w:szCs w:val="28"/>
          <w:lang w:val="fr-BE" w:eastAsia="fr-FR"/>
        </w:rPr>
      </w:pPr>
    </w:p>
    <w:p w14:paraId="18AB5437" w14:textId="20C9B599" w:rsidR="7AEF85F6" w:rsidRDefault="7AEF85F6" w:rsidP="7AEF85F6">
      <w:pPr>
        <w:spacing w:line="360" w:lineRule="auto"/>
      </w:pPr>
      <w:r>
        <w:br w:type="page"/>
      </w:r>
    </w:p>
    <w:p w14:paraId="36F31507" w14:textId="501C0427"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3988E45B" w14:textId="77777777" w:rsidR="00563710" w:rsidRPr="00563710" w:rsidRDefault="59575BFC" w:rsidP="7AEF85F6">
      <w:pPr>
        <w:spacing w:before="100" w:beforeAutospacing="1" w:after="100" w:afterAutospacing="1" w:line="360" w:lineRule="auto"/>
        <w:jc w:val="center"/>
        <w:outlineLvl w:val="2"/>
        <w:divId w:val="1711224629"/>
        <w:rPr>
          <w:rFonts w:ascii="Garamond" w:eastAsia="Times New Roman" w:hAnsi="Garamond" w:cs="Times New Roman"/>
          <w:b/>
          <w:bCs/>
          <w:sz w:val="32"/>
          <w:szCs w:val="32"/>
          <w:lang w:val="fr-BE" w:eastAsia="fr-FR"/>
        </w:rPr>
      </w:pPr>
      <w:r w:rsidRPr="7AEF85F6">
        <w:rPr>
          <w:rFonts w:ascii="Garamond" w:eastAsia="Times New Roman" w:hAnsi="Garamond" w:cs="Times New Roman"/>
          <w:b/>
          <w:bCs/>
          <w:sz w:val="32"/>
          <w:szCs w:val="32"/>
          <w:lang w:val="fr-BE" w:eastAsia="fr-FR"/>
        </w:rPr>
        <w:t>Tu n’as plus à crucifier la chair : elle l’a déjà été</w:t>
      </w:r>
    </w:p>
    <w:p w14:paraId="53AD594A" w14:textId="77777777" w:rsidR="00563710" w:rsidRPr="00563710" w:rsidRDefault="00563710" w:rsidP="7AEF85F6">
      <w:pPr>
        <w:spacing w:before="100" w:beforeAutospacing="1" w:after="100" w:afterAutospacing="1" w:line="360" w:lineRule="auto"/>
        <w:jc w:val="both"/>
        <w:divId w:val="1711224629"/>
        <w:rPr>
          <w:rFonts w:ascii="Garamond" w:hAnsi="Garamond" w:cs="Times New Roman"/>
          <w:sz w:val="28"/>
          <w:szCs w:val="28"/>
          <w:lang w:val="fr-BE" w:eastAsia="fr-FR"/>
        </w:rPr>
      </w:pPr>
    </w:p>
    <w:p w14:paraId="3EB17343" w14:textId="4D4DCD19"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3C474ABE"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C’est l’un des pièges les plus subtils de la vie chrétienne : croire qu’il faut tuer la chair chaque jour.</w:t>
      </w:r>
    </w:p>
    <w:p w14:paraId="160B3338"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Alors on lutte, on s’épuise, on se condamne, on recommence.</w:t>
      </w:r>
    </w:p>
    <w:p w14:paraId="46B896CD"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Mais la vérité de l’Évangile est radicalement autre : la chair est déjà crucifiée.</w:t>
      </w:r>
    </w:p>
    <w:p w14:paraId="327E1DCD" w14:textId="77777777" w:rsidR="00563710" w:rsidRPr="00563710" w:rsidRDefault="00563710" w:rsidP="7AEF85F6">
      <w:pPr>
        <w:spacing w:before="100" w:beforeAutospacing="1" w:after="100" w:afterAutospacing="1" w:line="360" w:lineRule="auto"/>
        <w:jc w:val="both"/>
        <w:divId w:val="1711224629"/>
        <w:rPr>
          <w:rFonts w:ascii="Garamond" w:hAnsi="Garamond" w:cs="Times New Roman"/>
          <w:sz w:val="28"/>
          <w:szCs w:val="28"/>
          <w:lang w:val="fr-BE" w:eastAsia="fr-FR"/>
        </w:rPr>
      </w:pPr>
    </w:p>
    <w:p w14:paraId="2B4A0775" w14:textId="77777777" w:rsidR="00563710" w:rsidRPr="00563710" w:rsidRDefault="59575BFC"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Ceux qui sont à Jésus-Christ ont crucifié la chair avec ses passions et ses désirs. »</w:t>
      </w:r>
    </w:p>
    <w:p w14:paraId="520CE001" w14:textId="6EC1AF9C" w:rsidR="00563710" w:rsidRPr="00563710" w:rsidRDefault="59575BFC"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Galates </w:t>
      </w:r>
      <w:r w:rsidR="181BA340" w:rsidRPr="7AEF85F6">
        <w:rPr>
          <w:rFonts w:ascii="Times New Roman" w:eastAsia="Times New Roman" w:hAnsi="Times New Roman" w:cs="Times New Roman"/>
          <w:b/>
          <w:bCs/>
          <w:sz w:val="24"/>
          <w:szCs w:val="24"/>
          <w:lang w:val="fr-BE"/>
        </w:rPr>
        <w:t>5 :</w:t>
      </w:r>
      <w:r w:rsidRPr="7AEF85F6">
        <w:rPr>
          <w:rFonts w:ascii="Times New Roman" w:eastAsia="Times New Roman" w:hAnsi="Times New Roman" w:cs="Times New Roman"/>
          <w:b/>
          <w:bCs/>
          <w:sz w:val="24"/>
          <w:szCs w:val="24"/>
          <w:lang w:val="fr-BE"/>
        </w:rPr>
        <w:t>24</w:t>
      </w:r>
    </w:p>
    <w:p w14:paraId="52FA71A9" w14:textId="77777777" w:rsidR="00563710" w:rsidRPr="00563710" w:rsidRDefault="00563710" w:rsidP="7AEF85F6">
      <w:pPr>
        <w:spacing w:before="100" w:beforeAutospacing="1" w:after="100" w:afterAutospacing="1" w:line="360" w:lineRule="auto"/>
        <w:jc w:val="both"/>
        <w:divId w:val="1711224629"/>
        <w:rPr>
          <w:rFonts w:ascii="Garamond" w:hAnsi="Garamond" w:cs="Times New Roman"/>
          <w:sz w:val="24"/>
          <w:szCs w:val="24"/>
          <w:lang w:val="fr-BE" w:eastAsia="fr-FR"/>
        </w:rPr>
      </w:pPr>
    </w:p>
    <w:p w14:paraId="6CE73E6D" w14:textId="77777777" w:rsidR="00563710" w:rsidRPr="00563710" w:rsidRDefault="59575BFC"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Sachant que notre vieil homme a été crucifié avec lui, afin que le corps du péché fût détruit… »</w:t>
      </w:r>
    </w:p>
    <w:p w14:paraId="7E52DA39" w14:textId="6BB9E363" w:rsidR="00563710" w:rsidRPr="00563710" w:rsidRDefault="59575BFC"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Romains </w:t>
      </w:r>
      <w:r w:rsidR="56CCCE8D" w:rsidRPr="7AEF85F6">
        <w:rPr>
          <w:rFonts w:ascii="Times New Roman" w:eastAsia="Times New Roman" w:hAnsi="Times New Roman" w:cs="Times New Roman"/>
          <w:b/>
          <w:bCs/>
          <w:sz w:val="24"/>
          <w:szCs w:val="24"/>
          <w:lang w:val="fr-BE"/>
        </w:rPr>
        <w:t>6 :</w:t>
      </w:r>
      <w:r w:rsidRPr="7AEF85F6">
        <w:rPr>
          <w:rFonts w:ascii="Times New Roman" w:eastAsia="Times New Roman" w:hAnsi="Times New Roman" w:cs="Times New Roman"/>
          <w:b/>
          <w:bCs/>
          <w:sz w:val="24"/>
          <w:szCs w:val="24"/>
          <w:lang w:val="fr-BE"/>
        </w:rPr>
        <w:t>6</w:t>
      </w:r>
    </w:p>
    <w:p w14:paraId="4B8ABBDC" w14:textId="77777777" w:rsidR="00563710" w:rsidRPr="00563710" w:rsidRDefault="00563710" w:rsidP="7AEF85F6">
      <w:pPr>
        <w:spacing w:before="100" w:beforeAutospacing="1" w:after="100" w:afterAutospacing="1" w:line="360" w:lineRule="auto"/>
        <w:jc w:val="both"/>
        <w:divId w:val="1711224629"/>
        <w:rPr>
          <w:rFonts w:ascii="Garamond" w:hAnsi="Garamond" w:cs="Times New Roman"/>
          <w:sz w:val="28"/>
          <w:szCs w:val="28"/>
          <w:lang w:val="fr-BE" w:eastAsia="fr-FR"/>
        </w:rPr>
      </w:pPr>
    </w:p>
    <w:p w14:paraId="2EBAD0F5" w14:textId="0523D0E8"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Le verbe est au passé. Ce n’est pas une promesse future, c’est une réalité déjà accomplie.</w:t>
      </w:r>
      <w:r w:rsidR="5E2DC81B"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Tu n’as pas à tuer ce qui est mort.</w:t>
      </w:r>
      <w:r w:rsidR="63C463D3"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Tu n’as pas à crucifier ce que Dieu a déjà cloué.</w:t>
      </w:r>
      <w:r w:rsidR="3C6853F6"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Tu dois simplement vivre selon ce que Dieu a déjà fait.</w:t>
      </w:r>
    </w:p>
    <w:p w14:paraId="4FEF2364" w14:textId="77777777" w:rsidR="00563710" w:rsidRPr="00563710" w:rsidRDefault="00563710" w:rsidP="7AEF85F6">
      <w:pPr>
        <w:spacing w:before="100" w:beforeAutospacing="1" w:after="100" w:afterAutospacing="1" w:line="360" w:lineRule="auto"/>
        <w:jc w:val="both"/>
        <w:divId w:val="1711224629"/>
        <w:rPr>
          <w:rFonts w:ascii="Garamond" w:hAnsi="Garamond" w:cs="Times New Roman"/>
          <w:sz w:val="28"/>
          <w:szCs w:val="28"/>
          <w:lang w:val="fr-BE" w:eastAsia="fr-FR"/>
        </w:rPr>
      </w:pPr>
    </w:p>
    <w:p w14:paraId="242D8BBF"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lastRenderedPageBreak/>
        <w:t>Beaucoup de chrétiens combattent leur chair comme si elle régnait encore…</w:t>
      </w:r>
    </w:p>
    <w:p w14:paraId="0256DEC1"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Mais elle est déjà tombée. Ce n’est pas elle qui dirige, c’est l’habitude de l’écouter qui subsiste.</w:t>
      </w:r>
    </w:p>
    <w:p w14:paraId="59AC46B6"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Et plus tu marches par l’Esprit, plus cette voix diminue, jusqu’à se taire.</w:t>
      </w:r>
    </w:p>
    <w:p w14:paraId="4121A197" w14:textId="1FF6726C" w:rsidR="00563710" w:rsidRPr="00563710" w:rsidRDefault="00563710" w:rsidP="7AEF85F6">
      <w:pPr>
        <w:spacing w:after="0" w:line="360" w:lineRule="auto"/>
        <w:jc w:val="both"/>
        <w:divId w:val="1711224629"/>
        <w:rPr>
          <w:rFonts w:ascii="Garamond" w:eastAsia="Times New Roman" w:hAnsi="Garamond" w:cs="Times New Roman"/>
          <w:sz w:val="28"/>
          <w:szCs w:val="28"/>
          <w:lang w:val="fr-BE" w:eastAsia="fr-FR"/>
        </w:rPr>
      </w:pPr>
    </w:p>
    <w:p w14:paraId="4D305234" w14:textId="311F4F32" w:rsidR="7AEF85F6" w:rsidRDefault="7AEF85F6" w:rsidP="7AEF85F6">
      <w:pPr>
        <w:spacing w:line="360" w:lineRule="auto"/>
      </w:pPr>
      <w:r>
        <w:br w:type="page"/>
      </w:r>
    </w:p>
    <w:p w14:paraId="7A1840F6" w14:textId="4221F37D" w:rsidR="7AEF85F6" w:rsidRDefault="7AEF85F6" w:rsidP="7AEF85F6">
      <w:pPr>
        <w:spacing w:after="0" w:line="360" w:lineRule="auto"/>
        <w:jc w:val="both"/>
        <w:rPr>
          <w:rFonts w:ascii="Garamond" w:eastAsia="Times New Roman" w:hAnsi="Garamond" w:cs="Times New Roman"/>
          <w:sz w:val="28"/>
          <w:szCs w:val="28"/>
          <w:lang w:val="fr-BE" w:eastAsia="fr-FR"/>
        </w:rPr>
      </w:pPr>
    </w:p>
    <w:p w14:paraId="5148BAE3" w14:textId="45105E17" w:rsidR="00563710" w:rsidRPr="00563710" w:rsidRDefault="59575BFC" w:rsidP="7AEF85F6">
      <w:pPr>
        <w:spacing w:before="100" w:beforeAutospacing="1" w:after="100" w:afterAutospacing="1" w:line="360" w:lineRule="auto"/>
        <w:jc w:val="center"/>
        <w:outlineLvl w:val="2"/>
        <w:divId w:val="1711224629"/>
        <w:rPr>
          <w:rFonts w:ascii="Garamond" w:hAnsi="Garamond" w:cs="Times New Roman"/>
          <w:b/>
          <w:bCs/>
          <w:sz w:val="32"/>
          <w:szCs w:val="32"/>
          <w:lang w:val="fr-BE" w:eastAsia="fr-FR"/>
        </w:rPr>
      </w:pPr>
      <w:r w:rsidRPr="7AEF85F6">
        <w:rPr>
          <w:rFonts w:ascii="Garamond" w:eastAsia="Times New Roman" w:hAnsi="Garamond" w:cs="Times New Roman"/>
          <w:b/>
          <w:bCs/>
          <w:sz w:val="32"/>
          <w:szCs w:val="32"/>
          <w:lang w:val="fr-BE" w:eastAsia="fr-FR"/>
        </w:rPr>
        <w:t>Ne combats pas pour vaincre : marche dans la victoire</w:t>
      </w:r>
    </w:p>
    <w:p w14:paraId="6E367AF1" w14:textId="77777777" w:rsidR="00563710" w:rsidRPr="00563710" w:rsidRDefault="00563710" w:rsidP="7AEF85F6">
      <w:pPr>
        <w:spacing w:before="100" w:beforeAutospacing="1" w:after="100" w:afterAutospacing="1" w:line="360" w:lineRule="auto"/>
        <w:jc w:val="both"/>
        <w:divId w:val="1711224629"/>
        <w:rPr>
          <w:rFonts w:ascii="Garamond" w:hAnsi="Garamond" w:cs="Times New Roman"/>
          <w:sz w:val="28"/>
          <w:szCs w:val="28"/>
          <w:lang w:val="fr-BE" w:eastAsia="fr-FR"/>
        </w:rPr>
      </w:pPr>
    </w:p>
    <w:p w14:paraId="193EEA88" w14:textId="6AA9310A"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3B175FA5"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Lorsque tu crois que tu dois “gagner” la liberté, tu vis dans l’illusion que tu n’es pas encore libre.</w:t>
      </w:r>
    </w:p>
    <w:p w14:paraId="0ABD0C98"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Mais la Parole est claire :</w:t>
      </w:r>
    </w:p>
    <w:p w14:paraId="1198D9EB" w14:textId="77777777" w:rsidR="00563710" w:rsidRPr="00563710" w:rsidRDefault="00563710" w:rsidP="7AEF85F6">
      <w:pPr>
        <w:spacing w:before="100" w:beforeAutospacing="1" w:after="100" w:afterAutospacing="1" w:line="360" w:lineRule="auto"/>
        <w:jc w:val="both"/>
        <w:divId w:val="1711224629"/>
        <w:rPr>
          <w:rFonts w:ascii="Garamond" w:hAnsi="Garamond" w:cs="Times New Roman"/>
          <w:sz w:val="28"/>
          <w:szCs w:val="28"/>
          <w:lang w:val="fr-BE" w:eastAsia="fr-FR"/>
        </w:rPr>
      </w:pPr>
    </w:p>
    <w:p w14:paraId="2FECD6C7" w14:textId="77777777" w:rsidR="00563710" w:rsidRPr="00563710" w:rsidRDefault="59575BFC"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Vous connaîtrez la vérité, et la vérité vous affranchira. »</w:t>
      </w:r>
    </w:p>
    <w:p w14:paraId="2BF851EF" w14:textId="4468EA72" w:rsidR="00563710" w:rsidRPr="00563710" w:rsidRDefault="59575BFC"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Jean </w:t>
      </w:r>
      <w:r w:rsidR="1791B054" w:rsidRPr="7AEF85F6">
        <w:rPr>
          <w:rFonts w:ascii="Times New Roman" w:eastAsia="Times New Roman" w:hAnsi="Times New Roman" w:cs="Times New Roman"/>
          <w:b/>
          <w:bCs/>
          <w:sz w:val="24"/>
          <w:szCs w:val="24"/>
          <w:lang w:val="fr-BE"/>
        </w:rPr>
        <w:t>8 :</w:t>
      </w:r>
      <w:r w:rsidRPr="7AEF85F6">
        <w:rPr>
          <w:rFonts w:ascii="Times New Roman" w:eastAsia="Times New Roman" w:hAnsi="Times New Roman" w:cs="Times New Roman"/>
          <w:b/>
          <w:bCs/>
          <w:sz w:val="24"/>
          <w:szCs w:val="24"/>
          <w:lang w:val="fr-BE"/>
        </w:rPr>
        <w:t>32</w:t>
      </w:r>
    </w:p>
    <w:p w14:paraId="706BF5CB" w14:textId="77777777" w:rsidR="00563710" w:rsidRPr="00563710" w:rsidRDefault="00563710" w:rsidP="7AEF85F6">
      <w:pPr>
        <w:spacing w:before="100" w:beforeAutospacing="1" w:after="100" w:afterAutospacing="1" w:line="360" w:lineRule="auto"/>
        <w:jc w:val="both"/>
        <w:divId w:val="1711224629"/>
        <w:rPr>
          <w:rFonts w:ascii="Garamond" w:hAnsi="Garamond" w:cs="Times New Roman"/>
          <w:sz w:val="28"/>
          <w:szCs w:val="28"/>
          <w:lang w:val="fr-BE" w:eastAsia="fr-FR"/>
        </w:rPr>
      </w:pPr>
    </w:p>
    <w:p w14:paraId="78C160E2"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La liberté ne vient pas de ton combat. Elle vient de ta révélation.</w:t>
      </w:r>
    </w:p>
    <w:p w14:paraId="2DAEACC6"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Ce n’est pas l’intensité de ta prière qui t’affranchit, mais la clarté de ce que tu crois.</w:t>
      </w:r>
    </w:p>
    <w:p w14:paraId="6C5FA392" w14:textId="0A513EF3"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Et ce que tu dois croire aujourd’hui, c’est ceci :</w:t>
      </w:r>
    </w:p>
    <w:p w14:paraId="2C12FD92"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Tu es déjà mort. Et tu es déjà ressuscité.</w:t>
      </w:r>
    </w:p>
    <w:p w14:paraId="6F96824F" w14:textId="77777777" w:rsidR="00563710" w:rsidRPr="00563710" w:rsidRDefault="00563710" w:rsidP="7AEF85F6">
      <w:pPr>
        <w:spacing w:before="100" w:beforeAutospacing="1" w:after="100" w:afterAutospacing="1" w:line="360" w:lineRule="auto"/>
        <w:jc w:val="both"/>
        <w:divId w:val="1711224629"/>
        <w:rPr>
          <w:rFonts w:ascii="Garamond" w:hAnsi="Garamond" w:cs="Times New Roman"/>
          <w:sz w:val="24"/>
          <w:szCs w:val="24"/>
          <w:lang w:val="fr-BE" w:eastAsia="fr-FR"/>
        </w:rPr>
      </w:pPr>
    </w:p>
    <w:p w14:paraId="7C11FA58" w14:textId="77777777" w:rsidR="00563710" w:rsidRPr="00563710" w:rsidRDefault="59575BFC"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Si donc vous êtes ressuscités avec Christ, cherchez les choses d’en haut… »</w:t>
      </w:r>
    </w:p>
    <w:p w14:paraId="58BE0684" w14:textId="7B9C3A19" w:rsidR="00563710" w:rsidRPr="00563710" w:rsidRDefault="59575BFC"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Colossiens </w:t>
      </w:r>
      <w:r w:rsidR="5D99D556" w:rsidRPr="7AEF85F6">
        <w:rPr>
          <w:rFonts w:ascii="Times New Roman" w:eastAsia="Times New Roman" w:hAnsi="Times New Roman" w:cs="Times New Roman"/>
          <w:b/>
          <w:bCs/>
          <w:sz w:val="24"/>
          <w:szCs w:val="24"/>
          <w:lang w:val="fr-BE"/>
        </w:rPr>
        <w:t>3 :</w:t>
      </w:r>
      <w:r w:rsidRPr="7AEF85F6">
        <w:rPr>
          <w:rFonts w:ascii="Times New Roman" w:eastAsia="Times New Roman" w:hAnsi="Times New Roman" w:cs="Times New Roman"/>
          <w:b/>
          <w:bCs/>
          <w:sz w:val="24"/>
          <w:szCs w:val="24"/>
          <w:lang w:val="fr-BE"/>
        </w:rPr>
        <w:t>1</w:t>
      </w:r>
    </w:p>
    <w:p w14:paraId="0D0CDC3C" w14:textId="77777777" w:rsidR="00563710" w:rsidRPr="00563710" w:rsidRDefault="00563710" w:rsidP="7AEF85F6">
      <w:pPr>
        <w:spacing w:before="100" w:beforeAutospacing="1" w:after="100" w:afterAutospacing="1" w:line="360" w:lineRule="auto"/>
        <w:jc w:val="both"/>
        <w:divId w:val="1711224629"/>
        <w:rPr>
          <w:rFonts w:ascii="Garamond" w:hAnsi="Garamond" w:cs="Times New Roman"/>
          <w:sz w:val="28"/>
          <w:szCs w:val="28"/>
          <w:lang w:val="fr-BE" w:eastAsia="fr-FR"/>
        </w:rPr>
      </w:pPr>
    </w:p>
    <w:p w14:paraId="41699AF3"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lastRenderedPageBreak/>
        <w:t>Ton combat n’est pas pour obtenir la vie, mais pour demeurer dans la vie que tu as déjà reçue.</w:t>
      </w:r>
    </w:p>
    <w:p w14:paraId="0B6A3C1D" w14:textId="485EBC66" w:rsidR="00563710" w:rsidRPr="00563710" w:rsidRDefault="00563710" w:rsidP="7AEF85F6">
      <w:pPr>
        <w:spacing w:after="0" w:line="360" w:lineRule="auto"/>
        <w:jc w:val="both"/>
        <w:divId w:val="1711224629"/>
        <w:rPr>
          <w:rFonts w:ascii="Garamond" w:eastAsia="Times New Roman" w:hAnsi="Garamond" w:cs="Times New Roman"/>
          <w:sz w:val="28"/>
          <w:szCs w:val="28"/>
          <w:lang w:val="fr-BE" w:eastAsia="fr-FR"/>
        </w:rPr>
      </w:pPr>
    </w:p>
    <w:p w14:paraId="1867CF2E" w14:textId="2EC7E5B6" w:rsidR="7AEF85F6" w:rsidRDefault="7AEF85F6" w:rsidP="7AEF85F6">
      <w:pPr>
        <w:spacing w:line="360" w:lineRule="auto"/>
      </w:pPr>
      <w:r>
        <w:br w:type="page"/>
      </w:r>
    </w:p>
    <w:p w14:paraId="6CF87BBC" w14:textId="24451E05" w:rsidR="7AEF85F6" w:rsidRDefault="7AEF85F6" w:rsidP="7AEF85F6">
      <w:pPr>
        <w:spacing w:after="0" w:line="360" w:lineRule="auto"/>
        <w:jc w:val="both"/>
        <w:rPr>
          <w:rFonts w:ascii="Garamond" w:eastAsia="Times New Roman" w:hAnsi="Garamond" w:cs="Times New Roman"/>
          <w:sz w:val="28"/>
          <w:szCs w:val="28"/>
          <w:lang w:val="fr-BE" w:eastAsia="fr-FR"/>
        </w:rPr>
      </w:pPr>
    </w:p>
    <w:p w14:paraId="229047AF" w14:textId="78ED72EC" w:rsidR="00563710" w:rsidRPr="00563710" w:rsidRDefault="59575BFC" w:rsidP="7AEF85F6">
      <w:pPr>
        <w:spacing w:before="100" w:beforeAutospacing="1" w:after="100" w:afterAutospacing="1" w:line="360" w:lineRule="auto"/>
        <w:jc w:val="center"/>
        <w:outlineLvl w:val="2"/>
        <w:divId w:val="1711224629"/>
        <w:rPr>
          <w:rFonts w:ascii="Garamond" w:hAnsi="Garamond" w:cs="Times New Roman"/>
          <w:b/>
          <w:bCs/>
          <w:sz w:val="28"/>
          <w:szCs w:val="28"/>
          <w:lang w:val="fr-BE" w:eastAsia="fr-FR"/>
        </w:rPr>
      </w:pPr>
      <w:r w:rsidRPr="7AEF85F6">
        <w:rPr>
          <w:rFonts w:ascii="Garamond" w:eastAsia="Times New Roman" w:hAnsi="Garamond" w:cs="Times New Roman"/>
          <w:sz w:val="28"/>
          <w:szCs w:val="28"/>
          <w:lang w:val="fr-BE" w:eastAsia="fr-FR"/>
        </w:rPr>
        <w:t> </w:t>
      </w:r>
      <w:r w:rsidRPr="7AEF85F6">
        <w:rPr>
          <w:rFonts w:ascii="Garamond" w:eastAsia="Times New Roman" w:hAnsi="Garamond" w:cs="Times New Roman"/>
          <w:b/>
          <w:bCs/>
          <w:sz w:val="32"/>
          <w:szCs w:val="32"/>
          <w:lang w:val="fr-BE" w:eastAsia="fr-FR"/>
        </w:rPr>
        <w:t>Tu n’es plus un pécheur : tu es un enfant</w:t>
      </w:r>
    </w:p>
    <w:p w14:paraId="141ACA69" w14:textId="77777777" w:rsidR="00563710" w:rsidRPr="00563710" w:rsidRDefault="00563710" w:rsidP="7AEF85F6">
      <w:pPr>
        <w:spacing w:before="100" w:beforeAutospacing="1" w:after="100" w:afterAutospacing="1" w:line="360" w:lineRule="auto"/>
        <w:jc w:val="both"/>
        <w:divId w:val="1711224629"/>
        <w:rPr>
          <w:rFonts w:ascii="Garamond" w:hAnsi="Garamond" w:cs="Times New Roman"/>
          <w:sz w:val="28"/>
          <w:szCs w:val="28"/>
          <w:lang w:val="fr-BE" w:eastAsia="fr-FR"/>
        </w:rPr>
      </w:pPr>
    </w:p>
    <w:p w14:paraId="08524824" w14:textId="055F4DB9"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62D3DCB5"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Le langage a une puissance spirituelle. Et malheureusement, beaucoup de croyants se lient eux-mêmes par les mots qu’ils répètent.</w:t>
      </w:r>
    </w:p>
    <w:p w14:paraId="74C6FF4A" w14:textId="77777777" w:rsidR="00563710" w:rsidRPr="00563710" w:rsidRDefault="00563710" w:rsidP="7AEF85F6">
      <w:pPr>
        <w:spacing w:before="100" w:beforeAutospacing="1" w:after="100" w:afterAutospacing="1" w:line="360" w:lineRule="auto"/>
        <w:jc w:val="both"/>
        <w:divId w:val="1711224629"/>
        <w:rPr>
          <w:rFonts w:ascii="Garamond" w:hAnsi="Garamond" w:cs="Times New Roman"/>
          <w:sz w:val="28"/>
          <w:szCs w:val="28"/>
          <w:lang w:val="fr-BE" w:eastAsia="fr-FR"/>
        </w:rPr>
      </w:pPr>
    </w:p>
    <w:p w14:paraId="113CBD89"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Dire “Je suis un pécheur sauvé par grâce” peut sembler humble.</w:t>
      </w:r>
    </w:p>
    <w:p w14:paraId="623FE9CA"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Mais c’est spirituellement faux.</w:t>
      </w:r>
    </w:p>
    <w:p w14:paraId="48F8CCFD"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Car tu n’es plus un pécheur.</w:t>
      </w:r>
    </w:p>
    <w:p w14:paraId="33BA17D6" w14:textId="3045447C"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Tu étais un pécheur.</w:t>
      </w:r>
    </w:p>
    <w:p w14:paraId="05314071"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Tu as été sauvé.</w:t>
      </w:r>
    </w:p>
    <w:p w14:paraId="4D81DE68"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Et maintenant, tu es justifié, sanctifié, adopté, aimé.</w:t>
      </w:r>
    </w:p>
    <w:p w14:paraId="0A3E0DD5" w14:textId="77777777" w:rsidR="00563710" w:rsidRPr="00563710" w:rsidRDefault="00563710" w:rsidP="7AEF85F6">
      <w:pPr>
        <w:spacing w:before="100" w:beforeAutospacing="1" w:after="100" w:afterAutospacing="1" w:line="360" w:lineRule="auto"/>
        <w:jc w:val="both"/>
        <w:divId w:val="1711224629"/>
        <w:rPr>
          <w:rFonts w:ascii="Garamond" w:hAnsi="Garamond" w:cs="Times New Roman"/>
          <w:sz w:val="28"/>
          <w:szCs w:val="28"/>
          <w:lang w:val="fr-BE" w:eastAsia="fr-FR"/>
        </w:rPr>
      </w:pPr>
    </w:p>
    <w:p w14:paraId="09A553E3" w14:textId="77777777" w:rsidR="00563710" w:rsidRPr="00563710" w:rsidRDefault="59575BFC"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Vous avez été lavés, vous avez été sanctifiés, vous avez été justifiés au nom du Seigneur Jésus-Christ, et par l’Esprit de notre Dieu. »</w:t>
      </w:r>
    </w:p>
    <w:p w14:paraId="268FE516" w14:textId="52491A39" w:rsidR="00563710" w:rsidRPr="00563710" w:rsidRDefault="59575BFC"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Corinthiens </w:t>
      </w:r>
      <w:r w:rsidR="4D10B582" w:rsidRPr="7AEF85F6">
        <w:rPr>
          <w:rFonts w:ascii="Times New Roman" w:eastAsia="Times New Roman" w:hAnsi="Times New Roman" w:cs="Times New Roman"/>
          <w:b/>
          <w:bCs/>
          <w:sz w:val="24"/>
          <w:szCs w:val="24"/>
          <w:lang w:val="fr-BE"/>
        </w:rPr>
        <w:t>6 :</w:t>
      </w:r>
      <w:r w:rsidRPr="7AEF85F6">
        <w:rPr>
          <w:rFonts w:ascii="Times New Roman" w:eastAsia="Times New Roman" w:hAnsi="Times New Roman" w:cs="Times New Roman"/>
          <w:b/>
          <w:bCs/>
          <w:sz w:val="24"/>
          <w:szCs w:val="24"/>
          <w:lang w:val="fr-BE"/>
        </w:rPr>
        <w:t>11</w:t>
      </w:r>
    </w:p>
    <w:p w14:paraId="79544A9D" w14:textId="77777777" w:rsidR="00563710" w:rsidRPr="00563710" w:rsidRDefault="00563710" w:rsidP="7AEF85F6">
      <w:pPr>
        <w:pStyle w:val="Citation"/>
        <w:spacing w:line="360" w:lineRule="auto"/>
        <w:jc w:val="center"/>
        <w:rPr>
          <w:rFonts w:ascii="Times New Roman" w:eastAsia="Times New Roman" w:hAnsi="Times New Roman" w:cs="Times New Roman"/>
          <w:b/>
          <w:bCs/>
          <w:sz w:val="28"/>
          <w:szCs w:val="28"/>
          <w:lang w:val="fr-BE"/>
        </w:rPr>
      </w:pPr>
    </w:p>
    <w:p w14:paraId="31BF7022"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t>Un enfant de Dieu n’est pas défini par ses chutes passées. Il est défini par la justice de Christ.</w:t>
      </w:r>
    </w:p>
    <w:p w14:paraId="183D8F03" w14:textId="77777777" w:rsidR="00563710" w:rsidRPr="00563710" w:rsidRDefault="59575BFC" w:rsidP="7AEF85F6">
      <w:pPr>
        <w:spacing w:before="100" w:beforeAutospacing="1" w:after="100" w:afterAutospacing="1" w:line="360" w:lineRule="auto"/>
        <w:jc w:val="both"/>
        <w:divId w:val="1711224629"/>
        <w:rPr>
          <w:rFonts w:ascii="Garamond" w:hAnsi="Garamond" w:cs="Times New Roman"/>
          <w:sz w:val="28"/>
          <w:szCs w:val="28"/>
          <w:lang w:val="fr-BE" w:eastAsia="fr-FR"/>
        </w:rPr>
      </w:pPr>
      <w:r w:rsidRPr="7AEF85F6">
        <w:rPr>
          <w:rFonts w:ascii="Garamond" w:hAnsi="Garamond" w:cs="Times New Roman"/>
          <w:sz w:val="28"/>
          <w:szCs w:val="28"/>
          <w:lang w:val="fr-BE" w:eastAsia="fr-FR"/>
        </w:rPr>
        <w:lastRenderedPageBreak/>
        <w:t>Il ne vit plus sous l’accusation, mais sous le regard approbateur du Père.</w:t>
      </w:r>
    </w:p>
    <w:p w14:paraId="134BA6DF" w14:textId="77777777" w:rsidR="00CD54C7" w:rsidRPr="006441E0" w:rsidRDefault="00CD54C7" w:rsidP="7AEF85F6">
      <w:pPr>
        <w:spacing w:before="100" w:beforeAutospacing="1" w:after="100" w:afterAutospacing="1" w:line="360" w:lineRule="auto"/>
        <w:jc w:val="both"/>
        <w:divId w:val="745883149"/>
        <w:rPr>
          <w:rFonts w:ascii="Garamond" w:hAnsi="Garamond" w:cs="Times New Roman"/>
          <w:sz w:val="28"/>
          <w:szCs w:val="28"/>
          <w:lang w:val="fr-BE" w:eastAsia="fr-FR"/>
        </w:rPr>
      </w:pPr>
    </w:p>
    <w:p w14:paraId="08F2E849" w14:textId="6F7537A5" w:rsidR="7AEF85F6" w:rsidRDefault="7AEF85F6" w:rsidP="7AEF85F6">
      <w:pPr>
        <w:spacing w:line="360" w:lineRule="auto"/>
      </w:pPr>
      <w:r>
        <w:br w:type="page"/>
      </w:r>
    </w:p>
    <w:p w14:paraId="757B71CA" w14:textId="0987C56C"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7C19DC25" w14:textId="77777777" w:rsidR="008E4D41" w:rsidRPr="008E4D41" w:rsidRDefault="6B964015" w:rsidP="7AEF85F6">
      <w:pPr>
        <w:spacing w:before="100" w:beforeAutospacing="1" w:after="100" w:afterAutospacing="1" w:line="360" w:lineRule="auto"/>
        <w:jc w:val="center"/>
        <w:outlineLvl w:val="2"/>
        <w:divId w:val="1332219460"/>
        <w:rPr>
          <w:rFonts w:ascii="Garamond" w:eastAsia="Times New Roman" w:hAnsi="Garamond" w:cs="Times New Roman"/>
          <w:b/>
          <w:bCs/>
          <w:sz w:val="32"/>
          <w:szCs w:val="32"/>
          <w:lang w:val="fr-BE" w:eastAsia="fr-FR"/>
        </w:rPr>
      </w:pPr>
      <w:r w:rsidRPr="7AEF85F6">
        <w:rPr>
          <w:rFonts w:ascii="Garamond" w:eastAsia="Times New Roman" w:hAnsi="Garamond" w:cs="Times New Roman"/>
          <w:b/>
          <w:bCs/>
          <w:sz w:val="32"/>
          <w:szCs w:val="32"/>
          <w:lang w:val="fr-BE" w:eastAsia="fr-FR"/>
        </w:rPr>
        <w:t>La grâce ne couvre pas seulement : elle transforme</w:t>
      </w:r>
    </w:p>
    <w:p w14:paraId="071F843C" w14:textId="77777777" w:rsidR="008E4D41" w:rsidRPr="008E4D41" w:rsidRDefault="008E4D41" w:rsidP="7AEF85F6">
      <w:pPr>
        <w:spacing w:before="100" w:beforeAutospacing="1" w:after="100" w:afterAutospacing="1" w:line="360" w:lineRule="auto"/>
        <w:jc w:val="both"/>
        <w:divId w:val="1332219460"/>
        <w:rPr>
          <w:rFonts w:ascii="Garamond" w:hAnsi="Garamond" w:cs="Times New Roman"/>
          <w:sz w:val="28"/>
          <w:szCs w:val="28"/>
          <w:lang w:val="fr-BE" w:eastAsia="fr-FR"/>
        </w:rPr>
      </w:pPr>
    </w:p>
    <w:p w14:paraId="4A4AB1C1" w14:textId="4118EC2B"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5F20B0F6"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La grâce de Dieu n’est pas une permission de rester dans la faiblesse.</w:t>
      </w:r>
    </w:p>
    <w:p w14:paraId="0431ABEE"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Elle n’est pas un pansement sur le péché.</w:t>
      </w:r>
    </w:p>
    <w:p w14:paraId="009D85C8"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Elle est une puissance, une école, un feu.</w:t>
      </w:r>
    </w:p>
    <w:p w14:paraId="3622059A" w14:textId="77777777" w:rsidR="008E4D41" w:rsidRPr="008E4D41" w:rsidRDefault="008E4D41" w:rsidP="7AEF85F6">
      <w:pPr>
        <w:spacing w:before="100" w:beforeAutospacing="1" w:after="100" w:afterAutospacing="1" w:line="360" w:lineRule="auto"/>
        <w:jc w:val="both"/>
        <w:divId w:val="1332219460"/>
        <w:rPr>
          <w:rFonts w:ascii="Garamond" w:hAnsi="Garamond" w:cs="Times New Roman"/>
          <w:sz w:val="28"/>
          <w:szCs w:val="28"/>
          <w:lang w:val="fr-BE" w:eastAsia="fr-FR"/>
        </w:rPr>
      </w:pPr>
    </w:p>
    <w:p w14:paraId="523DA469" w14:textId="77777777" w:rsidR="008E4D41" w:rsidRPr="008E4D41" w:rsidRDefault="6B964015"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Car la grâce de Dieu, source de salut pour tous les hommes, a été manifestée. Elle nous enseigne à renoncer à l’impiété et aux convoitises mondaines… »</w:t>
      </w:r>
    </w:p>
    <w:p w14:paraId="21D92FAE" w14:textId="11CD7E92" w:rsidR="008E4D41" w:rsidRPr="008E4D41" w:rsidRDefault="6B964015"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Tite </w:t>
      </w:r>
      <w:r w:rsidR="2DD9BEE1" w:rsidRPr="7AEF85F6">
        <w:rPr>
          <w:rFonts w:ascii="Times New Roman" w:eastAsia="Times New Roman" w:hAnsi="Times New Roman" w:cs="Times New Roman"/>
          <w:b/>
          <w:bCs/>
          <w:sz w:val="24"/>
          <w:szCs w:val="24"/>
          <w:lang w:val="fr-BE"/>
        </w:rPr>
        <w:t>2 :</w:t>
      </w:r>
      <w:r w:rsidRPr="7AEF85F6">
        <w:rPr>
          <w:rFonts w:ascii="Times New Roman" w:eastAsia="Times New Roman" w:hAnsi="Times New Roman" w:cs="Times New Roman"/>
          <w:b/>
          <w:bCs/>
          <w:sz w:val="24"/>
          <w:szCs w:val="24"/>
          <w:lang w:val="fr-BE"/>
        </w:rPr>
        <w:t>11-12</w:t>
      </w:r>
    </w:p>
    <w:p w14:paraId="2406F064" w14:textId="77777777" w:rsidR="008E4D41" w:rsidRPr="008E4D41" w:rsidRDefault="008E4D41" w:rsidP="7AEF85F6">
      <w:pPr>
        <w:spacing w:before="100" w:beforeAutospacing="1" w:after="100" w:afterAutospacing="1" w:line="360" w:lineRule="auto"/>
        <w:jc w:val="both"/>
        <w:divId w:val="1332219460"/>
        <w:rPr>
          <w:rFonts w:ascii="Garamond" w:hAnsi="Garamond" w:cs="Times New Roman"/>
          <w:sz w:val="28"/>
          <w:szCs w:val="28"/>
          <w:lang w:val="fr-BE" w:eastAsia="fr-FR"/>
        </w:rPr>
      </w:pPr>
    </w:p>
    <w:p w14:paraId="0D93BCF0" w14:textId="3B0C2E75"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La grâce n’est pas une excuse.</w:t>
      </w:r>
      <w:r w:rsidR="63781589"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Elle est une force intérieure.</w:t>
      </w:r>
    </w:p>
    <w:p w14:paraId="77C3E979"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Elle te prend là où tu es, mais elle ne te laisse jamais là.</w:t>
      </w:r>
    </w:p>
    <w:p w14:paraId="1639ED99" w14:textId="1341993E"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Elle ne se contente pas de te pardonner : elle te rend capable.</w:t>
      </w:r>
    </w:p>
    <w:p w14:paraId="475CB93C" w14:textId="77777777" w:rsidR="008E4D41" w:rsidRPr="008E4D41" w:rsidRDefault="008E4D41" w:rsidP="7AEF85F6">
      <w:pPr>
        <w:spacing w:before="100" w:beforeAutospacing="1" w:after="100" w:afterAutospacing="1" w:line="360" w:lineRule="auto"/>
        <w:jc w:val="both"/>
        <w:divId w:val="1332219460"/>
        <w:rPr>
          <w:rFonts w:ascii="Garamond" w:hAnsi="Garamond" w:cs="Times New Roman"/>
          <w:sz w:val="28"/>
          <w:szCs w:val="28"/>
          <w:lang w:val="fr-BE" w:eastAsia="fr-FR"/>
        </w:rPr>
      </w:pPr>
    </w:p>
    <w:p w14:paraId="4B3B048B" w14:textId="77777777" w:rsidR="008E4D41" w:rsidRPr="008E4D41" w:rsidRDefault="6B964015"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C’est Dieu qui produit en vous le vouloir et le faire, selon son bon plaisir. »</w:t>
      </w:r>
    </w:p>
    <w:p w14:paraId="322A28DB" w14:textId="1D9503EA" w:rsidR="008E4D41" w:rsidRPr="008E4D41" w:rsidRDefault="6B964015"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Philippiens </w:t>
      </w:r>
      <w:r w:rsidR="62B2C26A" w:rsidRPr="7AEF85F6">
        <w:rPr>
          <w:rFonts w:ascii="Times New Roman" w:eastAsia="Times New Roman" w:hAnsi="Times New Roman" w:cs="Times New Roman"/>
          <w:b/>
          <w:bCs/>
          <w:sz w:val="24"/>
          <w:szCs w:val="24"/>
          <w:lang w:val="fr-BE"/>
        </w:rPr>
        <w:t>2 :</w:t>
      </w:r>
      <w:r w:rsidRPr="7AEF85F6">
        <w:rPr>
          <w:rFonts w:ascii="Times New Roman" w:eastAsia="Times New Roman" w:hAnsi="Times New Roman" w:cs="Times New Roman"/>
          <w:b/>
          <w:bCs/>
          <w:sz w:val="24"/>
          <w:szCs w:val="24"/>
          <w:lang w:val="fr-BE"/>
        </w:rPr>
        <w:t>13</w:t>
      </w:r>
    </w:p>
    <w:p w14:paraId="166E23AA" w14:textId="77777777" w:rsidR="008E4D41" w:rsidRPr="008E4D41" w:rsidRDefault="008E4D41" w:rsidP="7AEF85F6">
      <w:pPr>
        <w:spacing w:before="100" w:beforeAutospacing="1" w:after="100" w:afterAutospacing="1" w:line="360" w:lineRule="auto"/>
        <w:jc w:val="both"/>
        <w:divId w:val="1332219460"/>
        <w:rPr>
          <w:rFonts w:ascii="Garamond" w:hAnsi="Garamond" w:cs="Times New Roman"/>
          <w:sz w:val="28"/>
          <w:szCs w:val="28"/>
          <w:lang w:val="fr-BE" w:eastAsia="fr-FR"/>
        </w:rPr>
      </w:pPr>
    </w:p>
    <w:p w14:paraId="2FA458EC" w14:textId="5FB6502E"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Tu n’es pas seul.</w:t>
      </w:r>
      <w:r w:rsidR="34342BC4"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Tu n’as jamais été seul.</w:t>
      </w:r>
    </w:p>
    <w:p w14:paraId="4EF42203"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lastRenderedPageBreak/>
        <w:t>Ce que Dieu attend de toi, Il le produit en toi.</w:t>
      </w:r>
    </w:p>
    <w:p w14:paraId="06C9A37C"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Et ce qu’Il commence, Il l’achève.</w:t>
      </w:r>
    </w:p>
    <w:p w14:paraId="00919016" w14:textId="048A08A7" w:rsidR="008E4D41" w:rsidRPr="006441E0" w:rsidRDefault="008E4D41" w:rsidP="7AEF85F6">
      <w:pPr>
        <w:spacing w:after="0" w:line="360" w:lineRule="auto"/>
        <w:jc w:val="both"/>
        <w:divId w:val="1332219460"/>
        <w:rPr>
          <w:rFonts w:ascii="Garamond" w:eastAsia="Times New Roman" w:hAnsi="Garamond" w:cs="Times New Roman"/>
          <w:noProof/>
          <w:sz w:val="28"/>
          <w:szCs w:val="28"/>
          <w:lang w:val="fr-BE" w:eastAsia="fr-FR"/>
        </w:rPr>
      </w:pPr>
    </w:p>
    <w:p w14:paraId="7E81B3B0" w14:textId="77777777" w:rsidR="009B0A5A" w:rsidRPr="008E4D41" w:rsidRDefault="009B0A5A" w:rsidP="7AEF85F6">
      <w:pPr>
        <w:spacing w:after="0" w:line="360" w:lineRule="auto"/>
        <w:jc w:val="both"/>
        <w:divId w:val="1332219460"/>
        <w:rPr>
          <w:rFonts w:ascii="Garamond" w:eastAsia="Times New Roman" w:hAnsi="Garamond" w:cs="Times New Roman"/>
          <w:sz w:val="28"/>
          <w:szCs w:val="28"/>
          <w:lang w:val="fr-BE" w:eastAsia="fr-FR"/>
        </w:rPr>
      </w:pPr>
    </w:p>
    <w:p w14:paraId="2AC7684B" w14:textId="0772B71F" w:rsidR="7AEF85F6" w:rsidRDefault="7AEF85F6" w:rsidP="7AEF85F6">
      <w:pPr>
        <w:spacing w:line="360" w:lineRule="auto"/>
      </w:pPr>
      <w:r>
        <w:br w:type="page"/>
      </w:r>
    </w:p>
    <w:p w14:paraId="4DD9B041" w14:textId="56DD794E" w:rsidR="7AEF85F6" w:rsidRDefault="7AEF85F6" w:rsidP="7AEF85F6">
      <w:pPr>
        <w:spacing w:after="0" w:line="360" w:lineRule="auto"/>
        <w:jc w:val="both"/>
        <w:rPr>
          <w:rFonts w:ascii="Garamond" w:eastAsia="Times New Roman" w:hAnsi="Garamond" w:cs="Times New Roman"/>
          <w:sz w:val="28"/>
          <w:szCs w:val="28"/>
          <w:lang w:val="fr-BE" w:eastAsia="fr-FR"/>
        </w:rPr>
      </w:pPr>
    </w:p>
    <w:p w14:paraId="28FB04ED" w14:textId="2C34E6E1" w:rsidR="008E4D41" w:rsidRPr="008E4D41" w:rsidRDefault="6B964015" w:rsidP="7AEF85F6">
      <w:pPr>
        <w:spacing w:before="100" w:beforeAutospacing="1" w:after="100" w:afterAutospacing="1" w:line="360" w:lineRule="auto"/>
        <w:jc w:val="center"/>
        <w:outlineLvl w:val="2"/>
        <w:divId w:val="1332219460"/>
        <w:rPr>
          <w:rFonts w:ascii="Garamond" w:hAnsi="Garamond" w:cs="Times New Roman"/>
          <w:b/>
          <w:bCs/>
          <w:sz w:val="32"/>
          <w:szCs w:val="32"/>
          <w:lang w:val="fr-BE" w:eastAsia="fr-FR"/>
        </w:rPr>
      </w:pPr>
      <w:r w:rsidRPr="7AEF85F6">
        <w:rPr>
          <w:rFonts w:ascii="Garamond" w:eastAsia="Times New Roman" w:hAnsi="Garamond" w:cs="Times New Roman"/>
          <w:b/>
          <w:bCs/>
          <w:sz w:val="32"/>
          <w:szCs w:val="32"/>
          <w:lang w:val="fr-BE" w:eastAsia="fr-FR"/>
        </w:rPr>
        <w:t>Marcher en nouveauté de vie</w:t>
      </w:r>
    </w:p>
    <w:p w14:paraId="40F8B191" w14:textId="77777777" w:rsidR="008E4D41" w:rsidRPr="008E4D41" w:rsidRDefault="008E4D41" w:rsidP="7AEF85F6">
      <w:pPr>
        <w:spacing w:before="100" w:beforeAutospacing="1" w:after="100" w:afterAutospacing="1" w:line="360" w:lineRule="auto"/>
        <w:jc w:val="both"/>
        <w:divId w:val="1332219460"/>
        <w:rPr>
          <w:rFonts w:ascii="Garamond" w:hAnsi="Garamond" w:cs="Times New Roman"/>
          <w:sz w:val="28"/>
          <w:szCs w:val="28"/>
          <w:lang w:val="fr-BE" w:eastAsia="fr-FR"/>
        </w:rPr>
      </w:pPr>
    </w:p>
    <w:p w14:paraId="2B667227" w14:textId="52310422"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476CE18B" w14:textId="0F608321"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Tu es né de nouveau.</w:t>
      </w:r>
      <w:r w:rsidR="70E6FFFE"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Tu es passé par la mort.</w:t>
      </w:r>
    </w:p>
    <w:p w14:paraId="37157DB2"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Et maintenant, tu es appelé à marcher dans la vie.</w:t>
      </w:r>
    </w:p>
    <w:p w14:paraId="4E83D43B" w14:textId="77777777" w:rsidR="008E4D41" w:rsidRPr="008E4D41" w:rsidRDefault="008E4D41" w:rsidP="7AEF85F6">
      <w:pPr>
        <w:spacing w:before="100" w:beforeAutospacing="1" w:after="100" w:afterAutospacing="1" w:line="360" w:lineRule="auto"/>
        <w:jc w:val="both"/>
        <w:divId w:val="1332219460"/>
        <w:rPr>
          <w:rFonts w:ascii="Garamond" w:hAnsi="Garamond" w:cs="Times New Roman"/>
          <w:sz w:val="28"/>
          <w:szCs w:val="28"/>
          <w:lang w:val="fr-BE" w:eastAsia="fr-FR"/>
        </w:rPr>
      </w:pPr>
    </w:p>
    <w:p w14:paraId="3271A89C" w14:textId="77777777" w:rsidR="008E4D41" w:rsidRPr="008E4D41" w:rsidRDefault="6B964015"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Nous avons été ensevelis avec lui par le baptême en sa mort, afin que, comme Christ est ressuscité des morts… nous aussi nous marchions en nouveauté de vie. »</w:t>
      </w:r>
    </w:p>
    <w:p w14:paraId="4D5E45F5" w14:textId="76F47D41" w:rsidR="008E4D41" w:rsidRPr="008E4D41" w:rsidRDefault="6B964015"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Romains </w:t>
      </w:r>
      <w:r w:rsidR="6ED58966" w:rsidRPr="7AEF85F6">
        <w:rPr>
          <w:rFonts w:ascii="Times New Roman" w:eastAsia="Times New Roman" w:hAnsi="Times New Roman" w:cs="Times New Roman"/>
          <w:b/>
          <w:bCs/>
          <w:sz w:val="24"/>
          <w:szCs w:val="24"/>
          <w:lang w:val="fr-BE"/>
        </w:rPr>
        <w:t>6 :</w:t>
      </w:r>
      <w:r w:rsidRPr="7AEF85F6">
        <w:rPr>
          <w:rFonts w:ascii="Times New Roman" w:eastAsia="Times New Roman" w:hAnsi="Times New Roman" w:cs="Times New Roman"/>
          <w:b/>
          <w:bCs/>
          <w:sz w:val="24"/>
          <w:szCs w:val="24"/>
          <w:lang w:val="fr-BE"/>
        </w:rPr>
        <w:t>4</w:t>
      </w:r>
    </w:p>
    <w:p w14:paraId="34AEA750" w14:textId="77777777" w:rsidR="008E4D41" w:rsidRPr="008E4D41" w:rsidRDefault="008E4D41" w:rsidP="7AEF85F6">
      <w:pPr>
        <w:spacing w:before="100" w:beforeAutospacing="1" w:after="100" w:afterAutospacing="1" w:line="360" w:lineRule="auto"/>
        <w:jc w:val="both"/>
        <w:divId w:val="1332219460"/>
        <w:rPr>
          <w:rFonts w:ascii="Garamond" w:hAnsi="Garamond" w:cs="Times New Roman"/>
          <w:sz w:val="28"/>
          <w:szCs w:val="28"/>
          <w:lang w:val="fr-BE" w:eastAsia="fr-FR"/>
        </w:rPr>
      </w:pPr>
    </w:p>
    <w:p w14:paraId="0283219E" w14:textId="4C26E1C3"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Ce n’est pas un style de vie moral.</w:t>
      </w:r>
      <w:r w:rsidR="4860B067"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C’est une dimension spirituelle :</w:t>
      </w:r>
      <w:r w:rsidR="3B98CF86"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Vivre selon la vie de Christ en toi.</w:t>
      </w:r>
      <w:r w:rsidR="0AEB4D52"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Penser avec Son Esprit</w:t>
      </w:r>
      <w:r w:rsidR="6B0B8A17"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Aimer avec Son amour</w:t>
      </w:r>
      <w:r w:rsidR="7D0662C2" w:rsidRPr="7AEF85F6">
        <w:rPr>
          <w:rFonts w:ascii="Garamond" w:hAnsi="Garamond" w:cs="Times New Roman"/>
          <w:sz w:val="28"/>
          <w:szCs w:val="28"/>
          <w:lang w:val="fr-BE" w:eastAsia="fr-FR"/>
        </w:rPr>
        <w:t>, p</w:t>
      </w:r>
      <w:r w:rsidRPr="7AEF85F6">
        <w:rPr>
          <w:rFonts w:ascii="Garamond" w:hAnsi="Garamond" w:cs="Times New Roman"/>
          <w:sz w:val="28"/>
          <w:szCs w:val="28"/>
          <w:lang w:val="fr-BE" w:eastAsia="fr-FR"/>
        </w:rPr>
        <w:t>ardonner avec Sa force.</w:t>
      </w:r>
    </w:p>
    <w:p w14:paraId="7BAD6B82" w14:textId="77777777" w:rsidR="008E4D41" w:rsidRPr="008E4D41" w:rsidRDefault="008E4D41" w:rsidP="7AEF85F6">
      <w:pPr>
        <w:spacing w:before="100" w:beforeAutospacing="1" w:after="100" w:afterAutospacing="1" w:line="360" w:lineRule="auto"/>
        <w:jc w:val="both"/>
        <w:divId w:val="1332219460"/>
        <w:rPr>
          <w:rFonts w:ascii="Garamond" w:hAnsi="Garamond" w:cs="Times New Roman"/>
          <w:sz w:val="28"/>
          <w:szCs w:val="28"/>
          <w:lang w:val="fr-BE" w:eastAsia="fr-FR"/>
        </w:rPr>
      </w:pPr>
    </w:p>
    <w:p w14:paraId="47025483"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Tu ne vis plus pour essayer de Lui plaire…</w:t>
      </w:r>
    </w:p>
    <w:p w14:paraId="3F7100C7"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Tu vis à partir de Son plaisir.</w:t>
      </w:r>
    </w:p>
    <w:p w14:paraId="6D37AE4D"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Tu ne vis plus pour gagner Son amour…</w:t>
      </w:r>
    </w:p>
    <w:p w14:paraId="0C26C247"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Tu vis dans Son amour.</w:t>
      </w:r>
    </w:p>
    <w:p w14:paraId="45F7CC79" w14:textId="3CD46791" w:rsidR="008E4D41" w:rsidRPr="008E4D41" w:rsidRDefault="008E4D41" w:rsidP="7AEF85F6">
      <w:pPr>
        <w:spacing w:after="0" w:line="360" w:lineRule="auto"/>
        <w:jc w:val="both"/>
        <w:divId w:val="1332219460"/>
        <w:rPr>
          <w:rFonts w:ascii="Garamond" w:eastAsia="Times New Roman" w:hAnsi="Garamond" w:cs="Times New Roman"/>
          <w:sz w:val="28"/>
          <w:szCs w:val="28"/>
          <w:lang w:val="fr-BE" w:eastAsia="fr-FR"/>
        </w:rPr>
      </w:pPr>
    </w:p>
    <w:p w14:paraId="1A031659" w14:textId="0B264C20" w:rsidR="7AEF85F6" w:rsidRDefault="7AEF85F6" w:rsidP="7AEF85F6">
      <w:pPr>
        <w:spacing w:line="360" w:lineRule="auto"/>
      </w:pPr>
      <w:r>
        <w:lastRenderedPageBreak/>
        <w:br w:type="page"/>
      </w:r>
    </w:p>
    <w:p w14:paraId="4DF989A1" w14:textId="19C42E08" w:rsidR="7AEF85F6" w:rsidRDefault="7AEF85F6" w:rsidP="7AEF85F6">
      <w:pPr>
        <w:spacing w:after="0" w:line="360" w:lineRule="auto"/>
        <w:jc w:val="center"/>
        <w:rPr>
          <w:rFonts w:ascii="Garamond" w:eastAsia="Times New Roman" w:hAnsi="Garamond" w:cs="Times New Roman"/>
          <w:sz w:val="32"/>
          <w:szCs w:val="32"/>
          <w:lang w:val="fr-BE" w:eastAsia="fr-FR"/>
        </w:rPr>
      </w:pPr>
    </w:p>
    <w:p w14:paraId="24C8540D" w14:textId="21AEB83E" w:rsidR="008E4D41" w:rsidRPr="008E4D41" w:rsidRDefault="6B964015" w:rsidP="7AEF85F6">
      <w:pPr>
        <w:spacing w:before="100" w:beforeAutospacing="1" w:after="100" w:afterAutospacing="1" w:line="360" w:lineRule="auto"/>
        <w:jc w:val="center"/>
        <w:outlineLvl w:val="2"/>
        <w:divId w:val="1332219460"/>
        <w:rPr>
          <w:rFonts w:ascii="Garamond" w:hAnsi="Garamond" w:cs="Times New Roman"/>
          <w:b/>
          <w:bCs/>
          <w:sz w:val="32"/>
          <w:szCs w:val="32"/>
          <w:lang w:val="fr-BE" w:eastAsia="fr-FR"/>
        </w:rPr>
      </w:pPr>
      <w:r w:rsidRPr="7AEF85F6">
        <w:rPr>
          <w:rFonts w:ascii="Garamond" w:eastAsia="Times New Roman" w:hAnsi="Garamond" w:cs="Times New Roman"/>
          <w:b/>
          <w:bCs/>
          <w:sz w:val="32"/>
          <w:szCs w:val="32"/>
          <w:lang w:val="fr-BE" w:eastAsia="fr-FR"/>
        </w:rPr>
        <w:t xml:space="preserve"> Le commencement du Royaume</w:t>
      </w:r>
    </w:p>
    <w:p w14:paraId="344D2CF9" w14:textId="77777777" w:rsidR="008E4D41" w:rsidRPr="008E4D41" w:rsidRDefault="008E4D41" w:rsidP="7AEF85F6">
      <w:pPr>
        <w:spacing w:before="100" w:beforeAutospacing="1" w:after="100" w:afterAutospacing="1" w:line="360" w:lineRule="auto"/>
        <w:jc w:val="both"/>
        <w:divId w:val="1332219460"/>
        <w:rPr>
          <w:rFonts w:ascii="Garamond" w:hAnsi="Garamond" w:cs="Times New Roman"/>
          <w:sz w:val="28"/>
          <w:szCs w:val="28"/>
          <w:lang w:val="fr-BE" w:eastAsia="fr-FR"/>
        </w:rPr>
      </w:pPr>
    </w:p>
    <w:p w14:paraId="09B1E811" w14:textId="5D9BEB7C"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49CCA3DF" w14:textId="08AE628C"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Le renoncement aux œuvres mortes, c’est le commencement réel de la vie chrétienne.</w:t>
      </w:r>
      <w:r w:rsidR="1A0B1EDC"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C’est là que la foi devient vivante.</w:t>
      </w:r>
    </w:p>
    <w:p w14:paraId="4AB77E19"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C’est là que la parole devient tranchante.</w:t>
      </w:r>
    </w:p>
    <w:p w14:paraId="7C6D67FC"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C’est là que le cœur devient brûlant.</w:t>
      </w:r>
    </w:p>
    <w:p w14:paraId="0C3B25C3" w14:textId="77777777" w:rsidR="008E4D41" w:rsidRPr="008E4D41" w:rsidRDefault="008E4D41" w:rsidP="7AEF85F6">
      <w:pPr>
        <w:spacing w:before="100" w:beforeAutospacing="1" w:after="100" w:afterAutospacing="1" w:line="360" w:lineRule="auto"/>
        <w:jc w:val="both"/>
        <w:divId w:val="1332219460"/>
        <w:rPr>
          <w:rFonts w:ascii="Garamond" w:hAnsi="Garamond" w:cs="Times New Roman"/>
          <w:sz w:val="28"/>
          <w:szCs w:val="28"/>
          <w:lang w:val="fr-BE" w:eastAsia="fr-FR"/>
        </w:rPr>
      </w:pPr>
    </w:p>
    <w:p w14:paraId="54245D04"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Tout commence ici :</w:t>
      </w:r>
    </w:p>
    <w:p w14:paraId="12113E9E"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Non pas quand tu fais quelque chose pour Dieu…</w:t>
      </w:r>
    </w:p>
    <w:p w14:paraId="3A9BF6E9"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Mais quand tu renonces à faire quoi que ce soit sans Lui.</w:t>
      </w:r>
    </w:p>
    <w:p w14:paraId="5402C95E" w14:textId="0AC9940A"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Et à partir de ce renoncement naît une liberté.</w:t>
      </w:r>
      <w:r w:rsidR="0B68C6FA"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Une légèreté nouvelle.</w:t>
      </w:r>
    </w:p>
    <w:p w14:paraId="09F3F48B"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Une onction douce et profonde.</w:t>
      </w:r>
    </w:p>
    <w:p w14:paraId="6EF9205B"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Un silence habité.</w:t>
      </w:r>
    </w:p>
    <w:p w14:paraId="665B352C" w14:textId="77777777"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Une force invisible.</w:t>
      </w:r>
    </w:p>
    <w:p w14:paraId="5413CB66" w14:textId="49CA83E8" w:rsidR="008E4D41" w:rsidRPr="008E4D41" w:rsidRDefault="6B964015" w:rsidP="7AEF85F6">
      <w:pPr>
        <w:spacing w:before="100" w:beforeAutospacing="1" w:after="100" w:afterAutospacing="1" w:line="360" w:lineRule="auto"/>
        <w:jc w:val="both"/>
        <w:divId w:val="1332219460"/>
        <w:rPr>
          <w:rFonts w:ascii="Garamond" w:hAnsi="Garamond" w:cs="Times New Roman"/>
          <w:sz w:val="28"/>
          <w:szCs w:val="28"/>
          <w:lang w:val="fr-BE" w:eastAsia="fr-FR"/>
        </w:rPr>
      </w:pPr>
      <w:r w:rsidRPr="7AEF85F6">
        <w:rPr>
          <w:rFonts w:ascii="Garamond" w:hAnsi="Garamond" w:cs="Times New Roman"/>
          <w:sz w:val="28"/>
          <w:szCs w:val="28"/>
          <w:lang w:val="fr-BE" w:eastAsia="fr-FR"/>
        </w:rPr>
        <w:t>La Vie</w:t>
      </w:r>
      <w:r w:rsidR="352AB3DA" w:rsidRPr="7AEF85F6">
        <w:rPr>
          <w:rFonts w:ascii="Garamond" w:hAnsi="Garamond" w:cs="Times New Roman"/>
          <w:sz w:val="28"/>
          <w:szCs w:val="28"/>
          <w:lang w:val="fr-BE" w:eastAsia="fr-FR"/>
        </w:rPr>
        <w:t>,</w:t>
      </w:r>
      <w:r w:rsidRPr="7AEF85F6">
        <w:rPr>
          <w:rFonts w:ascii="Garamond" w:hAnsi="Garamond" w:cs="Times New Roman"/>
          <w:sz w:val="28"/>
          <w:szCs w:val="28"/>
          <w:lang w:val="fr-BE" w:eastAsia="fr-FR"/>
        </w:rPr>
        <w:t xml:space="preserve"> La vraie.</w:t>
      </w:r>
    </w:p>
    <w:p w14:paraId="58C45DCD" w14:textId="77777777" w:rsidR="007D3403" w:rsidRDefault="007D3403" w:rsidP="7AEF85F6">
      <w:pPr>
        <w:spacing w:before="100" w:beforeAutospacing="1" w:after="100" w:afterAutospacing="1" w:line="360" w:lineRule="auto"/>
        <w:jc w:val="both"/>
        <w:divId w:val="745883149"/>
        <w:rPr>
          <w:rFonts w:ascii="Garamond" w:hAnsi="Garamond" w:cs="Times New Roman"/>
          <w:sz w:val="28"/>
          <w:szCs w:val="28"/>
          <w:lang w:val="fr-BE" w:eastAsia="fr-FR"/>
        </w:rPr>
      </w:pPr>
    </w:p>
    <w:p w14:paraId="2F80EF7A" w14:textId="77777777" w:rsidR="00CD54C7" w:rsidRDefault="00CD54C7" w:rsidP="7AEF85F6">
      <w:pPr>
        <w:spacing w:before="100" w:beforeAutospacing="1" w:after="100" w:afterAutospacing="1" w:line="360" w:lineRule="auto"/>
        <w:jc w:val="both"/>
        <w:divId w:val="745883149"/>
        <w:rPr>
          <w:rFonts w:ascii="Garamond" w:hAnsi="Garamond" w:cs="Times New Roman"/>
          <w:sz w:val="28"/>
          <w:szCs w:val="28"/>
          <w:lang w:val="fr-BE" w:eastAsia="fr-FR"/>
        </w:rPr>
      </w:pPr>
    </w:p>
    <w:p w14:paraId="607F0A30" w14:textId="77777777" w:rsidR="00CD54C7" w:rsidRPr="000C53D9" w:rsidRDefault="00CD54C7" w:rsidP="7AEF85F6">
      <w:pPr>
        <w:spacing w:before="100" w:beforeAutospacing="1" w:after="100" w:afterAutospacing="1" w:line="360" w:lineRule="auto"/>
        <w:jc w:val="both"/>
        <w:divId w:val="745883149"/>
        <w:rPr>
          <w:rFonts w:ascii="Garamond" w:hAnsi="Garamond" w:cs="Times New Roman"/>
          <w:sz w:val="28"/>
          <w:szCs w:val="28"/>
          <w:lang w:val="fr-BE" w:eastAsia="fr-FR"/>
        </w:rPr>
      </w:pPr>
    </w:p>
    <w:p w14:paraId="3A3C43B7" w14:textId="7526D76F" w:rsidR="7AEF85F6" w:rsidRDefault="7AEF85F6" w:rsidP="7AEF85F6">
      <w:pPr>
        <w:spacing w:line="360" w:lineRule="auto"/>
      </w:pPr>
      <w:r>
        <w:br w:type="page"/>
      </w:r>
    </w:p>
    <w:p w14:paraId="1D5AC9C3" w14:textId="3723277C"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0BABAF80" w14:textId="050819D9" w:rsidR="00765F46" w:rsidRDefault="2C3FD0CA" w:rsidP="7AEF85F6">
      <w:pPr>
        <w:pStyle w:val="Titre1"/>
        <w:spacing w:line="360" w:lineRule="auto"/>
        <w:jc w:val="center"/>
        <w:rPr>
          <w:sz w:val="32"/>
          <w:szCs w:val="32"/>
        </w:rPr>
      </w:pPr>
      <w:r w:rsidRPr="7AEF85F6">
        <w:rPr>
          <w:sz w:val="32"/>
          <w:szCs w:val="32"/>
        </w:rPr>
        <w:t xml:space="preserve"> LA FOI EN DIEU</w:t>
      </w:r>
    </w:p>
    <w:p w14:paraId="677BDDEB" w14:textId="77777777" w:rsidR="00CF7767" w:rsidRPr="00CF7767" w:rsidRDefault="00CF7767" w:rsidP="7AEF85F6">
      <w:pPr>
        <w:spacing w:line="360" w:lineRule="auto"/>
      </w:pPr>
    </w:p>
    <w:p w14:paraId="5DFC1FE9" w14:textId="77777777" w:rsidR="00306959" w:rsidRDefault="00306959" w:rsidP="7AEF85F6">
      <w:pPr>
        <w:spacing w:after="0" w:line="360" w:lineRule="auto"/>
        <w:divId w:val="1401634861"/>
        <w:rPr>
          <w:rFonts w:ascii="Garamond" w:eastAsia="Times New Roman" w:hAnsi="Garamond" w:cs="Times New Roman"/>
          <w:color w:val="111111"/>
          <w:sz w:val="24"/>
          <w:szCs w:val="24"/>
          <w:lang w:val="fr-BE" w:eastAsia="fr-FR"/>
        </w:rPr>
      </w:pPr>
    </w:p>
    <w:p w14:paraId="3E958149" w14:textId="77777777" w:rsidR="00003474" w:rsidRPr="00003474" w:rsidRDefault="16DEC071" w:rsidP="7AEF85F6">
      <w:pPr>
        <w:pStyle w:val="Citation"/>
        <w:spacing w:line="360" w:lineRule="auto"/>
        <w:jc w:val="center"/>
        <w:rPr>
          <w:rFonts w:ascii="Times New Roman" w:eastAsia="Times New Roman" w:hAnsi="Times New Roman" w:cs="Times New Roman"/>
          <w:b/>
          <w:bCs/>
          <w:sz w:val="24"/>
          <w:szCs w:val="24"/>
          <w:lang w:val="fr-BE" w:eastAsia="fr-FR"/>
        </w:rPr>
      </w:pPr>
      <w:r w:rsidRPr="7AEF85F6">
        <w:rPr>
          <w:rFonts w:ascii="Times New Roman" w:eastAsia="Times New Roman" w:hAnsi="Times New Roman" w:cs="Times New Roman"/>
          <w:b/>
          <w:bCs/>
          <w:sz w:val="24"/>
          <w:szCs w:val="24"/>
          <w:lang w:val="fr-BE"/>
        </w:rPr>
        <w:t>« Or, sans la foi, il est impossible de lui être agréable… »</w:t>
      </w:r>
    </w:p>
    <w:p w14:paraId="088DB2E7" w14:textId="5F9AB54A" w:rsidR="00003474" w:rsidRPr="00003474" w:rsidRDefault="16DEC071" w:rsidP="7AEF85F6">
      <w:pPr>
        <w:pStyle w:val="Citation"/>
        <w:spacing w:line="360" w:lineRule="auto"/>
        <w:jc w:val="center"/>
        <w:rPr>
          <w:rFonts w:ascii="Times New Roman" w:eastAsia="Times New Roman" w:hAnsi="Times New Roman" w:cs="Times New Roman"/>
          <w:b/>
          <w:bCs/>
          <w:sz w:val="24"/>
          <w:szCs w:val="24"/>
          <w:lang w:val="fr-BE" w:eastAsia="fr-FR"/>
        </w:rPr>
      </w:pPr>
      <w:r w:rsidRPr="7AEF85F6">
        <w:rPr>
          <w:rFonts w:ascii="Times New Roman" w:eastAsia="Times New Roman" w:hAnsi="Times New Roman" w:cs="Times New Roman"/>
          <w:b/>
          <w:bCs/>
          <w:sz w:val="24"/>
          <w:szCs w:val="24"/>
          <w:lang w:val="fr-BE"/>
        </w:rPr>
        <w:t xml:space="preserve">Hébreux </w:t>
      </w:r>
      <w:r w:rsidR="01C79DCF" w:rsidRPr="7AEF85F6">
        <w:rPr>
          <w:rFonts w:ascii="Times New Roman" w:eastAsia="Times New Roman" w:hAnsi="Times New Roman" w:cs="Times New Roman"/>
          <w:b/>
          <w:bCs/>
          <w:sz w:val="24"/>
          <w:szCs w:val="24"/>
          <w:lang w:val="fr-BE"/>
        </w:rPr>
        <w:t>11 :</w:t>
      </w:r>
      <w:r w:rsidRPr="7AEF85F6">
        <w:rPr>
          <w:rFonts w:ascii="Times New Roman" w:eastAsia="Times New Roman" w:hAnsi="Times New Roman" w:cs="Times New Roman"/>
          <w:b/>
          <w:bCs/>
          <w:sz w:val="24"/>
          <w:szCs w:val="24"/>
          <w:lang w:val="fr-BE"/>
        </w:rPr>
        <w:t>6</w:t>
      </w:r>
    </w:p>
    <w:p w14:paraId="3F14F22E" w14:textId="0C3327A1" w:rsidR="00003474" w:rsidRPr="00003474" w:rsidRDefault="00003474" w:rsidP="7AEF85F6">
      <w:pPr>
        <w:spacing w:after="0" w:line="360" w:lineRule="auto"/>
        <w:divId w:val="961765100"/>
        <w:rPr>
          <w:rFonts w:ascii="Garamond" w:eastAsia="Times New Roman" w:hAnsi="Garamond" w:cs="Times New Roman"/>
          <w:sz w:val="28"/>
          <w:szCs w:val="28"/>
          <w:lang w:val="fr-BE" w:eastAsia="fr-FR"/>
        </w:rPr>
      </w:pPr>
    </w:p>
    <w:p w14:paraId="78CA1023" w14:textId="30A4537A" w:rsidR="7AEF85F6" w:rsidRDefault="7AEF85F6" w:rsidP="7AEF85F6">
      <w:pPr>
        <w:spacing w:after="0" w:line="360" w:lineRule="auto"/>
        <w:rPr>
          <w:rFonts w:ascii="Garamond" w:eastAsia="Times New Roman" w:hAnsi="Garamond" w:cs="Times New Roman"/>
          <w:sz w:val="28"/>
          <w:szCs w:val="28"/>
          <w:lang w:val="fr-BE" w:eastAsia="fr-FR"/>
        </w:rPr>
      </w:pPr>
    </w:p>
    <w:p w14:paraId="686D9F9F" w14:textId="04E97B7D" w:rsidR="00003474" w:rsidRPr="00003474" w:rsidRDefault="16DEC071" w:rsidP="7AEF85F6">
      <w:pPr>
        <w:spacing w:before="100" w:beforeAutospacing="1" w:after="100" w:afterAutospacing="1" w:line="360" w:lineRule="auto"/>
        <w:jc w:val="center"/>
        <w:outlineLvl w:val="2"/>
        <w:divId w:val="961765100"/>
        <w:rPr>
          <w:rFonts w:ascii="Garamond" w:hAnsi="Garamond" w:cs="Times New Roman"/>
          <w:b/>
          <w:bCs/>
          <w:sz w:val="32"/>
          <w:szCs w:val="32"/>
          <w:lang w:val="fr-BE" w:eastAsia="fr-FR"/>
        </w:rPr>
      </w:pPr>
      <w:r w:rsidRPr="7AEF85F6">
        <w:rPr>
          <w:rFonts w:ascii="Garamond" w:eastAsia="Times New Roman" w:hAnsi="Garamond" w:cs="Times New Roman"/>
          <w:sz w:val="28"/>
          <w:szCs w:val="28"/>
          <w:lang w:val="fr-BE" w:eastAsia="fr-FR"/>
        </w:rPr>
        <w:t> </w:t>
      </w:r>
      <w:r w:rsidRPr="7AEF85F6">
        <w:rPr>
          <w:rFonts w:ascii="Garamond" w:eastAsia="Times New Roman" w:hAnsi="Garamond" w:cs="Times New Roman"/>
          <w:b/>
          <w:bCs/>
          <w:sz w:val="32"/>
          <w:szCs w:val="32"/>
          <w:lang w:val="fr-BE" w:eastAsia="fr-FR"/>
        </w:rPr>
        <w:t>Revenir au fondement de ce qu’est la foi</w:t>
      </w:r>
    </w:p>
    <w:p w14:paraId="509183A2"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53E8B6F5" w14:textId="60010A2D" w:rsidR="7AEF85F6" w:rsidRDefault="7AEF85F6" w:rsidP="7AEF85F6">
      <w:pPr>
        <w:spacing w:beforeAutospacing="1" w:afterAutospacing="1" w:line="360" w:lineRule="auto"/>
        <w:rPr>
          <w:rFonts w:ascii="Garamond" w:hAnsi="Garamond" w:cs="Times New Roman"/>
          <w:sz w:val="28"/>
          <w:szCs w:val="28"/>
          <w:lang w:val="fr-BE" w:eastAsia="fr-FR"/>
        </w:rPr>
      </w:pPr>
    </w:p>
    <w:p w14:paraId="7973B4C4"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Lorsqu’on parle de foi dans l’Église aujourd’hui, une confusion s’est installée : on mélange, on superpose, on tire des versets de leur contexte pour les appliquer universellement… sans discerner l’alliance dans laquelle ces versets ont été écrits.</w:t>
      </w:r>
    </w:p>
    <w:p w14:paraId="66EAB804"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55A2522F" w14:textId="68325006"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 xml:space="preserve">Et l’un des textes les plus utilisés — Hébreux </w:t>
      </w:r>
      <w:r w:rsidR="2A86D329" w:rsidRPr="7AEF85F6">
        <w:rPr>
          <w:rFonts w:ascii="Garamond" w:hAnsi="Garamond" w:cs="Times New Roman"/>
          <w:sz w:val="28"/>
          <w:szCs w:val="28"/>
          <w:lang w:val="fr-BE" w:eastAsia="fr-FR"/>
        </w:rPr>
        <w:t>11 :</w:t>
      </w:r>
      <w:r w:rsidRPr="7AEF85F6">
        <w:rPr>
          <w:rFonts w:ascii="Garamond" w:hAnsi="Garamond" w:cs="Times New Roman"/>
          <w:sz w:val="28"/>
          <w:szCs w:val="28"/>
          <w:lang w:val="fr-BE" w:eastAsia="fr-FR"/>
        </w:rPr>
        <w:t>1 — est aussi l’un des plus mal interprétés lorsqu’on parle de la foi du Nouveau Testament.</w:t>
      </w:r>
    </w:p>
    <w:p w14:paraId="4F37C205"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291B17B4" w14:textId="77777777" w:rsidR="00003474" w:rsidRPr="00003474" w:rsidRDefault="16DEC071"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Or la foi est une ferme assurance des choses qu’on espère, une démonstration de celles qu’on ne voit pas. »</w:t>
      </w:r>
    </w:p>
    <w:p w14:paraId="0F691EB9" w14:textId="6FEBA3B2" w:rsidR="00003474" w:rsidRPr="00003474" w:rsidRDefault="16DEC071"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Hébreux </w:t>
      </w:r>
      <w:r w:rsidR="40904304" w:rsidRPr="7AEF85F6">
        <w:rPr>
          <w:rFonts w:ascii="Times New Roman" w:eastAsia="Times New Roman" w:hAnsi="Times New Roman" w:cs="Times New Roman"/>
          <w:b/>
          <w:bCs/>
          <w:sz w:val="24"/>
          <w:szCs w:val="24"/>
          <w:lang w:val="fr-BE"/>
        </w:rPr>
        <w:t>11 :</w:t>
      </w:r>
      <w:r w:rsidRPr="7AEF85F6">
        <w:rPr>
          <w:rFonts w:ascii="Times New Roman" w:eastAsia="Times New Roman" w:hAnsi="Times New Roman" w:cs="Times New Roman"/>
          <w:b/>
          <w:bCs/>
          <w:sz w:val="24"/>
          <w:szCs w:val="24"/>
          <w:lang w:val="fr-BE"/>
        </w:rPr>
        <w:t>1</w:t>
      </w:r>
    </w:p>
    <w:p w14:paraId="4ECC59E0"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10A0C8D6"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Ce verset est puissant, mais il faut le replacer dans son contexte immédiat.</w:t>
      </w:r>
    </w:p>
    <w:p w14:paraId="034560C9"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L’auteur de l’épître n’est pas en train de définir la foi du chrétien né de nouveau.</w:t>
      </w:r>
    </w:p>
    <w:p w14:paraId="179EA47D"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Il est en train de parler de la foi des anciens, ceux qui ont cru avant la croix. Le verset 2 le confirme clairement :</w:t>
      </w:r>
    </w:p>
    <w:p w14:paraId="3C18FBFF"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2588330A" w14:textId="77777777" w:rsidR="00003474" w:rsidRPr="00003474" w:rsidRDefault="16DEC071"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C’est à cause d’elle (la foi) que les anciens ont reçu un témoignage favorable. »</w:t>
      </w:r>
    </w:p>
    <w:p w14:paraId="751AD275" w14:textId="7AF50866" w:rsidR="00003474" w:rsidRPr="00003474" w:rsidRDefault="16DEC071"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Hébreux </w:t>
      </w:r>
      <w:r w:rsidR="3402119A" w:rsidRPr="7AEF85F6">
        <w:rPr>
          <w:rFonts w:ascii="Times New Roman" w:eastAsia="Times New Roman" w:hAnsi="Times New Roman" w:cs="Times New Roman"/>
          <w:b/>
          <w:bCs/>
          <w:sz w:val="24"/>
          <w:szCs w:val="24"/>
          <w:lang w:val="fr-BE"/>
        </w:rPr>
        <w:t>11 :</w:t>
      </w:r>
      <w:r w:rsidRPr="7AEF85F6">
        <w:rPr>
          <w:rFonts w:ascii="Times New Roman" w:eastAsia="Times New Roman" w:hAnsi="Times New Roman" w:cs="Times New Roman"/>
          <w:b/>
          <w:bCs/>
          <w:sz w:val="24"/>
          <w:szCs w:val="24"/>
          <w:lang w:val="fr-BE"/>
        </w:rPr>
        <w:t>2</w:t>
      </w:r>
    </w:p>
    <w:p w14:paraId="2108CBD1"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697FC765" w14:textId="561B00F4"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 xml:space="preserve">Autrement dit, Hébreux </w:t>
      </w:r>
      <w:r w:rsidR="31C3E4A6" w:rsidRPr="7AEF85F6">
        <w:rPr>
          <w:rFonts w:ascii="Garamond" w:hAnsi="Garamond" w:cs="Times New Roman"/>
          <w:sz w:val="28"/>
          <w:szCs w:val="28"/>
          <w:lang w:val="fr-BE" w:eastAsia="fr-FR"/>
        </w:rPr>
        <w:t>11 :</w:t>
      </w:r>
      <w:r w:rsidRPr="7AEF85F6">
        <w:rPr>
          <w:rFonts w:ascii="Garamond" w:hAnsi="Garamond" w:cs="Times New Roman"/>
          <w:sz w:val="28"/>
          <w:szCs w:val="28"/>
          <w:lang w:val="fr-BE" w:eastAsia="fr-FR"/>
        </w:rPr>
        <w:t>1 n’est pas une définition universelle de la foi pour tous les croyants, mais une description spécifique de la foi des anciens, sous l’Ancienne Alliance, qui espéraient ce qu’ils ne voyaient pas encore.</w:t>
      </w:r>
    </w:p>
    <w:p w14:paraId="66116FEA" w14:textId="4533B5EC" w:rsidR="00003474" w:rsidRPr="00003474" w:rsidRDefault="00003474" w:rsidP="7AEF85F6">
      <w:pPr>
        <w:spacing w:after="0" w:line="360" w:lineRule="auto"/>
        <w:divId w:val="961765100"/>
        <w:rPr>
          <w:rFonts w:ascii="Garamond" w:eastAsia="Times New Roman" w:hAnsi="Garamond" w:cs="Times New Roman"/>
          <w:sz w:val="28"/>
          <w:szCs w:val="28"/>
          <w:lang w:val="fr-BE" w:eastAsia="fr-FR"/>
        </w:rPr>
      </w:pPr>
    </w:p>
    <w:p w14:paraId="7DEDF88A" w14:textId="0483DBDD" w:rsidR="7AEF85F6" w:rsidRDefault="7AEF85F6" w:rsidP="7AEF85F6">
      <w:pPr>
        <w:spacing w:line="360" w:lineRule="auto"/>
      </w:pPr>
      <w:r>
        <w:br w:type="page"/>
      </w:r>
    </w:p>
    <w:p w14:paraId="448DEB94" w14:textId="7D22CD09" w:rsidR="7AEF85F6" w:rsidRDefault="7AEF85F6" w:rsidP="7AEF85F6">
      <w:pPr>
        <w:spacing w:after="0" w:line="360" w:lineRule="auto"/>
        <w:rPr>
          <w:rFonts w:ascii="Garamond" w:eastAsia="Times New Roman" w:hAnsi="Garamond" w:cs="Times New Roman"/>
          <w:sz w:val="28"/>
          <w:szCs w:val="28"/>
          <w:lang w:val="fr-BE" w:eastAsia="fr-FR"/>
        </w:rPr>
      </w:pPr>
    </w:p>
    <w:p w14:paraId="6FEE11B8" w14:textId="17DE4618" w:rsidR="00003474" w:rsidRPr="00003474" w:rsidRDefault="16DEC071" w:rsidP="7AEF85F6">
      <w:pPr>
        <w:spacing w:before="100" w:beforeAutospacing="1" w:after="100" w:afterAutospacing="1" w:line="360" w:lineRule="auto"/>
        <w:jc w:val="center"/>
        <w:outlineLvl w:val="2"/>
        <w:divId w:val="961765100"/>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w:t>
      </w:r>
      <w:r w:rsidRPr="7AEF85F6">
        <w:rPr>
          <w:rFonts w:ascii="Garamond" w:eastAsia="Times New Roman" w:hAnsi="Garamond" w:cs="Times New Roman"/>
          <w:b/>
          <w:bCs/>
          <w:sz w:val="32"/>
          <w:szCs w:val="32"/>
          <w:lang w:val="fr-BE" w:eastAsia="fr-FR"/>
        </w:rPr>
        <w:t>La foi des anciens : une foi projetée vers une promesse future</w:t>
      </w:r>
    </w:p>
    <w:p w14:paraId="1B2ABE8D"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2D13479F" w14:textId="441C23B4" w:rsidR="7AEF85F6" w:rsidRDefault="7AEF85F6" w:rsidP="7AEF85F6">
      <w:pPr>
        <w:spacing w:beforeAutospacing="1" w:afterAutospacing="1" w:line="360" w:lineRule="auto"/>
        <w:rPr>
          <w:rFonts w:ascii="Garamond" w:hAnsi="Garamond" w:cs="Times New Roman"/>
          <w:sz w:val="28"/>
          <w:szCs w:val="28"/>
          <w:lang w:val="fr-BE" w:eastAsia="fr-FR"/>
        </w:rPr>
      </w:pPr>
    </w:p>
    <w:p w14:paraId="51DCE0B1"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Les anciens ont eu un témoignage favorable parce qu’ils ont cru à ce que Dieu avait dit, même s’ils ne l’avaient pas encore vu s’accomplir. Leur foi était tournée vers une promesse. Ils croyaient que Dieu ferait. Ils ont vu de loin ce qui allait venir.</w:t>
      </w:r>
    </w:p>
    <w:p w14:paraId="21A4CC5B"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4A4081AB" w14:textId="77777777" w:rsidR="00003474" w:rsidRPr="00003474" w:rsidRDefault="16DEC071"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Tous ceux-là sont morts dans la foi, sans avoir obtenu les choses promises ; mais ils les ont vues et saluées de loin, reconnaissant qu’ils étaient étrangers et voyageurs sur la terre. »</w:t>
      </w:r>
    </w:p>
    <w:p w14:paraId="27BB6952" w14:textId="550ECF02" w:rsidR="00003474" w:rsidRPr="00003474" w:rsidRDefault="16DEC071"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Hébreux </w:t>
      </w:r>
      <w:r w:rsidR="4AA379E8" w:rsidRPr="7AEF85F6">
        <w:rPr>
          <w:rFonts w:ascii="Times New Roman" w:eastAsia="Times New Roman" w:hAnsi="Times New Roman" w:cs="Times New Roman"/>
          <w:b/>
          <w:bCs/>
          <w:sz w:val="24"/>
          <w:szCs w:val="24"/>
          <w:lang w:val="fr-BE"/>
        </w:rPr>
        <w:t>11 :</w:t>
      </w:r>
      <w:r w:rsidRPr="7AEF85F6">
        <w:rPr>
          <w:rFonts w:ascii="Times New Roman" w:eastAsia="Times New Roman" w:hAnsi="Times New Roman" w:cs="Times New Roman"/>
          <w:b/>
          <w:bCs/>
          <w:sz w:val="24"/>
          <w:szCs w:val="24"/>
          <w:lang w:val="fr-BE"/>
        </w:rPr>
        <w:t>13</w:t>
      </w:r>
    </w:p>
    <w:p w14:paraId="5BC42D5A"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100CC93D"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Cette foi est honorable. Elle est glorieuse. Elle a permis à Moïse, Abraham, Noé, et tant d’autres de marcher avec Dieu. Mais elle n’est pas la foi du Nouveau Testament. Elle pointait vers quelque chose ; elle attendait ; elle espérait ce qui n’était pas encore révélé.</w:t>
      </w:r>
    </w:p>
    <w:p w14:paraId="5590E015"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31F164F0" w14:textId="77777777" w:rsidR="00003474" w:rsidRPr="00003474" w:rsidRDefault="16DEC071"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Dieu avait en vue quelque chose de meilleur pour nous, afin qu’ils ne parvinssent pas sans nous à la perfection. »</w:t>
      </w:r>
    </w:p>
    <w:p w14:paraId="14BA26D4" w14:textId="3F3200A1" w:rsidR="00003474" w:rsidRPr="00003474" w:rsidRDefault="16DEC071"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Hébreux </w:t>
      </w:r>
      <w:r w:rsidR="6137BB20" w:rsidRPr="7AEF85F6">
        <w:rPr>
          <w:rFonts w:ascii="Times New Roman" w:eastAsia="Times New Roman" w:hAnsi="Times New Roman" w:cs="Times New Roman"/>
          <w:b/>
          <w:bCs/>
          <w:sz w:val="24"/>
          <w:szCs w:val="24"/>
          <w:lang w:val="fr-BE"/>
        </w:rPr>
        <w:t>11 :</w:t>
      </w:r>
      <w:r w:rsidRPr="7AEF85F6">
        <w:rPr>
          <w:rFonts w:ascii="Times New Roman" w:eastAsia="Times New Roman" w:hAnsi="Times New Roman" w:cs="Times New Roman"/>
          <w:b/>
          <w:bCs/>
          <w:sz w:val="24"/>
          <w:szCs w:val="24"/>
          <w:lang w:val="fr-BE"/>
        </w:rPr>
        <w:t>40</w:t>
      </w:r>
    </w:p>
    <w:p w14:paraId="44704C1C"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2324B7BF"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Les anciens ne sont pas parvenus à la perfection, car cette perfection ne se trouve que dans le Fils. Ils ont été approuvés par Dieu dans l’ancienne économie… mais le plein accès, la réconciliation totale, la justification parfaite, n’étaient pas encore manifestés.</w:t>
      </w:r>
    </w:p>
    <w:p w14:paraId="52A9F19A" w14:textId="3A4E54AD" w:rsidR="00003474" w:rsidRPr="00003474" w:rsidRDefault="00003474" w:rsidP="7AEF85F6">
      <w:pPr>
        <w:spacing w:after="0" w:line="360" w:lineRule="auto"/>
        <w:divId w:val="961765100"/>
        <w:rPr>
          <w:rFonts w:ascii="Garamond" w:eastAsia="Times New Roman" w:hAnsi="Garamond" w:cs="Times New Roman"/>
          <w:sz w:val="28"/>
          <w:szCs w:val="28"/>
          <w:lang w:val="fr-BE" w:eastAsia="fr-FR"/>
        </w:rPr>
      </w:pPr>
    </w:p>
    <w:p w14:paraId="57AAD4E3" w14:textId="2BFD6EE0" w:rsidR="7AEF85F6" w:rsidRDefault="7AEF85F6" w:rsidP="7AEF85F6">
      <w:pPr>
        <w:spacing w:line="360" w:lineRule="auto"/>
      </w:pPr>
      <w:r>
        <w:br w:type="page"/>
      </w:r>
    </w:p>
    <w:p w14:paraId="687AEA0A" w14:textId="37B261C1" w:rsidR="7AEF85F6" w:rsidRDefault="7AEF85F6" w:rsidP="7AEF85F6">
      <w:pPr>
        <w:spacing w:after="0" w:line="360" w:lineRule="auto"/>
        <w:rPr>
          <w:rFonts w:ascii="Garamond" w:eastAsia="Times New Roman" w:hAnsi="Garamond" w:cs="Times New Roman"/>
          <w:sz w:val="28"/>
          <w:szCs w:val="28"/>
          <w:lang w:val="fr-BE" w:eastAsia="fr-FR"/>
        </w:rPr>
      </w:pPr>
    </w:p>
    <w:p w14:paraId="7C39A63D" w14:textId="56CE1026" w:rsidR="00003474" w:rsidRPr="00003474" w:rsidRDefault="16DEC071" w:rsidP="7AEF85F6">
      <w:pPr>
        <w:spacing w:before="100" w:beforeAutospacing="1" w:after="100" w:afterAutospacing="1" w:line="360" w:lineRule="auto"/>
        <w:jc w:val="center"/>
        <w:outlineLvl w:val="2"/>
        <w:divId w:val="961765100"/>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w:t>
      </w:r>
      <w:r w:rsidRPr="7AEF85F6">
        <w:rPr>
          <w:rFonts w:ascii="Garamond" w:eastAsia="Times New Roman" w:hAnsi="Garamond" w:cs="Times New Roman"/>
          <w:b/>
          <w:bCs/>
          <w:sz w:val="32"/>
          <w:szCs w:val="32"/>
          <w:lang w:val="fr-BE" w:eastAsia="fr-FR"/>
        </w:rPr>
        <w:t>La foi du Nouveau Testament : la foi du Fils</w:t>
      </w:r>
    </w:p>
    <w:p w14:paraId="4AAB59A3"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4FCC2CD2" w14:textId="51FAA830" w:rsidR="7AEF85F6" w:rsidRDefault="7AEF85F6" w:rsidP="7AEF85F6">
      <w:pPr>
        <w:spacing w:beforeAutospacing="1" w:afterAutospacing="1" w:line="360" w:lineRule="auto"/>
        <w:rPr>
          <w:rFonts w:ascii="Garamond" w:hAnsi="Garamond" w:cs="Times New Roman"/>
          <w:sz w:val="28"/>
          <w:szCs w:val="28"/>
          <w:lang w:val="fr-BE" w:eastAsia="fr-FR"/>
        </w:rPr>
      </w:pPr>
    </w:p>
    <w:p w14:paraId="2A9A9636"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Lorsque nous entrons dans la Nouvelle Alliance par la nouvelle naissance, ce n’est plus simplement la foi d’Abraham ou la foi des patriarches que nous recevons.</w:t>
      </w:r>
    </w:p>
    <w:p w14:paraId="078160D9"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Nous entrons dans une foi supérieure, accomplie, fondée sur une œuvre déjà achevée : la foi du Fils de Dieu.</w:t>
      </w:r>
    </w:p>
    <w:p w14:paraId="096D2666"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3B66C80F" w14:textId="77777777" w:rsidR="00003474" w:rsidRPr="00003474" w:rsidRDefault="16DEC071"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J’ai été crucifié avec Christ ; et si je vis, ce n’est plus moi qui vis, c’est Christ qui vit en moi. Et si je vis maintenant dans la chair, je vis dans la foi au Fils de Dieu, qui m’a aimé et qui s’est livré lui-même pour moi. »</w:t>
      </w:r>
    </w:p>
    <w:p w14:paraId="7115B958" w14:textId="2D05FC6B" w:rsidR="00003474" w:rsidRPr="00003474" w:rsidRDefault="16DEC071"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Galates </w:t>
      </w:r>
      <w:r w:rsidR="207A2E30" w:rsidRPr="7AEF85F6">
        <w:rPr>
          <w:rFonts w:ascii="Times New Roman" w:eastAsia="Times New Roman" w:hAnsi="Times New Roman" w:cs="Times New Roman"/>
          <w:b/>
          <w:bCs/>
          <w:sz w:val="24"/>
          <w:szCs w:val="24"/>
          <w:lang w:val="fr-BE"/>
        </w:rPr>
        <w:t>2 :</w:t>
      </w:r>
      <w:r w:rsidRPr="7AEF85F6">
        <w:rPr>
          <w:rFonts w:ascii="Times New Roman" w:eastAsia="Times New Roman" w:hAnsi="Times New Roman" w:cs="Times New Roman"/>
          <w:b/>
          <w:bCs/>
          <w:sz w:val="24"/>
          <w:szCs w:val="24"/>
          <w:lang w:val="fr-BE"/>
        </w:rPr>
        <w:t>20</w:t>
      </w:r>
    </w:p>
    <w:p w14:paraId="69745343"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2EAB1991"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En grec, ce verset peut aussi se lire littéralement :</w:t>
      </w:r>
    </w:p>
    <w:p w14:paraId="75009C8D"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3382B500" w14:textId="77777777" w:rsidR="00003474" w:rsidRPr="00003474" w:rsidRDefault="16DEC071" w:rsidP="7AEF85F6">
      <w:pPr>
        <w:spacing w:after="0" w:line="360" w:lineRule="auto"/>
        <w:divId w:val="83963658"/>
        <w:rPr>
          <w:rFonts w:ascii="Garamond" w:eastAsia="Times New Roman" w:hAnsi="Garamond" w:cs="Times New Roman"/>
          <w:color w:val="111111"/>
          <w:sz w:val="28"/>
          <w:szCs w:val="28"/>
          <w:lang w:val="fr-BE" w:eastAsia="fr-FR"/>
        </w:rPr>
      </w:pPr>
      <w:r w:rsidRPr="7AEF85F6">
        <w:rPr>
          <w:rFonts w:ascii="Garamond" w:eastAsia="Times New Roman" w:hAnsi="Garamond" w:cs="Times New Roman"/>
          <w:color w:val="111111"/>
          <w:sz w:val="28"/>
          <w:szCs w:val="28"/>
          <w:lang w:val="fr-BE" w:eastAsia="fr-FR"/>
        </w:rPr>
        <w:t>« Je vis par la foi du Fils de Dieu. »</w:t>
      </w:r>
    </w:p>
    <w:p w14:paraId="38668A81"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50DC57F8"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Ce n’est pas une foi projetée vers une promesse…</w:t>
      </w:r>
    </w:p>
    <w:p w14:paraId="3027AE85"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C’est une foi reposée sur une personne vivante.</w:t>
      </w:r>
    </w:p>
    <w:p w14:paraId="7D5EED98"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lastRenderedPageBreak/>
        <w:t>La foi du Nouveau Testament ne croit pas que Dieu va faire ; elle croit que Dieu a déjà fait.</w:t>
      </w:r>
    </w:p>
    <w:p w14:paraId="3DCDD2C9" w14:textId="58C1678C" w:rsidR="00003474" w:rsidRPr="00003474" w:rsidRDefault="00003474" w:rsidP="7AEF85F6">
      <w:pPr>
        <w:spacing w:after="0" w:line="360" w:lineRule="auto"/>
        <w:divId w:val="961765100"/>
        <w:rPr>
          <w:rFonts w:ascii="Garamond" w:eastAsia="Times New Roman" w:hAnsi="Garamond" w:cs="Times New Roman"/>
          <w:sz w:val="28"/>
          <w:szCs w:val="28"/>
          <w:lang w:val="fr-BE" w:eastAsia="fr-FR"/>
        </w:rPr>
      </w:pPr>
    </w:p>
    <w:p w14:paraId="0C88823F" w14:textId="0DF4E005" w:rsidR="7AEF85F6" w:rsidRDefault="7AEF85F6" w:rsidP="7AEF85F6">
      <w:pPr>
        <w:spacing w:line="360" w:lineRule="auto"/>
      </w:pPr>
      <w:r>
        <w:br w:type="page"/>
      </w:r>
    </w:p>
    <w:p w14:paraId="2A3AB5E6" w14:textId="37F69EC4" w:rsidR="7AEF85F6" w:rsidRDefault="7AEF85F6" w:rsidP="7AEF85F6">
      <w:pPr>
        <w:spacing w:after="0" w:line="360" w:lineRule="auto"/>
        <w:rPr>
          <w:rFonts w:ascii="Garamond" w:eastAsia="Times New Roman" w:hAnsi="Garamond" w:cs="Times New Roman"/>
          <w:sz w:val="28"/>
          <w:szCs w:val="28"/>
          <w:lang w:val="fr-BE" w:eastAsia="fr-FR"/>
        </w:rPr>
      </w:pPr>
    </w:p>
    <w:p w14:paraId="01B11572" w14:textId="0253B738" w:rsidR="00003474" w:rsidRPr="00003474" w:rsidRDefault="16DEC071" w:rsidP="7AEF85F6">
      <w:pPr>
        <w:spacing w:before="100" w:beforeAutospacing="1" w:after="100" w:afterAutospacing="1" w:line="360" w:lineRule="auto"/>
        <w:jc w:val="center"/>
        <w:outlineLvl w:val="2"/>
        <w:divId w:val="961765100"/>
        <w:rPr>
          <w:rFonts w:ascii="Garamond" w:hAnsi="Garamond" w:cs="Times New Roman"/>
          <w:b/>
          <w:bCs/>
          <w:sz w:val="28"/>
          <w:szCs w:val="28"/>
          <w:lang w:val="fr-BE" w:eastAsia="fr-FR"/>
        </w:rPr>
      </w:pPr>
      <w:r w:rsidRPr="7AEF85F6">
        <w:rPr>
          <w:rFonts w:ascii="Garamond" w:eastAsia="Times New Roman" w:hAnsi="Garamond" w:cs="Times New Roman"/>
          <w:sz w:val="28"/>
          <w:szCs w:val="28"/>
          <w:lang w:val="fr-BE" w:eastAsia="fr-FR"/>
        </w:rPr>
        <w:t> </w:t>
      </w:r>
      <w:r w:rsidRPr="7AEF85F6">
        <w:rPr>
          <w:rFonts w:ascii="Garamond" w:eastAsia="Times New Roman" w:hAnsi="Garamond" w:cs="Times New Roman"/>
          <w:b/>
          <w:bCs/>
          <w:sz w:val="32"/>
          <w:szCs w:val="32"/>
          <w:lang w:val="fr-BE" w:eastAsia="fr-FR"/>
        </w:rPr>
        <w:t>La foi des anciens reposait sur une parole annoncée ; la foi du croyant repose sur une œuvre accomplie</w:t>
      </w:r>
    </w:p>
    <w:p w14:paraId="019062B3"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71ABEFA8" w14:textId="324E6608" w:rsidR="7AEF85F6" w:rsidRDefault="7AEF85F6" w:rsidP="7AEF85F6">
      <w:pPr>
        <w:spacing w:beforeAutospacing="1" w:afterAutospacing="1" w:line="360" w:lineRule="auto"/>
        <w:rPr>
          <w:rFonts w:ascii="Garamond" w:hAnsi="Garamond" w:cs="Times New Roman"/>
          <w:sz w:val="28"/>
          <w:szCs w:val="28"/>
          <w:lang w:val="fr-BE" w:eastAsia="fr-FR"/>
        </w:rPr>
      </w:pPr>
    </w:p>
    <w:p w14:paraId="1B272DEC"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La foi d’Abraham reposait sur une promesse à venir.</w:t>
      </w:r>
    </w:p>
    <w:p w14:paraId="49196662"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La foi du chrétien repose sur la croix accomplie, le sang versé, la résurrection effective, l’Esprit envoyé, la Parole révélée.</w:t>
      </w:r>
    </w:p>
    <w:p w14:paraId="49D8FA0B" w14:textId="4BE5EA4B"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C’est pourquoi Paul dit :</w:t>
      </w:r>
    </w:p>
    <w:p w14:paraId="23FD4241"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45E36B50" w14:textId="77777777" w:rsidR="00003474" w:rsidRPr="00003474" w:rsidRDefault="16DEC071"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Ainsi la foi vient de ce qu’on entend, et ce qu’on entend vient de la parole de Christ. »</w:t>
      </w:r>
    </w:p>
    <w:p w14:paraId="4098C2A4" w14:textId="225B32B3" w:rsidR="00003474" w:rsidRPr="00003474" w:rsidRDefault="16DEC071"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Romains </w:t>
      </w:r>
      <w:r w:rsidR="7AA9BFDC" w:rsidRPr="7AEF85F6">
        <w:rPr>
          <w:rFonts w:ascii="Times New Roman" w:eastAsia="Times New Roman" w:hAnsi="Times New Roman" w:cs="Times New Roman"/>
          <w:b/>
          <w:bCs/>
          <w:sz w:val="24"/>
          <w:szCs w:val="24"/>
          <w:lang w:val="fr-BE"/>
        </w:rPr>
        <w:t>10 :</w:t>
      </w:r>
      <w:r w:rsidRPr="7AEF85F6">
        <w:rPr>
          <w:rFonts w:ascii="Times New Roman" w:eastAsia="Times New Roman" w:hAnsi="Times New Roman" w:cs="Times New Roman"/>
          <w:b/>
          <w:bCs/>
          <w:sz w:val="24"/>
          <w:szCs w:val="24"/>
          <w:lang w:val="fr-BE"/>
        </w:rPr>
        <w:t>17</w:t>
      </w:r>
    </w:p>
    <w:p w14:paraId="3F6FDA9B" w14:textId="77777777" w:rsidR="00003474" w:rsidRPr="00003474" w:rsidRDefault="00003474" w:rsidP="7AEF85F6">
      <w:pPr>
        <w:spacing w:before="100" w:beforeAutospacing="1" w:after="100" w:afterAutospacing="1" w:line="360" w:lineRule="auto"/>
        <w:divId w:val="961765100"/>
        <w:rPr>
          <w:rFonts w:ascii="Garamond" w:hAnsi="Garamond" w:cs="Times New Roman"/>
          <w:sz w:val="28"/>
          <w:szCs w:val="28"/>
          <w:lang w:val="fr-BE" w:eastAsia="fr-FR"/>
        </w:rPr>
      </w:pPr>
    </w:p>
    <w:p w14:paraId="41223BA8"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Non pas seulement la parole de Dieu dans l’Ancienne Alliance…</w:t>
      </w:r>
    </w:p>
    <w:p w14:paraId="59578395" w14:textId="77777777" w:rsidR="00003474" w:rsidRPr="00003474" w:rsidRDefault="16DEC071" w:rsidP="7AEF85F6">
      <w:pPr>
        <w:spacing w:before="100" w:beforeAutospacing="1" w:after="100" w:afterAutospacing="1" w:line="360" w:lineRule="auto"/>
        <w:divId w:val="961765100"/>
        <w:rPr>
          <w:rFonts w:ascii="Garamond" w:hAnsi="Garamond" w:cs="Times New Roman"/>
          <w:sz w:val="28"/>
          <w:szCs w:val="28"/>
          <w:lang w:val="fr-BE" w:eastAsia="fr-FR"/>
        </w:rPr>
      </w:pPr>
      <w:r w:rsidRPr="7AEF85F6">
        <w:rPr>
          <w:rFonts w:ascii="Garamond" w:hAnsi="Garamond" w:cs="Times New Roman"/>
          <w:sz w:val="28"/>
          <w:szCs w:val="28"/>
          <w:lang w:val="fr-BE" w:eastAsia="fr-FR"/>
        </w:rPr>
        <w:t>Mais la Parole de Christ, vivante, révélée, libératrice.</w:t>
      </w:r>
    </w:p>
    <w:p w14:paraId="48EEDA04" w14:textId="2DA731E7" w:rsidR="00062AA5" w:rsidRPr="00062AA5" w:rsidRDefault="5993D7CE" w:rsidP="7AEF85F6">
      <w:pPr>
        <w:spacing w:before="100" w:beforeAutospacing="1" w:after="100" w:afterAutospacing="1" w:line="360" w:lineRule="auto"/>
        <w:outlineLvl w:val="2"/>
        <w:divId w:val="910578303"/>
        <w:rPr>
          <w:rFonts w:ascii="Garamond" w:eastAsia="Times New Roman" w:hAnsi="Garamond" w:cs="Times New Roman"/>
          <w:sz w:val="28"/>
          <w:szCs w:val="28"/>
          <w:lang w:val="fr-BE" w:eastAsia="fr-FR"/>
        </w:rPr>
      </w:pPr>
      <w:r w:rsidRPr="7AEF85F6">
        <w:rPr>
          <w:rFonts w:ascii="Garamond" w:eastAsia="Times New Roman" w:hAnsi="Garamond" w:cs="Times New Roman"/>
          <w:sz w:val="28"/>
          <w:szCs w:val="28"/>
          <w:lang w:val="fr-BE" w:eastAsia="fr-FR"/>
        </w:rPr>
        <w:t>Deux fois le mot “foi”, mais deux réalités spirituelles différentes</w:t>
      </w:r>
    </w:p>
    <w:p w14:paraId="0E2E9A35"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2CDE930F"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Il ne suffit pas de prononcer le mot “foi” pour parler du vrai fondement de la vie chrétienne.</w:t>
      </w:r>
    </w:p>
    <w:p w14:paraId="71BC7BF1"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lastRenderedPageBreak/>
        <w:t>Car il y a la foi des anciens, et il y a la foi du Fils.</w:t>
      </w:r>
    </w:p>
    <w:p w14:paraId="66EBB00E"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Ces deux réalités ne s’opposent pas, mais elles ne sont ni égales, ni identiques.</w:t>
      </w:r>
    </w:p>
    <w:p w14:paraId="7ACDEB50"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48C96149"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La foi des anciens était noble mais incomplète.</w:t>
      </w:r>
    </w:p>
    <w:p w14:paraId="70A605B5"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Elle croyait sans avoir vu. Elle obéissait sans avoir reçu. Elle marchait sans avoir encore Christ.</w:t>
      </w:r>
    </w:p>
    <w:p w14:paraId="2C35E8F1"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2B362684"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Mais toi, tu n’es pas un “ancien”.</w:t>
      </w:r>
    </w:p>
    <w:p w14:paraId="57705BEF"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Tu es un héritier de l’Alliance nouvelle.</w:t>
      </w:r>
    </w:p>
    <w:p w14:paraId="0C83D2B1"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Et cette alliance ne repose pas sur l’attente… elle repose sur l’accomplissement.</w:t>
      </w:r>
    </w:p>
    <w:p w14:paraId="3836953C"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2107FCD6" w14:textId="77777777" w:rsidR="00062AA5" w:rsidRPr="00062AA5" w:rsidRDefault="5993D7C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Car toutes les promesses de Dieu ont trouvé leur oui en lui ; c’est pourquoi encore l’Amen par lui est prononcé par nous à la gloire de Dieu. »</w:t>
      </w:r>
    </w:p>
    <w:p w14:paraId="4A7B4FA5" w14:textId="6D2BF981" w:rsidR="00062AA5" w:rsidRPr="00062AA5" w:rsidRDefault="5993D7C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2 Corinthiens </w:t>
      </w:r>
      <w:r w:rsidR="1996FA8F" w:rsidRPr="7AEF85F6">
        <w:rPr>
          <w:rFonts w:ascii="Times New Roman" w:eastAsia="Times New Roman" w:hAnsi="Times New Roman" w:cs="Times New Roman"/>
          <w:b/>
          <w:bCs/>
          <w:sz w:val="24"/>
          <w:szCs w:val="24"/>
          <w:lang w:val="fr-BE"/>
        </w:rPr>
        <w:t>1 :</w:t>
      </w:r>
      <w:r w:rsidRPr="7AEF85F6">
        <w:rPr>
          <w:rFonts w:ascii="Times New Roman" w:eastAsia="Times New Roman" w:hAnsi="Times New Roman" w:cs="Times New Roman"/>
          <w:b/>
          <w:bCs/>
          <w:sz w:val="24"/>
          <w:szCs w:val="24"/>
          <w:lang w:val="fr-BE"/>
        </w:rPr>
        <w:t>20</w:t>
      </w:r>
    </w:p>
    <w:p w14:paraId="77AB45BA"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009EFA25"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Christ est le “Oui” de Dieu à toutes les espérances des anciens.</w:t>
      </w:r>
    </w:p>
    <w:p w14:paraId="6DEEFD6F"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Et nous vivons dans ce Oui.</w:t>
      </w:r>
    </w:p>
    <w:p w14:paraId="047D7AAC"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Dans cette foi post-croix, post-résurrection, post-accomplissement.</w:t>
      </w:r>
    </w:p>
    <w:p w14:paraId="5CD7D45A" w14:textId="1D7DE6DB" w:rsidR="00062AA5" w:rsidRPr="00062AA5" w:rsidRDefault="00062AA5" w:rsidP="7AEF85F6">
      <w:pPr>
        <w:spacing w:after="0" w:line="360" w:lineRule="auto"/>
        <w:divId w:val="910578303"/>
        <w:rPr>
          <w:rFonts w:ascii="Garamond" w:eastAsia="Times New Roman" w:hAnsi="Garamond" w:cs="Times New Roman"/>
          <w:sz w:val="28"/>
          <w:szCs w:val="28"/>
          <w:lang w:val="fr-BE" w:eastAsia="fr-FR"/>
        </w:rPr>
      </w:pPr>
    </w:p>
    <w:p w14:paraId="08721CF5" w14:textId="779C5C36" w:rsidR="7AEF85F6" w:rsidRDefault="7AEF85F6" w:rsidP="7AEF85F6">
      <w:pPr>
        <w:spacing w:line="360" w:lineRule="auto"/>
      </w:pPr>
      <w:r>
        <w:br w:type="page"/>
      </w:r>
    </w:p>
    <w:p w14:paraId="095357F3" w14:textId="16D11029" w:rsidR="7AEF85F6" w:rsidRDefault="7AEF85F6" w:rsidP="7AEF85F6">
      <w:pPr>
        <w:spacing w:after="0" w:line="360" w:lineRule="auto"/>
        <w:rPr>
          <w:rFonts w:ascii="Garamond" w:eastAsia="Times New Roman" w:hAnsi="Garamond" w:cs="Times New Roman"/>
          <w:sz w:val="28"/>
          <w:szCs w:val="28"/>
          <w:lang w:val="fr-BE" w:eastAsia="fr-FR"/>
        </w:rPr>
      </w:pPr>
    </w:p>
    <w:p w14:paraId="4630A2C7" w14:textId="252234F9" w:rsidR="00062AA5" w:rsidRPr="00062AA5" w:rsidRDefault="5993D7CE" w:rsidP="7AEF85F6">
      <w:pPr>
        <w:spacing w:before="100" w:beforeAutospacing="1" w:after="100" w:afterAutospacing="1" w:line="360" w:lineRule="auto"/>
        <w:jc w:val="center"/>
        <w:outlineLvl w:val="2"/>
        <w:divId w:val="910578303"/>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w:t>
      </w:r>
      <w:r w:rsidRPr="7AEF85F6">
        <w:rPr>
          <w:rFonts w:ascii="Garamond" w:eastAsia="Times New Roman" w:hAnsi="Garamond" w:cs="Times New Roman"/>
          <w:b/>
          <w:bCs/>
          <w:sz w:val="32"/>
          <w:szCs w:val="32"/>
          <w:lang w:val="fr-BE" w:eastAsia="fr-FR"/>
        </w:rPr>
        <w:t>La foi du Fils : une nature vivante, une position révélée</w:t>
      </w:r>
    </w:p>
    <w:p w14:paraId="52E17E1D"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5069FC6B" w14:textId="6ECDA121" w:rsidR="7AEF85F6" w:rsidRDefault="7AEF85F6" w:rsidP="7AEF85F6">
      <w:pPr>
        <w:spacing w:beforeAutospacing="1" w:afterAutospacing="1" w:line="360" w:lineRule="auto"/>
        <w:rPr>
          <w:rFonts w:ascii="Garamond" w:hAnsi="Garamond" w:cs="Times New Roman"/>
          <w:sz w:val="28"/>
          <w:szCs w:val="28"/>
          <w:lang w:val="fr-BE" w:eastAsia="fr-FR"/>
        </w:rPr>
      </w:pPr>
    </w:p>
    <w:p w14:paraId="2FB005DD" w14:textId="77777777" w:rsidR="00062AA5" w:rsidRPr="00062AA5" w:rsidRDefault="5993D7C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Ce n’est plus moi qui vis… mais Christ vit en moi. »</w:t>
      </w:r>
    </w:p>
    <w:p w14:paraId="0EDDB546" w14:textId="5DDED3E6" w:rsidR="00062AA5" w:rsidRPr="00062AA5" w:rsidRDefault="5993D7C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Galates </w:t>
      </w:r>
      <w:r w:rsidR="36C7065C" w:rsidRPr="7AEF85F6">
        <w:rPr>
          <w:rFonts w:ascii="Times New Roman" w:eastAsia="Times New Roman" w:hAnsi="Times New Roman" w:cs="Times New Roman"/>
          <w:b/>
          <w:bCs/>
          <w:sz w:val="24"/>
          <w:szCs w:val="24"/>
          <w:lang w:val="fr-BE"/>
        </w:rPr>
        <w:t>2 :</w:t>
      </w:r>
      <w:r w:rsidRPr="7AEF85F6">
        <w:rPr>
          <w:rFonts w:ascii="Times New Roman" w:eastAsia="Times New Roman" w:hAnsi="Times New Roman" w:cs="Times New Roman"/>
          <w:b/>
          <w:bCs/>
          <w:sz w:val="24"/>
          <w:szCs w:val="24"/>
          <w:lang w:val="fr-BE"/>
        </w:rPr>
        <w:t>20</w:t>
      </w:r>
    </w:p>
    <w:p w14:paraId="6A7FE491"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477079F9"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Il ne s’agit plus simplement de croire que Dieu existe.</w:t>
      </w:r>
    </w:p>
    <w:p w14:paraId="4104237E"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Il ne s’agit plus d’espérer un salut lointain.</w:t>
      </w:r>
    </w:p>
    <w:p w14:paraId="56D2710A"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Il s’agit de vivre en union avec la foi de Celui qui a tout accompli.</w:t>
      </w:r>
    </w:p>
    <w:p w14:paraId="6247656C"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680AC370"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Ce n’est pas toi qui produis cette foi.</w:t>
      </w:r>
    </w:p>
    <w:p w14:paraId="7FF88C68"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Tu vis par la foi de Christ en toi.</w:t>
      </w:r>
    </w:p>
    <w:p w14:paraId="7D2F611F"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C’est une vie transférée, impartie, implantée dans ton esprit.</w:t>
      </w:r>
    </w:p>
    <w:p w14:paraId="1DADDF52"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325D0669"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C’est pourquoi la foi du Nouveau Testament est toujours liée à la nouvelle naissance.</w:t>
      </w:r>
    </w:p>
    <w:p w14:paraId="35CBB7C5"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Tu ne peux pas marcher dans cette foi si tu ne sais pas qui tu es devenu.</w:t>
      </w:r>
    </w:p>
    <w:p w14:paraId="6355E14C" w14:textId="6E19D0E9" w:rsidR="00062AA5" w:rsidRPr="00062AA5" w:rsidRDefault="00062AA5" w:rsidP="7AEF85F6">
      <w:pPr>
        <w:spacing w:after="0" w:line="360" w:lineRule="auto"/>
        <w:divId w:val="910578303"/>
        <w:rPr>
          <w:rFonts w:ascii="Garamond" w:eastAsia="Times New Roman" w:hAnsi="Garamond" w:cs="Times New Roman"/>
          <w:sz w:val="28"/>
          <w:szCs w:val="28"/>
          <w:lang w:val="fr-BE" w:eastAsia="fr-FR"/>
        </w:rPr>
      </w:pPr>
    </w:p>
    <w:p w14:paraId="4DB9727D" w14:textId="46CEE40B" w:rsidR="7AEF85F6" w:rsidRDefault="7AEF85F6" w:rsidP="7AEF85F6">
      <w:pPr>
        <w:spacing w:line="360" w:lineRule="auto"/>
      </w:pPr>
      <w:r>
        <w:br w:type="page"/>
      </w:r>
    </w:p>
    <w:p w14:paraId="59E921C7" w14:textId="0480A0A3" w:rsidR="7AEF85F6" w:rsidRDefault="7AEF85F6" w:rsidP="7AEF85F6">
      <w:pPr>
        <w:spacing w:after="0" w:line="360" w:lineRule="auto"/>
        <w:rPr>
          <w:rFonts w:ascii="Garamond" w:eastAsia="Times New Roman" w:hAnsi="Garamond" w:cs="Times New Roman"/>
          <w:sz w:val="28"/>
          <w:szCs w:val="28"/>
          <w:lang w:val="fr-BE" w:eastAsia="fr-FR"/>
        </w:rPr>
      </w:pPr>
    </w:p>
    <w:p w14:paraId="5361DE78" w14:textId="2C5702E9" w:rsidR="00062AA5" w:rsidRPr="00062AA5" w:rsidRDefault="5993D7CE" w:rsidP="7AEF85F6">
      <w:pPr>
        <w:spacing w:before="100" w:beforeAutospacing="1" w:after="100" w:afterAutospacing="1" w:line="360" w:lineRule="auto"/>
        <w:jc w:val="center"/>
        <w:outlineLvl w:val="2"/>
        <w:divId w:val="910578303"/>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w:t>
      </w:r>
      <w:r w:rsidRPr="7AEF85F6">
        <w:rPr>
          <w:rFonts w:ascii="Garamond" w:eastAsia="Times New Roman" w:hAnsi="Garamond" w:cs="Times New Roman"/>
          <w:b/>
          <w:bCs/>
          <w:sz w:val="32"/>
          <w:szCs w:val="32"/>
          <w:lang w:val="fr-BE" w:eastAsia="fr-FR"/>
        </w:rPr>
        <w:t>Ta foi dépend de ton identité</w:t>
      </w:r>
    </w:p>
    <w:p w14:paraId="6CA0925C"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5F8AFD04" w14:textId="682E9C74" w:rsidR="7AEF85F6" w:rsidRDefault="7AEF85F6" w:rsidP="7AEF85F6">
      <w:pPr>
        <w:spacing w:beforeAutospacing="1" w:afterAutospacing="1" w:line="360" w:lineRule="auto"/>
        <w:rPr>
          <w:rFonts w:ascii="Garamond" w:hAnsi="Garamond" w:cs="Times New Roman"/>
          <w:sz w:val="28"/>
          <w:szCs w:val="28"/>
          <w:lang w:val="fr-BE" w:eastAsia="fr-FR"/>
        </w:rPr>
      </w:pPr>
    </w:p>
    <w:p w14:paraId="671BBB6C"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La foi du Fils repose sur la révélation de ton identité.</w:t>
      </w:r>
    </w:p>
    <w:p w14:paraId="2DF1FC92"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Tu ne crois pas seulement en un Dieu tout-puissant là-haut dans le ciel…</w:t>
      </w:r>
    </w:p>
    <w:p w14:paraId="37733AD1"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Tu crois que ce Dieu t’a uni à Lui par Christ.</w:t>
      </w:r>
    </w:p>
    <w:p w14:paraId="5AA42C3B"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Tu ne crois pas seulement que Dieu peut faire quelque chose…</w:t>
      </w:r>
    </w:p>
    <w:p w14:paraId="6741B823"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Tu crois que cela est accompli, et que tu y as déjà part.</w:t>
      </w:r>
    </w:p>
    <w:p w14:paraId="5F41F559"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006E40FC" w14:textId="77777777" w:rsidR="00062AA5" w:rsidRPr="00062AA5" w:rsidRDefault="5993D7C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Si quelqu’un est en Christ, il est une nouvelle créature. Les choses anciennes sont passées ; voici, toutes choses sont devenues nouvelles. »</w:t>
      </w:r>
    </w:p>
    <w:p w14:paraId="20BFBB5F" w14:textId="786E2930" w:rsidR="00062AA5" w:rsidRPr="00062AA5" w:rsidRDefault="5993D7C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2 Corinthiens </w:t>
      </w:r>
      <w:r w:rsidR="09F6D447" w:rsidRPr="7AEF85F6">
        <w:rPr>
          <w:rFonts w:ascii="Times New Roman" w:eastAsia="Times New Roman" w:hAnsi="Times New Roman" w:cs="Times New Roman"/>
          <w:b/>
          <w:bCs/>
          <w:sz w:val="24"/>
          <w:szCs w:val="24"/>
          <w:lang w:val="fr-BE"/>
        </w:rPr>
        <w:t>5 :</w:t>
      </w:r>
      <w:r w:rsidRPr="7AEF85F6">
        <w:rPr>
          <w:rFonts w:ascii="Times New Roman" w:eastAsia="Times New Roman" w:hAnsi="Times New Roman" w:cs="Times New Roman"/>
          <w:b/>
          <w:bCs/>
          <w:sz w:val="24"/>
          <w:szCs w:val="24"/>
          <w:lang w:val="fr-BE"/>
        </w:rPr>
        <w:t>17</w:t>
      </w:r>
    </w:p>
    <w:p w14:paraId="7683EB59"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3DE8B7BF"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Quand cette identité devient claire en toi, la foi devient naturelle.</w:t>
      </w:r>
    </w:p>
    <w:p w14:paraId="23DDE697"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Elle n’est plus un effort, ni un combat mental.</w:t>
      </w:r>
    </w:p>
    <w:p w14:paraId="12E3FE48"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Elle devient une respiration spirituelle.</w:t>
      </w:r>
    </w:p>
    <w:p w14:paraId="4F9ED850" w14:textId="1CD4EC1E" w:rsidR="00062AA5" w:rsidRPr="00062AA5" w:rsidRDefault="00062AA5" w:rsidP="7AEF85F6">
      <w:pPr>
        <w:spacing w:after="0" w:line="360" w:lineRule="auto"/>
        <w:divId w:val="910578303"/>
        <w:rPr>
          <w:rFonts w:ascii="Garamond" w:eastAsia="Times New Roman" w:hAnsi="Garamond" w:cs="Times New Roman"/>
          <w:sz w:val="28"/>
          <w:szCs w:val="28"/>
          <w:lang w:val="fr-BE" w:eastAsia="fr-FR"/>
        </w:rPr>
      </w:pPr>
    </w:p>
    <w:p w14:paraId="7729C530" w14:textId="4934949C" w:rsidR="7AEF85F6" w:rsidRDefault="7AEF85F6" w:rsidP="7AEF85F6">
      <w:pPr>
        <w:spacing w:line="360" w:lineRule="auto"/>
      </w:pPr>
      <w:r>
        <w:br w:type="page"/>
      </w:r>
    </w:p>
    <w:p w14:paraId="24702189" w14:textId="5EBE0A40" w:rsidR="7AEF85F6" w:rsidRDefault="7AEF85F6" w:rsidP="7AEF85F6">
      <w:pPr>
        <w:spacing w:after="0" w:line="360" w:lineRule="auto"/>
        <w:rPr>
          <w:rFonts w:ascii="Garamond" w:eastAsia="Times New Roman" w:hAnsi="Garamond" w:cs="Times New Roman"/>
          <w:sz w:val="28"/>
          <w:szCs w:val="28"/>
          <w:lang w:val="fr-BE" w:eastAsia="fr-FR"/>
        </w:rPr>
      </w:pPr>
    </w:p>
    <w:p w14:paraId="13B2EAE5" w14:textId="73AC9BD9" w:rsidR="00062AA5" w:rsidRPr="00062AA5" w:rsidRDefault="5993D7CE" w:rsidP="7AEF85F6">
      <w:pPr>
        <w:spacing w:before="100" w:beforeAutospacing="1" w:after="100" w:afterAutospacing="1" w:line="360" w:lineRule="auto"/>
        <w:jc w:val="center"/>
        <w:outlineLvl w:val="2"/>
        <w:divId w:val="910578303"/>
        <w:rPr>
          <w:rFonts w:ascii="Garamond" w:hAnsi="Garamond" w:cs="Times New Roman"/>
          <w:b/>
          <w:bCs/>
          <w:sz w:val="28"/>
          <w:szCs w:val="28"/>
          <w:lang w:val="fr-BE" w:eastAsia="fr-FR"/>
        </w:rPr>
      </w:pPr>
      <w:r w:rsidRPr="7AEF85F6">
        <w:rPr>
          <w:rFonts w:ascii="Garamond" w:eastAsia="Times New Roman" w:hAnsi="Garamond" w:cs="Times New Roman"/>
          <w:sz w:val="28"/>
          <w:szCs w:val="28"/>
          <w:lang w:val="fr-BE" w:eastAsia="fr-FR"/>
        </w:rPr>
        <w:t> </w:t>
      </w:r>
      <w:r w:rsidRPr="7AEF85F6">
        <w:rPr>
          <w:rFonts w:ascii="Garamond" w:eastAsia="Times New Roman" w:hAnsi="Garamond" w:cs="Times New Roman"/>
          <w:b/>
          <w:bCs/>
          <w:sz w:val="32"/>
          <w:szCs w:val="32"/>
          <w:lang w:val="fr-BE" w:eastAsia="fr-FR"/>
        </w:rPr>
        <w:t>Marcher dans la foi du Fils : croire, reposer, parler, agir</w:t>
      </w:r>
    </w:p>
    <w:p w14:paraId="51EA15BA"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15566B61" w14:textId="6780459D" w:rsidR="7AEF85F6" w:rsidRDefault="7AEF85F6" w:rsidP="7AEF85F6">
      <w:pPr>
        <w:spacing w:beforeAutospacing="1" w:afterAutospacing="1" w:line="360" w:lineRule="auto"/>
        <w:rPr>
          <w:rFonts w:ascii="Garamond" w:hAnsi="Garamond" w:cs="Times New Roman"/>
          <w:sz w:val="28"/>
          <w:szCs w:val="28"/>
          <w:lang w:val="fr-BE" w:eastAsia="fr-FR"/>
        </w:rPr>
      </w:pPr>
    </w:p>
    <w:p w14:paraId="535E2C28" w14:textId="0F14F36B"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Tu marches dans cette foi non pas en essayant de la maintenir,</w:t>
      </w:r>
      <w:r w:rsidR="0870FD0F"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mais en restant connecté à la Parole vivante.</w:t>
      </w:r>
    </w:p>
    <w:p w14:paraId="5ED0EDB2" w14:textId="77777777" w:rsidR="00062AA5" w:rsidRPr="00062AA5" w:rsidRDefault="00062AA5" w:rsidP="7AEF85F6">
      <w:pPr>
        <w:spacing w:before="100" w:beforeAutospacing="1" w:after="100" w:afterAutospacing="1" w:line="360" w:lineRule="auto"/>
        <w:divId w:val="910578303"/>
        <w:rPr>
          <w:rFonts w:ascii="Garamond" w:hAnsi="Garamond" w:cs="Times New Roman"/>
          <w:sz w:val="24"/>
          <w:szCs w:val="24"/>
          <w:lang w:val="fr-BE" w:eastAsia="fr-FR"/>
        </w:rPr>
      </w:pPr>
    </w:p>
    <w:p w14:paraId="103BA67A" w14:textId="77777777" w:rsidR="00062AA5" w:rsidRPr="00062AA5" w:rsidRDefault="5993D7C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Si vous demeurez en moi, et que mes paroles demeurent en vous, demandez ce que vous voudrez, et cela vous sera accordé. »</w:t>
      </w:r>
    </w:p>
    <w:p w14:paraId="5B6E3D82" w14:textId="25A663F1" w:rsidR="00062AA5" w:rsidRPr="00062AA5" w:rsidRDefault="5993D7C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Jean </w:t>
      </w:r>
      <w:r w:rsidR="620D904A" w:rsidRPr="7AEF85F6">
        <w:rPr>
          <w:rFonts w:ascii="Times New Roman" w:eastAsia="Times New Roman" w:hAnsi="Times New Roman" w:cs="Times New Roman"/>
          <w:b/>
          <w:bCs/>
          <w:sz w:val="24"/>
          <w:szCs w:val="24"/>
          <w:lang w:val="fr-BE"/>
        </w:rPr>
        <w:t>15 :</w:t>
      </w:r>
      <w:r w:rsidRPr="7AEF85F6">
        <w:rPr>
          <w:rFonts w:ascii="Times New Roman" w:eastAsia="Times New Roman" w:hAnsi="Times New Roman" w:cs="Times New Roman"/>
          <w:b/>
          <w:bCs/>
          <w:sz w:val="24"/>
          <w:szCs w:val="24"/>
          <w:lang w:val="fr-BE"/>
        </w:rPr>
        <w:t>7</w:t>
      </w:r>
    </w:p>
    <w:p w14:paraId="2F3A7DFE"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0F3CAB56" w14:textId="7BCC467D"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La foi du Fils n’est pas une prière automatique :</w:t>
      </w:r>
      <w:r w:rsidR="083F2574"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C’est une vie en Lui.</w:t>
      </w:r>
    </w:p>
    <w:p w14:paraId="433EE3D6" w14:textId="50681469"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Une communion constante avec Celui qui vit en toi, parle en toi, agit à travers toi.</w:t>
      </w:r>
      <w:r w:rsidR="0043B14C"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Et cette foi parle :</w:t>
      </w:r>
    </w:p>
    <w:p w14:paraId="5EB767C0"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3D1416E1" w14:textId="77777777" w:rsidR="00062AA5" w:rsidRPr="00062AA5" w:rsidRDefault="5993D7C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J’ai cru, c’est pourquoi j’ai parlé. »</w:t>
      </w:r>
    </w:p>
    <w:p w14:paraId="46BE7F51" w14:textId="302C043C" w:rsidR="00062AA5" w:rsidRPr="00062AA5" w:rsidRDefault="5993D7C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2 Corinthiens </w:t>
      </w:r>
      <w:r w:rsidR="78F81677" w:rsidRPr="7AEF85F6">
        <w:rPr>
          <w:rFonts w:ascii="Times New Roman" w:eastAsia="Times New Roman" w:hAnsi="Times New Roman" w:cs="Times New Roman"/>
          <w:b/>
          <w:bCs/>
          <w:sz w:val="24"/>
          <w:szCs w:val="24"/>
          <w:lang w:val="fr-BE"/>
        </w:rPr>
        <w:t>4 :</w:t>
      </w:r>
      <w:r w:rsidRPr="7AEF85F6">
        <w:rPr>
          <w:rFonts w:ascii="Times New Roman" w:eastAsia="Times New Roman" w:hAnsi="Times New Roman" w:cs="Times New Roman"/>
          <w:b/>
          <w:bCs/>
          <w:sz w:val="24"/>
          <w:szCs w:val="24"/>
          <w:lang w:val="fr-BE"/>
        </w:rPr>
        <w:t>13</w:t>
      </w:r>
    </w:p>
    <w:p w14:paraId="15272E81"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1B2FC9CE" w14:textId="77777777" w:rsidR="00062AA5" w:rsidRPr="00062AA5" w:rsidRDefault="5993D7CE" w:rsidP="7AEF85F6">
      <w:pPr>
        <w:spacing w:before="100" w:beforeAutospacing="1" w:after="100" w:afterAutospacing="1" w:line="360" w:lineRule="auto"/>
        <w:divId w:val="910578303"/>
        <w:rPr>
          <w:rFonts w:ascii="Garamond" w:hAnsi="Garamond" w:cs="Times New Roman"/>
          <w:sz w:val="28"/>
          <w:szCs w:val="28"/>
          <w:lang w:val="fr-BE" w:eastAsia="fr-FR"/>
        </w:rPr>
      </w:pPr>
      <w:r w:rsidRPr="7AEF85F6">
        <w:rPr>
          <w:rFonts w:ascii="Garamond" w:hAnsi="Garamond" w:cs="Times New Roman"/>
          <w:sz w:val="28"/>
          <w:szCs w:val="28"/>
          <w:lang w:val="fr-BE" w:eastAsia="fr-FR"/>
        </w:rPr>
        <w:t>Cette foi agit aussi, car elle n’est pas passive :</w:t>
      </w:r>
    </w:p>
    <w:p w14:paraId="135DAD7E" w14:textId="77777777" w:rsidR="00062AA5" w:rsidRPr="00062AA5" w:rsidRDefault="00062AA5" w:rsidP="7AEF85F6">
      <w:pPr>
        <w:spacing w:before="100" w:beforeAutospacing="1" w:after="100" w:afterAutospacing="1" w:line="360" w:lineRule="auto"/>
        <w:divId w:val="910578303"/>
        <w:rPr>
          <w:rFonts w:ascii="Garamond" w:hAnsi="Garamond" w:cs="Times New Roman"/>
          <w:sz w:val="28"/>
          <w:szCs w:val="28"/>
          <w:lang w:val="fr-BE" w:eastAsia="fr-FR"/>
        </w:rPr>
      </w:pPr>
    </w:p>
    <w:p w14:paraId="0BD58375" w14:textId="77777777" w:rsidR="00062AA5" w:rsidRPr="00062AA5" w:rsidRDefault="5993D7C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lastRenderedPageBreak/>
        <w:t>« La foi qui est agissante par l’amour. »</w:t>
      </w:r>
    </w:p>
    <w:p w14:paraId="1920DA53" w14:textId="3A28F19E" w:rsidR="00062AA5" w:rsidRPr="00062AA5" w:rsidRDefault="5993D7C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Galates </w:t>
      </w:r>
      <w:r w:rsidR="32F27F9C" w:rsidRPr="7AEF85F6">
        <w:rPr>
          <w:rFonts w:ascii="Times New Roman" w:eastAsia="Times New Roman" w:hAnsi="Times New Roman" w:cs="Times New Roman"/>
          <w:b/>
          <w:bCs/>
          <w:sz w:val="24"/>
          <w:szCs w:val="24"/>
          <w:lang w:val="fr-BE"/>
        </w:rPr>
        <w:t>5 :</w:t>
      </w:r>
      <w:r w:rsidRPr="7AEF85F6">
        <w:rPr>
          <w:rFonts w:ascii="Times New Roman" w:eastAsia="Times New Roman" w:hAnsi="Times New Roman" w:cs="Times New Roman"/>
          <w:b/>
          <w:bCs/>
          <w:sz w:val="24"/>
          <w:szCs w:val="24"/>
          <w:lang w:val="fr-BE"/>
        </w:rPr>
        <w:t>6</w:t>
      </w:r>
    </w:p>
    <w:p w14:paraId="02B2A384" w14:textId="3B9E2F9E" w:rsidR="00D0689C" w:rsidRPr="00183E4C" w:rsidRDefault="0061260A" w:rsidP="7AEF85F6">
      <w:pPr>
        <w:spacing w:line="360" w:lineRule="auto"/>
        <w:rPr>
          <w:rFonts w:ascii="Garamond" w:hAnsi="Garamond"/>
          <w:sz w:val="28"/>
          <w:szCs w:val="28"/>
        </w:rPr>
      </w:pPr>
      <w:r w:rsidRPr="7AEF85F6">
        <w:rPr>
          <w:rFonts w:ascii="Garamond" w:hAnsi="Garamond"/>
          <w:sz w:val="28"/>
          <w:szCs w:val="28"/>
        </w:rPr>
        <w:br w:type="page"/>
      </w:r>
    </w:p>
    <w:p w14:paraId="5D097730" w14:textId="7271D29C" w:rsidR="00765F46" w:rsidRDefault="2C3FD0CA" w:rsidP="7AEF85F6">
      <w:pPr>
        <w:pStyle w:val="Titre1"/>
        <w:spacing w:line="360" w:lineRule="auto"/>
        <w:jc w:val="center"/>
        <w:rPr>
          <w:sz w:val="32"/>
          <w:szCs w:val="32"/>
        </w:rPr>
      </w:pPr>
      <w:r w:rsidRPr="7AEF85F6">
        <w:rPr>
          <w:sz w:val="32"/>
          <w:szCs w:val="32"/>
        </w:rPr>
        <w:lastRenderedPageBreak/>
        <w:t xml:space="preserve"> LA DOCTRINE DES BAPTÊMES</w:t>
      </w:r>
    </w:p>
    <w:p w14:paraId="47BE4BCB" w14:textId="77777777" w:rsidR="003A5343" w:rsidRDefault="003A5343" w:rsidP="7AEF85F6">
      <w:pPr>
        <w:spacing w:after="0" w:line="360" w:lineRule="auto"/>
        <w:divId w:val="1483237363"/>
        <w:rPr>
          <w:rFonts w:ascii="Garamond" w:eastAsia="Times New Roman" w:hAnsi="Garamond" w:cs="Times New Roman"/>
          <w:color w:val="111111"/>
          <w:sz w:val="28"/>
          <w:szCs w:val="28"/>
          <w:lang w:val="fr-BE" w:eastAsia="fr-FR"/>
        </w:rPr>
      </w:pPr>
    </w:p>
    <w:p w14:paraId="2E1A9212" w14:textId="77777777" w:rsidR="003A5343" w:rsidRDefault="003A5343" w:rsidP="7AEF85F6">
      <w:pPr>
        <w:spacing w:after="0" w:line="360" w:lineRule="auto"/>
        <w:divId w:val="1483237363"/>
        <w:rPr>
          <w:rFonts w:ascii="Garamond" w:eastAsia="Times New Roman" w:hAnsi="Garamond" w:cs="Times New Roman"/>
          <w:color w:val="111111"/>
          <w:sz w:val="28"/>
          <w:szCs w:val="28"/>
          <w:lang w:val="fr-BE" w:eastAsia="fr-FR"/>
        </w:rPr>
      </w:pPr>
    </w:p>
    <w:p w14:paraId="5E6363FC" w14:textId="02C08EEF" w:rsidR="00C543AA" w:rsidRPr="00C543AA" w:rsidRDefault="4B7DC6BE" w:rsidP="7AEF85F6">
      <w:pPr>
        <w:spacing w:before="100" w:beforeAutospacing="1" w:after="100" w:afterAutospacing="1" w:line="360" w:lineRule="auto"/>
        <w:jc w:val="center"/>
        <w:outlineLvl w:val="1"/>
        <w:divId w:val="68501706"/>
        <w:rPr>
          <w:rFonts w:ascii="Garamond" w:eastAsia="Times New Roman"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Le baptême : une immersion totale</w:t>
      </w:r>
    </w:p>
    <w:p w14:paraId="25FF9A28"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1A5950FA" w14:textId="16D7D6A6" w:rsidR="7AEF85F6" w:rsidRDefault="7AEF85F6" w:rsidP="7AEF85F6">
      <w:pPr>
        <w:spacing w:beforeAutospacing="1" w:afterAutospacing="1" w:line="360" w:lineRule="auto"/>
        <w:rPr>
          <w:rFonts w:ascii="Garamond" w:hAnsi="Garamond" w:cs="Times New Roman"/>
          <w:sz w:val="28"/>
          <w:szCs w:val="28"/>
          <w:lang w:val="fr-BE" w:eastAsia="fr-FR"/>
        </w:rPr>
      </w:pPr>
    </w:p>
    <w:p w14:paraId="59C9C1AD"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Avant d’aborder la doctrine des baptêmes, il est essentiel de comprendre ce que signifie réellement le mot baptême.</w:t>
      </w:r>
    </w:p>
    <w:p w14:paraId="2C17FF30" w14:textId="77777777" w:rsidR="00C543AA" w:rsidRPr="00C543AA" w:rsidRDefault="00C543AA" w:rsidP="7AEF85F6">
      <w:pPr>
        <w:spacing w:before="100" w:beforeAutospacing="1" w:after="100" w:afterAutospacing="1" w:line="360" w:lineRule="auto"/>
        <w:jc w:val="both"/>
        <w:divId w:val="68501706"/>
        <w:rPr>
          <w:rFonts w:ascii="Garamond" w:hAnsi="Garamond" w:cs="Times New Roman"/>
          <w:sz w:val="28"/>
          <w:szCs w:val="28"/>
          <w:lang w:val="fr-BE" w:eastAsia="fr-FR"/>
        </w:rPr>
      </w:pPr>
    </w:p>
    <w:p w14:paraId="2FA59926"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Le mot grec baptizo signifie : immerger, plonger totalement, submerger, enfouir entièrement dans un élément.</w:t>
      </w:r>
    </w:p>
    <w:p w14:paraId="7EF10FEE"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On ne parle donc pas d’un simple contact ou d’un geste symbolique, mais bien d’une immersion complète et radicale.</w:t>
      </w:r>
    </w:p>
    <w:p w14:paraId="00FD2875"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Être baptisé, c’est être englouti dans une réalité, absorbé dans une nature, entièrement transféré d’un état à un autre.</w:t>
      </w:r>
    </w:p>
    <w:p w14:paraId="0B05C1E3" w14:textId="77777777" w:rsidR="00C543AA" w:rsidRPr="00C543AA" w:rsidRDefault="00C543AA" w:rsidP="7AEF85F6">
      <w:pPr>
        <w:spacing w:before="100" w:beforeAutospacing="1" w:after="100" w:afterAutospacing="1" w:line="360" w:lineRule="auto"/>
        <w:jc w:val="both"/>
        <w:divId w:val="68501706"/>
        <w:rPr>
          <w:rFonts w:ascii="Garamond" w:hAnsi="Garamond" w:cs="Times New Roman"/>
          <w:sz w:val="28"/>
          <w:szCs w:val="28"/>
          <w:lang w:val="fr-BE" w:eastAsia="fr-FR"/>
        </w:rPr>
      </w:pPr>
    </w:p>
    <w:p w14:paraId="76EBC97A"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Dans le langage spirituel du Nouveau Testament, le baptême est bien plus qu’un rite :</w:t>
      </w:r>
    </w:p>
    <w:p w14:paraId="4E9D3283" w14:textId="1D719D68"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C’est une expérience vivante qui marque un changement d’identité et de nature.</w:t>
      </w:r>
    </w:p>
    <w:p w14:paraId="7FA79DEF" w14:textId="67D2CF8F" w:rsidR="00C543AA" w:rsidRPr="00C543AA" w:rsidRDefault="00C543AA" w:rsidP="7AEF85F6">
      <w:pPr>
        <w:spacing w:after="0" w:line="360" w:lineRule="auto"/>
        <w:divId w:val="68501706"/>
        <w:rPr>
          <w:rFonts w:ascii="Garamond" w:eastAsia="Times New Roman" w:hAnsi="Garamond" w:cs="Times New Roman"/>
          <w:sz w:val="28"/>
          <w:szCs w:val="28"/>
          <w:lang w:val="fr-BE" w:eastAsia="fr-FR"/>
        </w:rPr>
      </w:pPr>
    </w:p>
    <w:p w14:paraId="68FF634F" w14:textId="0FB3A789" w:rsidR="7AEF85F6" w:rsidRDefault="7AEF85F6" w:rsidP="7AEF85F6">
      <w:pPr>
        <w:spacing w:line="360" w:lineRule="auto"/>
      </w:pPr>
      <w:r>
        <w:br w:type="page"/>
      </w:r>
    </w:p>
    <w:p w14:paraId="3710317C" w14:textId="5A0C39FE" w:rsidR="7AEF85F6" w:rsidRDefault="7AEF85F6" w:rsidP="7AEF85F6">
      <w:pPr>
        <w:spacing w:after="0" w:line="360" w:lineRule="auto"/>
        <w:rPr>
          <w:rFonts w:ascii="Garamond" w:eastAsia="Times New Roman" w:hAnsi="Garamond" w:cs="Times New Roman"/>
          <w:sz w:val="28"/>
          <w:szCs w:val="28"/>
          <w:lang w:val="fr-BE" w:eastAsia="fr-FR"/>
        </w:rPr>
      </w:pPr>
    </w:p>
    <w:p w14:paraId="5C62CB90" w14:textId="701BAA72" w:rsidR="00C543AA" w:rsidRPr="00C543AA" w:rsidRDefault="4B7DC6BE" w:rsidP="7AEF85F6">
      <w:pPr>
        <w:spacing w:before="100" w:beforeAutospacing="1" w:after="100" w:afterAutospacing="1" w:line="360" w:lineRule="auto"/>
        <w:jc w:val="center"/>
        <w:outlineLvl w:val="1"/>
        <w:divId w:val="68501706"/>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La doctrine des baptêmes : pluralité ou unité ?</w:t>
      </w:r>
    </w:p>
    <w:p w14:paraId="5528492C"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16342079" w14:textId="0989A95B"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058C127A" w14:textId="617740F3"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 xml:space="preserve">Dans Hébreux </w:t>
      </w:r>
      <w:r w:rsidR="2FE4B45B" w:rsidRPr="7AEF85F6">
        <w:rPr>
          <w:rFonts w:ascii="Garamond" w:hAnsi="Garamond" w:cs="Times New Roman"/>
          <w:sz w:val="28"/>
          <w:szCs w:val="28"/>
          <w:lang w:val="fr-BE" w:eastAsia="fr-FR"/>
        </w:rPr>
        <w:t>6 :</w:t>
      </w:r>
      <w:r w:rsidRPr="7AEF85F6">
        <w:rPr>
          <w:rFonts w:ascii="Garamond" w:hAnsi="Garamond" w:cs="Times New Roman"/>
          <w:sz w:val="28"/>
          <w:szCs w:val="28"/>
          <w:lang w:val="fr-BE" w:eastAsia="fr-FR"/>
        </w:rPr>
        <w:t>2, l’auteur parle de “la doctrine des baptêmes”, au pluriel.</w:t>
      </w:r>
    </w:p>
    <w:p w14:paraId="69AD7E9A" w14:textId="13DC4BE9"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 xml:space="preserve">Mais dans Éphésiens </w:t>
      </w:r>
      <w:r w:rsidR="51C915E5" w:rsidRPr="7AEF85F6">
        <w:rPr>
          <w:rFonts w:ascii="Garamond" w:hAnsi="Garamond" w:cs="Times New Roman"/>
          <w:sz w:val="28"/>
          <w:szCs w:val="28"/>
          <w:lang w:val="fr-BE" w:eastAsia="fr-FR"/>
        </w:rPr>
        <w:t>4 :</w:t>
      </w:r>
      <w:r w:rsidRPr="7AEF85F6">
        <w:rPr>
          <w:rFonts w:ascii="Garamond" w:hAnsi="Garamond" w:cs="Times New Roman"/>
          <w:sz w:val="28"/>
          <w:szCs w:val="28"/>
          <w:lang w:val="fr-BE" w:eastAsia="fr-FR"/>
        </w:rPr>
        <w:t>5, l’apôtre Paul déclare avec fermeté :</w:t>
      </w:r>
    </w:p>
    <w:p w14:paraId="3FDEC132" w14:textId="77777777" w:rsidR="00C543AA" w:rsidRPr="00C543AA" w:rsidRDefault="00C543AA" w:rsidP="7AEF85F6">
      <w:pPr>
        <w:spacing w:before="100" w:beforeAutospacing="1" w:after="100" w:afterAutospacing="1" w:line="360" w:lineRule="auto"/>
        <w:divId w:val="68501706"/>
        <w:rPr>
          <w:rFonts w:ascii="Garamond" w:hAnsi="Garamond" w:cs="Times New Roman"/>
          <w:sz w:val="24"/>
          <w:szCs w:val="24"/>
          <w:lang w:val="fr-BE" w:eastAsia="fr-FR"/>
        </w:rPr>
      </w:pPr>
    </w:p>
    <w:p w14:paraId="5FA6808A"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Il y a un seul Seigneur, une seule foi, un seul baptême. »</w:t>
      </w:r>
    </w:p>
    <w:p w14:paraId="119E251F"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7B02DAD1"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À première vue, cela semble contradictoire : plusieurs baptêmes d’un côté, un seul de l’autre.</w:t>
      </w:r>
    </w:p>
    <w:p w14:paraId="37918BD9"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Mais en réalité, il n’y a pas contradiction, seulement révélation.</w:t>
      </w:r>
    </w:p>
    <w:p w14:paraId="65AECA56" w14:textId="77777777" w:rsidR="00C543AA" w:rsidRPr="00C543AA" w:rsidRDefault="00C543AA" w:rsidP="7AEF85F6">
      <w:pPr>
        <w:spacing w:before="100" w:beforeAutospacing="1" w:after="100" w:afterAutospacing="1" w:line="360" w:lineRule="auto"/>
        <w:jc w:val="both"/>
        <w:divId w:val="68501706"/>
        <w:rPr>
          <w:rFonts w:ascii="Garamond" w:hAnsi="Garamond" w:cs="Times New Roman"/>
          <w:sz w:val="28"/>
          <w:szCs w:val="28"/>
          <w:lang w:val="fr-BE" w:eastAsia="fr-FR"/>
        </w:rPr>
      </w:pPr>
    </w:p>
    <w:p w14:paraId="7D954285"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L’auteur de l’épître aux Hébreux évoque des expressions différentes du baptême :</w:t>
      </w:r>
    </w:p>
    <w:p w14:paraId="6225DD21"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 Le baptême de Jean,</w:t>
      </w:r>
    </w:p>
    <w:p w14:paraId="61A11BB8"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 Le baptême d’eau pratiqué par les disciples,</w:t>
      </w:r>
    </w:p>
    <w:p w14:paraId="7CB14EC9"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 Le baptême du Saint-Esprit et de feu.</w:t>
      </w:r>
    </w:p>
    <w:p w14:paraId="39287945" w14:textId="77777777" w:rsidR="00C543AA" w:rsidRPr="00C543AA" w:rsidRDefault="00C543AA" w:rsidP="7AEF85F6">
      <w:pPr>
        <w:spacing w:before="100" w:beforeAutospacing="1" w:after="100" w:afterAutospacing="1" w:line="360" w:lineRule="auto"/>
        <w:jc w:val="both"/>
        <w:divId w:val="68501706"/>
        <w:rPr>
          <w:rFonts w:ascii="Garamond" w:hAnsi="Garamond" w:cs="Times New Roman"/>
          <w:sz w:val="28"/>
          <w:szCs w:val="28"/>
          <w:lang w:val="fr-BE" w:eastAsia="fr-FR"/>
        </w:rPr>
      </w:pPr>
    </w:p>
    <w:p w14:paraId="60C11678"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lastRenderedPageBreak/>
        <w:t>Mais Paul, dans Éphésiens 4, va au cœur de la réalité spirituelle :</w:t>
      </w:r>
    </w:p>
    <w:p w14:paraId="6A87E198" w14:textId="6BD86620"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Il affirme qu’il n’y a qu’un seul baptême réel, celui qui sauve, celui qui régénère, celui qui fait entrer dans le Royaume de Dieu :</w:t>
      </w:r>
    </w:p>
    <w:p w14:paraId="79E6628D" w14:textId="097650D8" w:rsidR="00C543AA" w:rsidRPr="00C543AA" w:rsidRDefault="6A0F6692"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Le</w:t>
      </w:r>
      <w:r w:rsidR="4B7DC6BE" w:rsidRPr="7AEF85F6">
        <w:rPr>
          <w:rFonts w:ascii="Garamond" w:hAnsi="Garamond" w:cs="Times New Roman"/>
          <w:sz w:val="28"/>
          <w:szCs w:val="28"/>
          <w:lang w:val="fr-BE" w:eastAsia="fr-FR"/>
        </w:rPr>
        <w:t xml:space="preserve"> baptême du Saint-Esprit et de feu.</w:t>
      </w:r>
    </w:p>
    <w:p w14:paraId="165FAF5D" w14:textId="48C687B4" w:rsidR="00C543AA" w:rsidRPr="00C543AA" w:rsidRDefault="00C543AA" w:rsidP="7AEF85F6">
      <w:pPr>
        <w:spacing w:after="0" w:line="360" w:lineRule="auto"/>
        <w:divId w:val="68501706"/>
        <w:rPr>
          <w:rFonts w:ascii="Garamond" w:eastAsia="Times New Roman" w:hAnsi="Garamond" w:cs="Times New Roman"/>
          <w:sz w:val="28"/>
          <w:szCs w:val="28"/>
          <w:lang w:val="fr-BE" w:eastAsia="fr-FR"/>
        </w:rPr>
      </w:pPr>
    </w:p>
    <w:p w14:paraId="473F5612" w14:textId="343C2464" w:rsidR="7AEF85F6" w:rsidRDefault="7AEF85F6" w:rsidP="7AEF85F6">
      <w:pPr>
        <w:spacing w:line="360" w:lineRule="auto"/>
      </w:pPr>
      <w:r>
        <w:br w:type="page"/>
      </w:r>
    </w:p>
    <w:p w14:paraId="1D7B1C01" w14:textId="64097360" w:rsidR="7AEF85F6" w:rsidRDefault="7AEF85F6" w:rsidP="7AEF85F6">
      <w:pPr>
        <w:spacing w:after="0" w:line="360" w:lineRule="auto"/>
        <w:rPr>
          <w:rFonts w:ascii="Garamond" w:eastAsia="Times New Roman" w:hAnsi="Garamond" w:cs="Times New Roman"/>
          <w:sz w:val="28"/>
          <w:szCs w:val="28"/>
          <w:lang w:val="fr-BE" w:eastAsia="fr-FR"/>
        </w:rPr>
      </w:pPr>
    </w:p>
    <w:p w14:paraId="6FD74B17" w14:textId="58717EC9" w:rsidR="00C543AA" w:rsidRPr="00C543AA" w:rsidRDefault="4B7DC6BE" w:rsidP="7AEF85F6">
      <w:pPr>
        <w:spacing w:before="100" w:beforeAutospacing="1" w:after="100" w:afterAutospacing="1" w:line="360" w:lineRule="auto"/>
        <w:jc w:val="center"/>
        <w:outlineLvl w:val="1"/>
        <w:divId w:val="68501706"/>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Le baptême de Jean : prophétique, non salvateur</w:t>
      </w:r>
    </w:p>
    <w:p w14:paraId="3168960F"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1753BB17" w14:textId="3FE2B679"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14519C16"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Le baptême de Jean-Baptiste n’était pas destiné à sauver.</w:t>
      </w:r>
    </w:p>
    <w:p w14:paraId="19DDBB48"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Ce n’était pas un baptême de rédemption, mais un acte prophétique.</w:t>
      </w:r>
    </w:p>
    <w:p w14:paraId="77090D05" w14:textId="0AC04B3B"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Il avait une mission unique :</w:t>
      </w:r>
      <w:r w:rsidR="6EEE5AF6" w:rsidRPr="7AEF85F6">
        <w:rPr>
          <w:rFonts w:ascii="Garamond" w:hAnsi="Garamond" w:cs="Times New Roman"/>
          <w:sz w:val="28"/>
          <w:szCs w:val="28"/>
          <w:lang w:val="fr-BE" w:eastAsia="fr-FR"/>
        </w:rPr>
        <w:t xml:space="preserve"> Introduire</w:t>
      </w:r>
      <w:r w:rsidRPr="7AEF85F6">
        <w:rPr>
          <w:rFonts w:ascii="Garamond" w:hAnsi="Garamond" w:cs="Times New Roman"/>
          <w:sz w:val="28"/>
          <w:szCs w:val="28"/>
          <w:lang w:val="fr-BE" w:eastAsia="fr-FR"/>
        </w:rPr>
        <w:t xml:space="preserve"> le Messie à Israël.</w:t>
      </w:r>
    </w:p>
    <w:p w14:paraId="31456FBB"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4FDC1699"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Avant la venue de Jésus, Jean a prêché le baptême de la repentance à tout le peuple d’Israël. »</w:t>
      </w:r>
    </w:p>
    <w:p w14:paraId="495BD83A" w14:textId="7E8144C0"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Actes </w:t>
      </w:r>
      <w:r w:rsidR="5ACA0162" w:rsidRPr="7AEF85F6">
        <w:rPr>
          <w:rFonts w:ascii="Times New Roman" w:eastAsia="Times New Roman" w:hAnsi="Times New Roman" w:cs="Times New Roman"/>
          <w:b/>
          <w:bCs/>
          <w:sz w:val="24"/>
          <w:szCs w:val="24"/>
          <w:lang w:val="fr-BE"/>
        </w:rPr>
        <w:t>13 :</w:t>
      </w:r>
      <w:r w:rsidRPr="7AEF85F6">
        <w:rPr>
          <w:rFonts w:ascii="Times New Roman" w:eastAsia="Times New Roman" w:hAnsi="Times New Roman" w:cs="Times New Roman"/>
          <w:b/>
          <w:bCs/>
          <w:sz w:val="24"/>
          <w:szCs w:val="24"/>
          <w:lang w:val="fr-BE"/>
        </w:rPr>
        <w:t>24</w:t>
      </w:r>
    </w:p>
    <w:p w14:paraId="63831172" w14:textId="77777777" w:rsidR="00C543AA" w:rsidRPr="00C543AA" w:rsidRDefault="00C543AA" w:rsidP="7AEF85F6">
      <w:pPr>
        <w:spacing w:before="100" w:beforeAutospacing="1" w:after="100" w:afterAutospacing="1" w:line="360" w:lineRule="auto"/>
        <w:jc w:val="both"/>
        <w:divId w:val="68501706"/>
        <w:rPr>
          <w:rFonts w:ascii="Garamond" w:hAnsi="Garamond" w:cs="Times New Roman"/>
          <w:sz w:val="28"/>
          <w:szCs w:val="28"/>
          <w:lang w:val="fr-BE" w:eastAsia="fr-FR"/>
        </w:rPr>
      </w:pPr>
    </w:p>
    <w:p w14:paraId="36411D3A" w14:textId="4945274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 xml:space="preserve">Jean était la voix qui crie dans le désert (Jean </w:t>
      </w:r>
      <w:r w:rsidR="3D6E73EE" w:rsidRPr="7AEF85F6">
        <w:rPr>
          <w:rFonts w:ascii="Garamond" w:hAnsi="Garamond" w:cs="Times New Roman"/>
          <w:sz w:val="28"/>
          <w:szCs w:val="28"/>
          <w:lang w:val="fr-BE" w:eastAsia="fr-FR"/>
        </w:rPr>
        <w:t>1 :</w:t>
      </w:r>
      <w:r w:rsidRPr="7AEF85F6">
        <w:rPr>
          <w:rFonts w:ascii="Garamond" w:hAnsi="Garamond" w:cs="Times New Roman"/>
          <w:sz w:val="28"/>
          <w:szCs w:val="28"/>
          <w:lang w:val="fr-BE" w:eastAsia="fr-FR"/>
        </w:rPr>
        <w:t>23).</w:t>
      </w:r>
    </w:p>
    <w:p w14:paraId="7B0B199A"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Il était le maître de cérémonie qui annonçait l’orateur principal.</w:t>
      </w:r>
    </w:p>
    <w:p w14:paraId="73E2197C"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Son rôle était de préparer le peuple pour la révélation du Christ.</w:t>
      </w:r>
    </w:p>
    <w:p w14:paraId="43F8A381"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34A576A3"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Moi, je ne le connaissais pas, mais Celui qui m’a envoyé baptiser d’eau m’a dit :</w:t>
      </w:r>
    </w:p>
    <w:p w14:paraId="4AC51ED6"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Celui sur qui tu verras l’Esprit descendre… c’est Lui qui baptise du Saint-Esprit. »</w:t>
      </w:r>
    </w:p>
    <w:p w14:paraId="073CC67F" w14:textId="5F2CF251"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Jean </w:t>
      </w:r>
      <w:r w:rsidR="194A568E" w:rsidRPr="7AEF85F6">
        <w:rPr>
          <w:rFonts w:ascii="Times New Roman" w:eastAsia="Times New Roman" w:hAnsi="Times New Roman" w:cs="Times New Roman"/>
          <w:b/>
          <w:bCs/>
          <w:sz w:val="24"/>
          <w:szCs w:val="24"/>
          <w:lang w:val="fr-BE"/>
        </w:rPr>
        <w:t>1 :</w:t>
      </w:r>
      <w:r w:rsidRPr="7AEF85F6">
        <w:rPr>
          <w:rFonts w:ascii="Times New Roman" w:eastAsia="Times New Roman" w:hAnsi="Times New Roman" w:cs="Times New Roman"/>
          <w:b/>
          <w:bCs/>
          <w:sz w:val="24"/>
          <w:szCs w:val="24"/>
          <w:lang w:val="fr-BE"/>
        </w:rPr>
        <w:t>33</w:t>
      </w:r>
    </w:p>
    <w:p w14:paraId="4197A5F1" w14:textId="77777777" w:rsidR="00C543AA" w:rsidRPr="00C543AA" w:rsidRDefault="00C543AA" w:rsidP="7AEF85F6">
      <w:pPr>
        <w:spacing w:before="100" w:beforeAutospacing="1" w:after="100" w:afterAutospacing="1" w:line="360" w:lineRule="auto"/>
        <w:jc w:val="both"/>
        <w:divId w:val="68501706"/>
        <w:rPr>
          <w:rFonts w:ascii="Garamond" w:hAnsi="Garamond" w:cs="Times New Roman"/>
          <w:sz w:val="28"/>
          <w:szCs w:val="28"/>
          <w:lang w:val="fr-BE" w:eastAsia="fr-FR"/>
        </w:rPr>
      </w:pPr>
    </w:p>
    <w:p w14:paraId="71C5E40B"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lastRenderedPageBreak/>
        <w:t>C’est pourquoi Jésus est venu vers Jean.</w:t>
      </w:r>
    </w:p>
    <w:p w14:paraId="2171D9BC" w14:textId="287E8A01"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Non parce qu’il était pécheur.</w:t>
      </w:r>
      <w:r w:rsidR="76EC6534"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Mais pour que le signe prophétique s’accomplisse :</w:t>
      </w:r>
    </w:p>
    <w:p w14:paraId="417678F0" w14:textId="3996CEBB"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Il faut que nous accomplissions ce qui est juste. »</w:t>
      </w:r>
    </w:p>
    <w:p w14:paraId="790A6102" w14:textId="3624616B"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Matthieu </w:t>
      </w:r>
      <w:r w:rsidR="1D6ED998" w:rsidRPr="7AEF85F6">
        <w:rPr>
          <w:rFonts w:ascii="Times New Roman" w:eastAsia="Times New Roman" w:hAnsi="Times New Roman" w:cs="Times New Roman"/>
          <w:b/>
          <w:bCs/>
          <w:sz w:val="24"/>
          <w:szCs w:val="24"/>
          <w:lang w:val="fr-BE"/>
        </w:rPr>
        <w:t>3 :</w:t>
      </w:r>
      <w:r w:rsidRPr="7AEF85F6">
        <w:rPr>
          <w:rFonts w:ascii="Times New Roman" w:eastAsia="Times New Roman" w:hAnsi="Times New Roman" w:cs="Times New Roman"/>
          <w:b/>
          <w:bCs/>
          <w:sz w:val="24"/>
          <w:szCs w:val="24"/>
          <w:lang w:val="fr-BE"/>
        </w:rPr>
        <w:t>15</w:t>
      </w:r>
    </w:p>
    <w:p w14:paraId="1E38710E" w14:textId="77777777" w:rsidR="00C543AA" w:rsidRPr="00C543AA" w:rsidRDefault="00C543AA" w:rsidP="7AEF85F6">
      <w:pPr>
        <w:pStyle w:val="Citation"/>
        <w:spacing w:line="360" w:lineRule="auto"/>
        <w:jc w:val="center"/>
        <w:rPr>
          <w:rFonts w:ascii="Times New Roman" w:eastAsia="Times New Roman" w:hAnsi="Times New Roman" w:cs="Times New Roman"/>
          <w:b/>
          <w:bCs/>
          <w:sz w:val="28"/>
          <w:szCs w:val="28"/>
          <w:lang w:val="fr-BE"/>
        </w:rPr>
      </w:pPr>
    </w:p>
    <w:p w14:paraId="7655EC24"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Et lorsque ce signe fut accompli, Jean a dit :</w:t>
      </w:r>
    </w:p>
    <w:p w14:paraId="59511AE9" w14:textId="77777777" w:rsidR="00C543AA" w:rsidRPr="00C543AA" w:rsidRDefault="00C543AA" w:rsidP="7AEF85F6">
      <w:pPr>
        <w:pStyle w:val="Citation"/>
        <w:spacing w:line="360" w:lineRule="auto"/>
        <w:jc w:val="center"/>
        <w:rPr>
          <w:rFonts w:ascii="Times New Roman" w:eastAsia="Times New Roman" w:hAnsi="Times New Roman" w:cs="Times New Roman"/>
          <w:b/>
          <w:bCs/>
          <w:sz w:val="28"/>
          <w:szCs w:val="28"/>
          <w:lang w:val="fr-BE"/>
        </w:rPr>
      </w:pPr>
    </w:p>
    <w:p w14:paraId="77A73835" w14:textId="5E253722" w:rsidR="00C543AA" w:rsidRPr="00C543AA" w:rsidRDefault="4B7DC6BE" w:rsidP="7AEF85F6">
      <w:pPr>
        <w:pStyle w:val="Citation"/>
        <w:spacing w:line="360" w:lineRule="auto"/>
        <w:jc w:val="center"/>
        <w:rPr>
          <w:rFonts w:ascii="Times New Roman" w:eastAsia="Times New Roman" w:hAnsi="Times New Roman" w:cs="Times New Roman"/>
          <w:b/>
          <w:bCs/>
          <w:sz w:val="24"/>
          <w:szCs w:val="24"/>
          <w:lang w:val="fr-BE"/>
        </w:rPr>
      </w:pPr>
      <w:r w:rsidRPr="7AEF85F6">
        <w:rPr>
          <w:rFonts w:ascii="Times New Roman" w:eastAsia="Times New Roman" w:hAnsi="Times New Roman" w:cs="Times New Roman"/>
          <w:b/>
          <w:bCs/>
          <w:sz w:val="24"/>
          <w:szCs w:val="24"/>
          <w:lang w:val="fr-BE"/>
        </w:rPr>
        <w:t xml:space="preserve">« Il faut qu’il croisse, et que je diminue. » </w:t>
      </w:r>
    </w:p>
    <w:p w14:paraId="178243D3" w14:textId="6583D2A9"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(Jean </w:t>
      </w:r>
      <w:r w:rsidR="7F50BE2C" w:rsidRPr="7AEF85F6">
        <w:rPr>
          <w:rFonts w:ascii="Times New Roman" w:eastAsia="Times New Roman" w:hAnsi="Times New Roman" w:cs="Times New Roman"/>
          <w:b/>
          <w:bCs/>
          <w:sz w:val="24"/>
          <w:szCs w:val="24"/>
          <w:lang w:val="fr-BE"/>
        </w:rPr>
        <w:t>3 :</w:t>
      </w:r>
      <w:r w:rsidRPr="7AEF85F6">
        <w:rPr>
          <w:rFonts w:ascii="Times New Roman" w:eastAsia="Times New Roman" w:hAnsi="Times New Roman" w:cs="Times New Roman"/>
          <w:b/>
          <w:bCs/>
          <w:sz w:val="24"/>
          <w:szCs w:val="24"/>
          <w:lang w:val="fr-BE"/>
        </w:rPr>
        <w:t>30)</w:t>
      </w:r>
    </w:p>
    <w:p w14:paraId="7B70ADB2" w14:textId="77777777" w:rsidR="00C543AA" w:rsidRPr="00C543AA" w:rsidRDefault="4B7DC6BE" w:rsidP="7AEF85F6">
      <w:pPr>
        <w:spacing w:after="0" w:line="360" w:lineRule="auto"/>
        <w:jc w:val="both"/>
        <w:divId w:val="967198454"/>
        <w:rPr>
          <w:rFonts w:ascii="Garamond" w:eastAsia="Times New Roman" w:hAnsi="Garamond" w:cs="Times New Roman"/>
          <w:color w:val="111111"/>
          <w:sz w:val="28"/>
          <w:szCs w:val="28"/>
          <w:lang w:val="fr-BE" w:eastAsia="fr-FR"/>
        </w:rPr>
      </w:pPr>
      <w:r w:rsidRPr="7AEF85F6">
        <w:rPr>
          <w:rFonts w:ascii="Garamond" w:eastAsia="Times New Roman" w:hAnsi="Garamond" w:cs="Times New Roman"/>
          <w:color w:val="111111"/>
          <w:sz w:val="28"/>
          <w:szCs w:val="28"/>
          <w:lang w:val="fr-BE" w:eastAsia="fr-FR"/>
        </w:rPr>
        <w:t>Car sa mission était terminée.</w:t>
      </w:r>
    </w:p>
    <w:p w14:paraId="2CC480C6" w14:textId="7293DFAE" w:rsidR="00C543AA" w:rsidRPr="00C543AA" w:rsidRDefault="00C543AA" w:rsidP="7AEF85F6">
      <w:pPr>
        <w:spacing w:after="0" w:line="360" w:lineRule="auto"/>
        <w:divId w:val="68501706"/>
        <w:rPr>
          <w:rFonts w:ascii="Garamond" w:hAnsi="Garamond" w:cs="Times New Roman"/>
          <w:sz w:val="28"/>
          <w:szCs w:val="28"/>
          <w:lang w:val="fr-BE" w:eastAsia="fr-FR"/>
        </w:rPr>
      </w:pPr>
    </w:p>
    <w:p w14:paraId="3537E31A" w14:textId="69126AC6" w:rsidR="7AEF85F6" w:rsidRDefault="7AEF85F6" w:rsidP="7AEF85F6">
      <w:pPr>
        <w:spacing w:line="360" w:lineRule="auto"/>
      </w:pPr>
      <w:r>
        <w:br w:type="page"/>
      </w:r>
    </w:p>
    <w:p w14:paraId="1A8198D4" w14:textId="3E0A4976" w:rsidR="7AEF85F6" w:rsidRDefault="7AEF85F6" w:rsidP="7AEF85F6">
      <w:pPr>
        <w:spacing w:after="0" w:line="360" w:lineRule="auto"/>
        <w:rPr>
          <w:rFonts w:ascii="Garamond" w:hAnsi="Garamond" w:cs="Times New Roman"/>
          <w:sz w:val="28"/>
          <w:szCs w:val="28"/>
          <w:lang w:val="fr-BE" w:eastAsia="fr-FR"/>
        </w:rPr>
      </w:pPr>
    </w:p>
    <w:p w14:paraId="098CF031" w14:textId="34988C0D" w:rsidR="00C543AA" w:rsidRPr="00C543AA" w:rsidRDefault="4B7DC6BE" w:rsidP="7AEF85F6">
      <w:pPr>
        <w:spacing w:before="100" w:beforeAutospacing="1" w:after="100" w:afterAutospacing="1" w:line="360" w:lineRule="auto"/>
        <w:jc w:val="center"/>
        <w:outlineLvl w:val="1"/>
        <w:divId w:val="68501706"/>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Le baptême du Saint-Esprit et de feu : l’unique immersion salvatrice</w:t>
      </w:r>
    </w:p>
    <w:p w14:paraId="7EE74D7B"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41F56AE7" w14:textId="1508EE6A" w:rsidR="7AEF85F6" w:rsidRDefault="7AEF85F6" w:rsidP="7AEF85F6">
      <w:pPr>
        <w:spacing w:beforeAutospacing="1" w:afterAutospacing="1" w:line="360" w:lineRule="auto"/>
        <w:rPr>
          <w:rFonts w:ascii="Garamond" w:hAnsi="Garamond" w:cs="Times New Roman"/>
          <w:sz w:val="28"/>
          <w:szCs w:val="28"/>
          <w:lang w:val="fr-BE" w:eastAsia="fr-FR"/>
        </w:rPr>
      </w:pPr>
    </w:p>
    <w:p w14:paraId="0A94650B"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Moi, je vous baptise dans l’eau pour vous amener à changer.</w:t>
      </w:r>
    </w:p>
    <w:p w14:paraId="79F5061F"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Mais celui qui vient après moi est plus puissant que moi…</w:t>
      </w:r>
    </w:p>
    <w:p w14:paraId="47F8DD21"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Lui vous baptisera avec le feu de l’Esprit. »</w:t>
      </w:r>
    </w:p>
    <w:p w14:paraId="31481D38" w14:textId="5D2ECBEA"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Matthieu </w:t>
      </w:r>
      <w:r w:rsidR="71466739" w:rsidRPr="7AEF85F6">
        <w:rPr>
          <w:rFonts w:ascii="Times New Roman" w:eastAsia="Times New Roman" w:hAnsi="Times New Roman" w:cs="Times New Roman"/>
          <w:b/>
          <w:bCs/>
          <w:sz w:val="24"/>
          <w:szCs w:val="24"/>
          <w:lang w:val="fr-BE"/>
        </w:rPr>
        <w:t>3 :</w:t>
      </w:r>
      <w:r w:rsidRPr="7AEF85F6">
        <w:rPr>
          <w:rFonts w:ascii="Times New Roman" w:eastAsia="Times New Roman" w:hAnsi="Times New Roman" w:cs="Times New Roman"/>
          <w:b/>
          <w:bCs/>
          <w:sz w:val="24"/>
          <w:szCs w:val="24"/>
          <w:lang w:val="fr-BE"/>
        </w:rPr>
        <w:t>11, Parole de Vie</w:t>
      </w:r>
    </w:p>
    <w:p w14:paraId="3695CC34" w14:textId="77777777" w:rsidR="00C543AA" w:rsidRPr="00C543AA" w:rsidRDefault="00C543AA" w:rsidP="7AEF85F6">
      <w:pPr>
        <w:spacing w:before="100" w:beforeAutospacing="1" w:after="100" w:afterAutospacing="1" w:line="360" w:lineRule="auto"/>
        <w:jc w:val="both"/>
        <w:divId w:val="68501706"/>
        <w:rPr>
          <w:rFonts w:ascii="Garamond" w:hAnsi="Garamond" w:cs="Times New Roman"/>
          <w:sz w:val="28"/>
          <w:szCs w:val="28"/>
          <w:lang w:val="fr-BE" w:eastAsia="fr-FR"/>
        </w:rPr>
      </w:pPr>
    </w:p>
    <w:p w14:paraId="2BC7BF15"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Ce baptême est le seul qui donne la vie divine.</w:t>
      </w:r>
    </w:p>
    <w:p w14:paraId="28FA5A74"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C’est lui qui brise le joug du péché et te transforme en une nouvelle création.</w:t>
      </w:r>
    </w:p>
    <w:p w14:paraId="276CD51B"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153832CB"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Le joug sera brisé à cause de l’onction. »</w:t>
      </w:r>
    </w:p>
    <w:p w14:paraId="28016240" w14:textId="5C121E06"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Ésaïe </w:t>
      </w:r>
      <w:r w:rsidR="39C5EF1D" w:rsidRPr="7AEF85F6">
        <w:rPr>
          <w:rFonts w:ascii="Times New Roman" w:eastAsia="Times New Roman" w:hAnsi="Times New Roman" w:cs="Times New Roman"/>
          <w:b/>
          <w:bCs/>
          <w:sz w:val="24"/>
          <w:szCs w:val="24"/>
          <w:lang w:val="fr-BE"/>
        </w:rPr>
        <w:t>10 :</w:t>
      </w:r>
      <w:r w:rsidRPr="7AEF85F6">
        <w:rPr>
          <w:rFonts w:ascii="Times New Roman" w:eastAsia="Times New Roman" w:hAnsi="Times New Roman" w:cs="Times New Roman"/>
          <w:b/>
          <w:bCs/>
          <w:sz w:val="24"/>
          <w:szCs w:val="24"/>
          <w:lang w:val="fr-BE"/>
        </w:rPr>
        <w:t>27</w:t>
      </w:r>
    </w:p>
    <w:p w14:paraId="5822F62F"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504B471C"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Vous avez reçu l’onction… elle vous enseigne toutes choses. »</w:t>
      </w:r>
    </w:p>
    <w:p w14:paraId="72F3D56F" w14:textId="13E1D10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Jean </w:t>
      </w:r>
      <w:r w:rsidR="360EBB3A" w:rsidRPr="7AEF85F6">
        <w:rPr>
          <w:rFonts w:ascii="Times New Roman" w:eastAsia="Times New Roman" w:hAnsi="Times New Roman" w:cs="Times New Roman"/>
          <w:b/>
          <w:bCs/>
          <w:sz w:val="24"/>
          <w:szCs w:val="24"/>
          <w:lang w:val="fr-BE"/>
        </w:rPr>
        <w:t>2 :</w:t>
      </w:r>
      <w:r w:rsidRPr="7AEF85F6">
        <w:rPr>
          <w:rFonts w:ascii="Times New Roman" w:eastAsia="Times New Roman" w:hAnsi="Times New Roman" w:cs="Times New Roman"/>
          <w:b/>
          <w:bCs/>
          <w:sz w:val="24"/>
          <w:szCs w:val="24"/>
          <w:lang w:val="fr-BE"/>
        </w:rPr>
        <w:t>20, 27</w:t>
      </w:r>
    </w:p>
    <w:p w14:paraId="0F50027B" w14:textId="77777777" w:rsidR="00C543AA" w:rsidRPr="00C543AA" w:rsidRDefault="00C543AA" w:rsidP="7AEF85F6">
      <w:pPr>
        <w:spacing w:before="100" w:beforeAutospacing="1" w:after="100" w:afterAutospacing="1" w:line="360" w:lineRule="auto"/>
        <w:divId w:val="68501706"/>
        <w:rPr>
          <w:rFonts w:ascii="Garamond" w:hAnsi="Garamond" w:cs="Times New Roman"/>
          <w:sz w:val="24"/>
          <w:szCs w:val="24"/>
          <w:lang w:val="fr-BE" w:eastAsia="fr-FR"/>
        </w:rPr>
      </w:pPr>
    </w:p>
    <w:p w14:paraId="0B7BE59B"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Si quelqu’un est en Christ, il est une nouvelle créature… »</w:t>
      </w:r>
    </w:p>
    <w:p w14:paraId="2B241246" w14:textId="6C1B7169"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lastRenderedPageBreak/>
        <w:t xml:space="preserve"> 2 Corinthiens </w:t>
      </w:r>
      <w:r w:rsidR="0AE5ACCE" w:rsidRPr="7AEF85F6">
        <w:rPr>
          <w:rFonts w:ascii="Times New Roman" w:eastAsia="Times New Roman" w:hAnsi="Times New Roman" w:cs="Times New Roman"/>
          <w:b/>
          <w:bCs/>
          <w:sz w:val="24"/>
          <w:szCs w:val="24"/>
          <w:lang w:val="fr-BE"/>
        </w:rPr>
        <w:t>5 :</w:t>
      </w:r>
      <w:r w:rsidRPr="7AEF85F6">
        <w:rPr>
          <w:rFonts w:ascii="Times New Roman" w:eastAsia="Times New Roman" w:hAnsi="Times New Roman" w:cs="Times New Roman"/>
          <w:b/>
          <w:bCs/>
          <w:sz w:val="24"/>
          <w:szCs w:val="24"/>
          <w:lang w:val="fr-BE"/>
        </w:rPr>
        <w:t>17</w:t>
      </w:r>
    </w:p>
    <w:p w14:paraId="21DDCC4A"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23E7D12D" w14:textId="7D852A48"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 xml:space="preserve">Ce baptême te fait entrer dans le Royaume (Jean </w:t>
      </w:r>
      <w:r w:rsidR="176CB8CC" w:rsidRPr="7AEF85F6">
        <w:rPr>
          <w:rFonts w:ascii="Garamond" w:hAnsi="Garamond" w:cs="Times New Roman"/>
          <w:sz w:val="28"/>
          <w:szCs w:val="28"/>
          <w:lang w:val="fr-BE" w:eastAsia="fr-FR"/>
        </w:rPr>
        <w:t>3 :</w:t>
      </w:r>
      <w:r w:rsidRPr="7AEF85F6">
        <w:rPr>
          <w:rFonts w:ascii="Garamond" w:hAnsi="Garamond" w:cs="Times New Roman"/>
          <w:sz w:val="28"/>
          <w:szCs w:val="28"/>
          <w:lang w:val="fr-BE" w:eastAsia="fr-FR"/>
        </w:rPr>
        <w:t>5),</w:t>
      </w:r>
      <w:r w:rsidR="017098ED" w:rsidRPr="7AEF85F6">
        <w:rPr>
          <w:rFonts w:ascii="Garamond" w:hAnsi="Garamond" w:cs="Times New Roman"/>
          <w:sz w:val="28"/>
          <w:szCs w:val="28"/>
          <w:lang w:val="fr-BE" w:eastAsia="fr-FR"/>
        </w:rPr>
        <w:t xml:space="preserve"> </w:t>
      </w:r>
      <w:r w:rsidR="09D52208" w:rsidRPr="7AEF85F6">
        <w:rPr>
          <w:rFonts w:ascii="Garamond" w:hAnsi="Garamond" w:cs="Times New Roman"/>
          <w:sz w:val="28"/>
          <w:szCs w:val="28"/>
          <w:lang w:val="fr-BE" w:eastAsia="fr-FR"/>
        </w:rPr>
        <w:t xml:space="preserve">il </w:t>
      </w:r>
      <w:r w:rsidRPr="7AEF85F6">
        <w:rPr>
          <w:rFonts w:ascii="Garamond" w:hAnsi="Garamond" w:cs="Times New Roman"/>
          <w:sz w:val="28"/>
          <w:szCs w:val="28"/>
          <w:lang w:val="fr-BE" w:eastAsia="fr-FR"/>
        </w:rPr>
        <w:t xml:space="preserve">te rend membre du corps de Christ (1 Corinthiens </w:t>
      </w:r>
      <w:r w:rsidR="465982AE" w:rsidRPr="7AEF85F6">
        <w:rPr>
          <w:rFonts w:ascii="Garamond" w:hAnsi="Garamond" w:cs="Times New Roman"/>
          <w:sz w:val="28"/>
          <w:szCs w:val="28"/>
          <w:lang w:val="fr-BE" w:eastAsia="fr-FR"/>
        </w:rPr>
        <w:t>12 :</w:t>
      </w:r>
      <w:r w:rsidRPr="7AEF85F6">
        <w:rPr>
          <w:rFonts w:ascii="Garamond" w:hAnsi="Garamond" w:cs="Times New Roman"/>
          <w:sz w:val="28"/>
          <w:szCs w:val="28"/>
          <w:lang w:val="fr-BE" w:eastAsia="fr-FR"/>
        </w:rPr>
        <w:t>13)</w:t>
      </w:r>
      <w:r w:rsidR="1A3BB9CD"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 xml:space="preserve">et fait de toi le temple de Dieu (1 Corinthiens </w:t>
      </w:r>
      <w:r w:rsidR="6EA1141B" w:rsidRPr="7AEF85F6">
        <w:rPr>
          <w:rFonts w:ascii="Garamond" w:hAnsi="Garamond" w:cs="Times New Roman"/>
          <w:sz w:val="28"/>
          <w:szCs w:val="28"/>
          <w:lang w:val="fr-BE" w:eastAsia="fr-FR"/>
        </w:rPr>
        <w:t>3 :</w:t>
      </w:r>
      <w:r w:rsidRPr="7AEF85F6">
        <w:rPr>
          <w:rFonts w:ascii="Garamond" w:hAnsi="Garamond" w:cs="Times New Roman"/>
          <w:sz w:val="28"/>
          <w:szCs w:val="28"/>
          <w:lang w:val="fr-BE" w:eastAsia="fr-FR"/>
        </w:rPr>
        <w:t>16).</w:t>
      </w:r>
    </w:p>
    <w:p w14:paraId="0F506BB7" w14:textId="77777777" w:rsidR="00C543AA" w:rsidRPr="00C543AA" w:rsidRDefault="00C543AA" w:rsidP="7AEF85F6">
      <w:pPr>
        <w:spacing w:before="100" w:beforeAutospacing="1" w:after="100" w:afterAutospacing="1" w:line="360" w:lineRule="auto"/>
        <w:jc w:val="both"/>
        <w:divId w:val="68501706"/>
        <w:rPr>
          <w:rFonts w:ascii="Garamond" w:hAnsi="Garamond" w:cs="Times New Roman"/>
          <w:sz w:val="28"/>
          <w:szCs w:val="28"/>
          <w:lang w:val="fr-BE" w:eastAsia="fr-FR"/>
        </w:rPr>
      </w:pPr>
    </w:p>
    <w:p w14:paraId="1B410015"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C’est le baptême qui sauve, qui transforme, qui unit à Dieu.</w:t>
      </w:r>
    </w:p>
    <w:p w14:paraId="27ACECBD"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Il n’y en a pas d’autre.</w:t>
      </w:r>
    </w:p>
    <w:p w14:paraId="3002D099" w14:textId="183CE117" w:rsidR="00C543AA" w:rsidRPr="00C543AA" w:rsidRDefault="00C543AA" w:rsidP="7AEF85F6">
      <w:pPr>
        <w:spacing w:after="0" w:line="360" w:lineRule="auto"/>
        <w:divId w:val="68501706"/>
        <w:rPr>
          <w:rFonts w:ascii="Garamond" w:eastAsia="Times New Roman" w:hAnsi="Garamond" w:cs="Times New Roman"/>
          <w:sz w:val="28"/>
          <w:szCs w:val="28"/>
          <w:lang w:val="fr-BE" w:eastAsia="fr-FR"/>
        </w:rPr>
      </w:pPr>
    </w:p>
    <w:p w14:paraId="183C4112" w14:textId="49F01806" w:rsidR="7AEF85F6" w:rsidRDefault="7AEF85F6" w:rsidP="7AEF85F6">
      <w:pPr>
        <w:spacing w:line="360" w:lineRule="auto"/>
      </w:pPr>
      <w:r>
        <w:br w:type="page"/>
      </w:r>
    </w:p>
    <w:p w14:paraId="5B927762" w14:textId="63AAD3BC" w:rsidR="7AEF85F6" w:rsidRDefault="7AEF85F6" w:rsidP="7AEF85F6">
      <w:pPr>
        <w:spacing w:after="0" w:line="360" w:lineRule="auto"/>
        <w:rPr>
          <w:rFonts w:ascii="Garamond" w:eastAsia="Times New Roman" w:hAnsi="Garamond" w:cs="Times New Roman"/>
          <w:sz w:val="28"/>
          <w:szCs w:val="28"/>
          <w:lang w:val="fr-BE" w:eastAsia="fr-FR"/>
        </w:rPr>
      </w:pPr>
    </w:p>
    <w:p w14:paraId="7709516C" w14:textId="4A396A92" w:rsidR="00C543AA" w:rsidRPr="00C543AA" w:rsidRDefault="4B7DC6BE" w:rsidP="7AEF85F6">
      <w:pPr>
        <w:spacing w:before="100" w:beforeAutospacing="1" w:after="100" w:afterAutospacing="1" w:line="360" w:lineRule="auto"/>
        <w:jc w:val="center"/>
        <w:outlineLvl w:val="1"/>
        <w:divId w:val="68501706"/>
        <w:rPr>
          <w:rFonts w:ascii="Garamond" w:hAnsi="Garamond" w:cs="Times New Roman"/>
          <w:b/>
          <w:bCs/>
          <w:sz w:val="28"/>
          <w:szCs w:val="28"/>
          <w:lang w:val="fr-BE" w:eastAsia="fr-FR"/>
        </w:rPr>
      </w:pPr>
      <w:r w:rsidRPr="7AEF85F6">
        <w:rPr>
          <w:rFonts w:ascii="Garamond" w:eastAsia="Times New Roman" w:hAnsi="Garamond" w:cs="Times New Roman"/>
          <w:sz w:val="28"/>
          <w:szCs w:val="28"/>
          <w:lang w:val="fr-BE" w:eastAsia="fr-FR"/>
        </w:rPr>
        <w:t xml:space="preserve"> </w:t>
      </w:r>
      <w:r w:rsidRPr="7AEF85F6">
        <w:rPr>
          <w:rFonts w:ascii="Garamond" w:eastAsia="Times New Roman" w:hAnsi="Garamond" w:cs="Times New Roman"/>
          <w:b/>
          <w:bCs/>
          <w:sz w:val="32"/>
          <w:szCs w:val="32"/>
          <w:lang w:val="fr-BE" w:eastAsia="fr-FR"/>
        </w:rPr>
        <w:t>Le baptême d’eau : un acte d’obéissance, non de salut</w:t>
      </w:r>
    </w:p>
    <w:p w14:paraId="3B85A641"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0BE95A7A" w14:textId="53657F65" w:rsidR="7AEF85F6" w:rsidRDefault="7AEF85F6" w:rsidP="7AEF85F6">
      <w:pPr>
        <w:spacing w:beforeAutospacing="1" w:afterAutospacing="1" w:line="360" w:lineRule="auto"/>
        <w:rPr>
          <w:rFonts w:ascii="Garamond" w:hAnsi="Garamond" w:cs="Times New Roman"/>
          <w:sz w:val="24"/>
          <w:szCs w:val="24"/>
          <w:lang w:val="fr-BE" w:eastAsia="fr-FR"/>
        </w:rPr>
      </w:pPr>
    </w:p>
    <w:p w14:paraId="1147D56C"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Celui qui croira et sera baptisé sera sauvé… »</w:t>
      </w:r>
    </w:p>
    <w:p w14:paraId="0BD3407E" w14:textId="07364D42"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Marc </w:t>
      </w:r>
      <w:r w:rsidR="7690B9FD" w:rsidRPr="7AEF85F6">
        <w:rPr>
          <w:rFonts w:ascii="Times New Roman" w:eastAsia="Times New Roman" w:hAnsi="Times New Roman" w:cs="Times New Roman"/>
          <w:b/>
          <w:bCs/>
          <w:sz w:val="24"/>
          <w:szCs w:val="24"/>
          <w:lang w:val="fr-BE"/>
        </w:rPr>
        <w:t>16 :</w:t>
      </w:r>
      <w:r w:rsidRPr="7AEF85F6">
        <w:rPr>
          <w:rFonts w:ascii="Times New Roman" w:eastAsia="Times New Roman" w:hAnsi="Times New Roman" w:cs="Times New Roman"/>
          <w:b/>
          <w:bCs/>
          <w:sz w:val="24"/>
          <w:szCs w:val="24"/>
          <w:lang w:val="fr-BE"/>
        </w:rPr>
        <w:t>16</w:t>
      </w:r>
    </w:p>
    <w:p w14:paraId="425DD45A"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6764456F" w14:textId="31BB60A9"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Ce verset parle du baptême de l’Esprit, non de l’eau.</w:t>
      </w:r>
      <w:r w:rsidR="3F822084"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Car il est dit ensuite :</w:t>
      </w:r>
    </w:p>
    <w:p w14:paraId="0CC8A36C"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08320F86"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Celui qui ne croira pas sera condamné » — et non « celui qui ne sera pas baptisé ».</w:t>
      </w:r>
    </w:p>
    <w:p w14:paraId="038A3E62"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1BB55095" w14:textId="0786D64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Le baptême d’eau ne sauve pas.</w:t>
      </w:r>
      <w:r w:rsidR="561C7942"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Il est une réponse extérieure à une œuvre intérieure.</w:t>
      </w:r>
    </w:p>
    <w:p w14:paraId="15E11C1A"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77FFDF38"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Ce baptême ne consiste pas à enlever la saleté du corps,</w:t>
      </w:r>
    </w:p>
    <w:p w14:paraId="2E235604"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mais à s’engager envers Dieu avec une conscience pure… »</w:t>
      </w:r>
    </w:p>
    <w:p w14:paraId="1CA795DF" w14:textId="764A8DCF"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Pierre </w:t>
      </w:r>
      <w:r w:rsidR="1C11FEB1" w:rsidRPr="7AEF85F6">
        <w:rPr>
          <w:rFonts w:ascii="Times New Roman" w:eastAsia="Times New Roman" w:hAnsi="Times New Roman" w:cs="Times New Roman"/>
          <w:b/>
          <w:bCs/>
          <w:sz w:val="24"/>
          <w:szCs w:val="24"/>
          <w:lang w:val="fr-BE"/>
        </w:rPr>
        <w:t>3 :</w:t>
      </w:r>
      <w:r w:rsidRPr="7AEF85F6">
        <w:rPr>
          <w:rFonts w:ascii="Times New Roman" w:eastAsia="Times New Roman" w:hAnsi="Times New Roman" w:cs="Times New Roman"/>
          <w:b/>
          <w:bCs/>
          <w:sz w:val="24"/>
          <w:szCs w:val="24"/>
          <w:lang w:val="fr-BE"/>
        </w:rPr>
        <w:t>21</w:t>
      </w:r>
    </w:p>
    <w:p w14:paraId="642D4B40" w14:textId="449160D7" w:rsidR="00C543AA" w:rsidRPr="00C543AA" w:rsidRDefault="00C543AA" w:rsidP="7AEF85F6">
      <w:pPr>
        <w:spacing w:after="0" w:line="360" w:lineRule="auto"/>
        <w:divId w:val="68501706"/>
        <w:rPr>
          <w:rFonts w:ascii="Garamond" w:hAnsi="Garamond" w:cs="Times New Roman"/>
          <w:sz w:val="28"/>
          <w:szCs w:val="28"/>
          <w:lang w:val="fr-BE" w:eastAsia="fr-FR"/>
        </w:rPr>
      </w:pPr>
    </w:p>
    <w:p w14:paraId="501843EA" w14:textId="631496E6" w:rsidR="7AEF85F6" w:rsidRDefault="7AEF85F6" w:rsidP="7AEF85F6">
      <w:pPr>
        <w:spacing w:line="360" w:lineRule="auto"/>
      </w:pPr>
      <w:r>
        <w:br w:type="page"/>
      </w:r>
    </w:p>
    <w:p w14:paraId="3E95773D" w14:textId="53B8924D" w:rsidR="7AEF85F6" w:rsidRDefault="7AEF85F6" w:rsidP="7AEF85F6">
      <w:pPr>
        <w:spacing w:after="0" w:line="360" w:lineRule="auto"/>
        <w:rPr>
          <w:rFonts w:ascii="Garamond" w:hAnsi="Garamond" w:cs="Times New Roman"/>
          <w:sz w:val="28"/>
          <w:szCs w:val="28"/>
          <w:lang w:val="fr-BE" w:eastAsia="fr-FR"/>
        </w:rPr>
      </w:pPr>
    </w:p>
    <w:p w14:paraId="38ACBBC7" w14:textId="4CE01FF9" w:rsidR="00C543AA" w:rsidRPr="00C543AA" w:rsidRDefault="4B7DC6BE" w:rsidP="7AEF85F6">
      <w:pPr>
        <w:spacing w:before="100" w:beforeAutospacing="1" w:after="100" w:afterAutospacing="1" w:line="360" w:lineRule="auto"/>
        <w:jc w:val="center"/>
        <w:outlineLvl w:val="1"/>
        <w:divId w:val="68501706"/>
        <w:rPr>
          <w:rFonts w:ascii="Garamond" w:hAnsi="Garamond" w:cs="Times New Roman"/>
          <w:b/>
          <w:bCs/>
          <w:sz w:val="28"/>
          <w:szCs w:val="28"/>
          <w:lang w:val="fr-BE" w:eastAsia="fr-FR"/>
        </w:rPr>
      </w:pPr>
      <w:r w:rsidRPr="7AEF85F6">
        <w:rPr>
          <w:rFonts w:ascii="Garamond" w:eastAsia="Times New Roman" w:hAnsi="Garamond" w:cs="Times New Roman"/>
          <w:sz w:val="28"/>
          <w:szCs w:val="28"/>
          <w:lang w:val="fr-BE" w:eastAsia="fr-FR"/>
        </w:rPr>
        <w:t xml:space="preserve"> </w:t>
      </w:r>
      <w:r w:rsidRPr="7AEF85F6">
        <w:rPr>
          <w:rFonts w:ascii="Garamond" w:eastAsia="Times New Roman" w:hAnsi="Garamond" w:cs="Times New Roman"/>
          <w:b/>
          <w:bCs/>
          <w:sz w:val="32"/>
          <w:szCs w:val="32"/>
          <w:lang w:val="fr-BE" w:eastAsia="fr-FR"/>
        </w:rPr>
        <w:t>Le nom dans lequel baptiser</w:t>
      </w:r>
    </w:p>
    <w:p w14:paraId="55AC9FDA"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0AC4502B" w14:textId="22CB8260" w:rsidR="7AEF85F6" w:rsidRDefault="7AEF85F6" w:rsidP="7AEF85F6">
      <w:pPr>
        <w:spacing w:beforeAutospacing="1" w:afterAutospacing="1" w:line="360" w:lineRule="auto"/>
        <w:rPr>
          <w:rFonts w:ascii="Garamond" w:hAnsi="Garamond" w:cs="Times New Roman"/>
          <w:sz w:val="28"/>
          <w:szCs w:val="28"/>
          <w:lang w:val="fr-BE" w:eastAsia="fr-FR"/>
        </w:rPr>
      </w:pPr>
    </w:p>
    <w:p w14:paraId="5A7D50E0"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Allez… faites des disciples… les baptisant au nom du Père, du Fils et du Saint-Esprit. »</w:t>
      </w:r>
    </w:p>
    <w:p w14:paraId="149483AF" w14:textId="4CC894B2"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Matthieu </w:t>
      </w:r>
      <w:r w:rsidR="6E307E64" w:rsidRPr="7AEF85F6">
        <w:rPr>
          <w:rFonts w:ascii="Times New Roman" w:eastAsia="Times New Roman" w:hAnsi="Times New Roman" w:cs="Times New Roman"/>
          <w:b/>
          <w:bCs/>
          <w:sz w:val="24"/>
          <w:szCs w:val="24"/>
          <w:lang w:val="fr-BE"/>
        </w:rPr>
        <w:t>28 :</w:t>
      </w:r>
      <w:r w:rsidRPr="7AEF85F6">
        <w:rPr>
          <w:rFonts w:ascii="Times New Roman" w:eastAsia="Times New Roman" w:hAnsi="Times New Roman" w:cs="Times New Roman"/>
          <w:b/>
          <w:bCs/>
          <w:sz w:val="24"/>
          <w:szCs w:val="24"/>
          <w:lang w:val="fr-BE"/>
        </w:rPr>
        <w:t>19</w:t>
      </w:r>
    </w:p>
    <w:p w14:paraId="208C900A"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545B0296" w14:textId="2E7ADE8D"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Remontons au verset 16 :</w:t>
      </w:r>
      <w:r w:rsidR="6B045EC7"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Jésus parlait aux onze disciples.</w:t>
      </w:r>
    </w:p>
    <w:p w14:paraId="20D3F35A" w14:textId="3487FAD0"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Il ne dit pas “aux noms”, mais “au nom” (singulier).</w:t>
      </w:r>
    </w:p>
    <w:p w14:paraId="7E2B9211" w14:textId="6806ED58"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Il n’y a donc qu’un seul nom.</w:t>
      </w:r>
    </w:p>
    <w:p w14:paraId="688F963A" w14:textId="77777777" w:rsidR="00C543AA" w:rsidRPr="00C543AA" w:rsidRDefault="4B7DC6BE" w:rsidP="7AEF85F6">
      <w:pPr>
        <w:numPr>
          <w:ilvl w:val="0"/>
          <w:numId w:val="32"/>
        </w:num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i/>
          <w:iCs/>
          <w:sz w:val="28"/>
          <w:szCs w:val="28"/>
          <w:lang w:val="fr-BE" w:eastAsia="fr-FR"/>
        </w:rPr>
        <w:t xml:space="preserve">Père </w:t>
      </w:r>
      <w:r w:rsidRPr="7AEF85F6">
        <w:rPr>
          <w:rFonts w:ascii="Garamond" w:hAnsi="Garamond" w:cs="Times New Roman"/>
          <w:sz w:val="28"/>
          <w:szCs w:val="28"/>
          <w:lang w:val="fr-BE" w:eastAsia="fr-FR"/>
        </w:rPr>
        <w:t>: attribut de relation,</w:t>
      </w:r>
    </w:p>
    <w:p w14:paraId="6783193E" w14:textId="77777777" w:rsidR="00C543AA" w:rsidRPr="00C543AA" w:rsidRDefault="4B7DC6BE" w:rsidP="7AEF85F6">
      <w:pPr>
        <w:numPr>
          <w:ilvl w:val="0"/>
          <w:numId w:val="32"/>
        </w:num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i/>
          <w:iCs/>
          <w:sz w:val="28"/>
          <w:szCs w:val="28"/>
          <w:lang w:val="fr-BE" w:eastAsia="fr-FR"/>
        </w:rPr>
        <w:t>Fils</w:t>
      </w:r>
      <w:r w:rsidRPr="7AEF85F6">
        <w:rPr>
          <w:rFonts w:ascii="Garamond" w:hAnsi="Garamond" w:cs="Times New Roman"/>
          <w:sz w:val="28"/>
          <w:szCs w:val="28"/>
          <w:lang w:val="fr-BE" w:eastAsia="fr-FR"/>
        </w:rPr>
        <w:t xml:space="preserve"> : position d’incarnation,</w:t>
      </w:r>
    </w:p>
    <w:p w14:paraId="2B6C4820" w14:textId="77777777" w:rsidR="00C543AA" w:rsidRPr="00C543AA" w:rsidRDefault="4B7DC6BE" w:rsidP="7AEF85F6">
      <w:pPr>
        <w:numPr>
          <w:ilvl w:val="0"/>
          <w:numId w:val="32"/>
        </w:num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i/>
          <w:iCs/>
          <w:sz w:val="28"/>
          <w:szCs w:val="28"/>
          <w:lang w:val="fr-BE" w:eastAsia="fr-FR"/>
        </w:rPr>
        <w:t xml:space="preserve">Saint-Esprit </w:t>
      </w:r>
      <w:r w:rsidRPr="7AEF85F6">
        <w:rPr>
          <w:rFonts w:ascii="Garamond" w:hAnsi="Garamond" w:cs="Times New Roman"/>
          <w:sz w:val="28"/>
          <w:szCs w:val="28"/>
          <w:lang w:val="fr-BE" w:eastAsia="fr-FR"/>
        </w:rPr>
        <w:t>: nature divine.</w:t>
      </w:r>
    </w:p>
    <w:p w14:paraId="7417BCFA" w14:textId="77777777" w:rsidR="00C543AA" w:rsidRPr="00C543AA" w:rsidRDefault="00C543AA" w:rsidP="7AEF85F6">
      <w:pPr>
        <w:spacing w:before="100" w:beforeAutospacing="1" w:after="100" w:afterAutospacing="1" w:line="360" w:lineRule="auto"/>
        <w:jc w:val="both"/>
        <w:divId w:val="68501706"/>
        <w:rPr>
          <w:rFonts w:ascii="Garamond" w:hAnsi="Garamond" w:cs="Times New Roman"/>
          <w:sz w:val="28"/>
          <w:szCs w:val="28"/>
          <w:lang w:val="fr-BE" w:eastAsia="fr-FR"/>
        </w:rPr>
      </w:pPr>
    </w:p>
    <w:p w14:paraId="4DB9BC5A"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Ce ne sont pas des noms. Ce sont des fonctions.</w:t>
      </w:r>
    </w:p>
    <w:p w14:paraId="697BBA5C" w14:textId="77777777" w:rsidR="00C543AA" w:rsidRPr="00C543AA" w:rsidRDefault="4B7DC6BE" w:rsidP="7AEF85F6">
      <w:pPr>
        <w:spacing w:before="100" w:beforeAutospacing="1" w:after="100" w:afterAutospacing="1" w:line="360" w:lineRule="auto"/>
        <w:jc w:val="both"/>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Et le nom qui résume les trois, c’est JÉSUS.</w:t>
      </w:r>
    </w:p>
    <w:p w14:paraId="4AA94A51" w14:textId="22EC8DC1" w:rsidR="00C543AA" w:rsidRPr="00C543AA" w:rsidRDefault="00C543AA" w:rsidP="7AEF85F6">
      <w:pPr>
        <w:spacing w:after="0" w:line="360" w:lineRule="auto"/>
        <w:jc w:val="both"/>
        <w:divId w:val="68501706"/>
        <w:rPr>
          <w:rFonts w:ascii="Garamond" w:eastAsia="Times New Roman" w:hAnsi="Garamond" w:cs="Times New Roman"/>
          <w:sz w:val="28"/>
          <w:szCs w:val="28"/>
          <w:lang w:val="fr-BE" w:eastAsia="fr-FR"/>
        </w:rPr>
      </w:pPr>
    </w:p>
    <w:p w14:paraId="13AA5DE8" w14:textId="1D79D4D9" w:rsidR="7AEF85F6" w:rsidRDefault="7AEF85F6" w:rsidP="7AEF85F6">
      <w:pPr>
        <w:spacing w:line="360" w:lineRule="auto"/>
      </w:pPr>
      <w:r>
        <w:br w:type="page"/>
      </w:r>
    </w:p>
    <w:p w14:paraId="3540CEAD" w14:textId="5FC83CAE" w:rsidR="7AEF85F6" w:rsidRDefault="7AEF85F6" w:rsidP="7AEF85F6">
      <w:pPr>
        <w:spacing w:after="0" w:line="360" w:lineRule="auto"/>
        <w:rPr>
          <w:rFonts w:ascii="Garamond" w:eastAsia="Times New Roman" w:hAnsi="Garamond" w:cs="Times New Roman"/>
          <w:sz w:val="28"/>
          <w:szCs w:val="28"/>
          <w:lang w:val="fr-BE" w:eastAsia="fr-FR"/>
        </w:rPr>
      </w:pPr>
    </w:p>
    <w:p w14:paraId="5B94D8AB" w14:textId="23FCE6DC" w:rsidR="00C543AA" w:rsidRPr="00C543AA" w:rsidRDefault="4B7DC6BE" w:rsidP="7AEF85F6">
      <w:pPr>
        <w:spacing w:before="100" w:beforeAutospacing="1" w:after="100" w:afterAutospacing="1" w:line="360" w:lineRule="auto"/>
        <w:jc w:val="center"/>
        <w:outlineLvl w:val="1"/>
        <w:divId w:val="68501706"/>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Tous les disciples ont baptisé au nom de Jésus</w:t>
      </w:r>
    </w:p>
    <w:p w14:paraId="784910C1"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17D281A3" w14:textId="50287C3A" w:rsidR="7AEF85F6" w:rsidRDefault="7AEF85F6" w:rsidP="7AEF85F6">
      <w:pPr>
        <w:spacing w:beforeAutospacing="1" w:afterAutospacing="1" w:line="360" w:lineRule="auto"/>
        <w:rPr>
          <w:rFonts w:ascii="Garamond" w:hAnsi="Garamond" w:cs="Times New Roman"/>
          <w:sz w:val="28"/>
          <w:szCs w:val="28"/>
          <w:lang w:val="fr-BE" w:eastAsia="fr-FR"/>
        </w:rPr>
      </w:pPr>
    </w:p>
    <w:p w14:paraId="2614A6E3"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Que chacun de vous soit baptisé au nom de Jésus-Christ… »</w:t>
      </w:r>
    </w:p>
    <w:p w14:paraId="0153262A" w14:textId="0CCDC3F5"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Actes </w:t>
      </w:r>
      <w:r w:rsidR="0230FB5A" w:rsidRPr="7AEF85F6">
        <w:rPr>
          <w:rFonts w:ascii="Times New Roman" w:eastAsia="Times New Roman" w:hAnsi="Times New Roman" w:cs="Times New Roman"/>
          <w:b/>
          <w:bCs/>
          <w:sz w:val="24"/>
          <w:szCs w:val="24"/>
          <w:lang w:val="fr-BE"/>
        </w:rPr>
        <w:t>2 :</w:t>
      </w:r>
      <w:r w:rsidRPr="7AEF85F6">
        <w:rPr>
          <w:rFonts w:ascii="Times New Roman" w:eastAsia="Times New Roman" w:hAnsi="Times New Roman" w:cs="Times New Roman"/>
          <w:b/>
          <w:bCs/>
          <w:sz w:val="24"/>
          <w:szCs w:val="24"/>
          <w:lang w:val="fr-BE"/>
        </w:rPr>
        <w:t>38</w:t>
      </w:r>
    </w:p>
    <w:p w14:paraId="6DEBC89C" w14:textId="77777777" w:rsidR="00C543AA" w:rsidRPr="00C543AA" w:rsidRDefault="00C543AA" w:rsidP="7AEF85F6">
      <w:pPr>
        <w:spacing w:before="100" w:beforeAutospacing="1" w:after="100" w:afterAutospacing="1" w:line="360" w:lineRule="auto"/>
        <w:divId w:val="68501706"/>
        <w:rPr>
          <w:rFonts w:ascii="Garamond" w:hAnsi="Garamond" w:cs="Times New Roman"/>
          <w:sz w:val="24"/>
          <w:szCs w:val="24"/>
          <w:lang w:val="fr-BE" w:eastAsia="fr-FR"/>
        </w:rPr>
      </w:pPr>
    </w:p>
    <w:p w14:paraId="097C0116"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Ils furent baptisés au nom du Seigneur Jésus. »</w:t>
      </w:r>
    </w:p>
    <w:p w14:paraId="754263F5" w14:textId="6A0BBF53"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Actes </w:t>
      </w:r>
      <w:r w:rsidR="10EFEAEC" w:rsidRPr="7AEF85F6">
        <w:rPr>
          <w:rFonts w:ascii="Times New Roman" w:eastAsia="Times New Roman" w:hAnsi="Times New Roman" w:cs="Times New Roman"/>
          <w:b/>
          <w:bCs/>
          <w:sz w:val="24"/>
          <w:szCs w:val="24"/>
          <w:lang w:val="fr-BE"/>
        </w:rPr>
        <w:t>19 :</w:t>
      </w:r>
      <w:r w:rsidRPr="7AEF85F6">
        <w:rPr>
          <w:rFonts w:ascii="Times New Roman" w:eastAsia="Times New Roman" w:hAnsi="Times New Roman" w:cs="Times New Roman"/>
          <w:b/>
          <w:bCs/>
          <w:sz w:val="24"/>
          <w:szCs w:val="24"/>
          <w:lang w:val="fr-BE"/>
        </w:rPr>
        <w:t>5</w:t>
      </w:r>
    </w:p>
    <w:p w14:paraId="0F01AC56" w14:textId="77777777" w:rsidR="00C543AA" w:rsidRPr="00C543AA" w:rsidRDefault="00C543AA" w:rsidP="7AEF85F6">
      <w:pPr>
        <w:spacing w:before="100" w:beforeAutospacing="1" w:after="100" w:afterAutospacing="1" w:line="360" w:lineRule="auto"/>
        <w:divId w:val="68501706"/>
        <w:rPr>
          <w:rFonts w:ascii="Garamond" w:hAnsi="Garamond" w:cs="Times New Roman"/>
          <w:sz w:val="24"/>
          <w:szCs w:val="24"/>
          <w:lang w:val="fr-BE" w:eastAsia="fr-FR"/>
        </w:rPr>
      </w:pPr>
    </w:p>
    <w:p w14:paraId="4E3D1C29"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Est-ce au nom de Paul que vous avez été baptisés ? »</w:t>
      </w:r>
    </w:p>
    <w:p w14:paraId="196E1E39" w14:textId="09C262FA"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Corinthiens </w:t>
      </w:r>
      <w:r w:rsidR="51C56287" w:rsidRPr="7AEF85F6">
        <w:rPr>
          <w:rFonts w:ascii="Times New Roman" w:eastAsia="Times New Roman" w:hAnsi="Times New Roman" w:cs="Times New Roman"/>
          <w:b/>
          <w:bCs/>
          <w:sz w:val="24"/>
          <w:szCs w:val="24"/>
          <w:lang w:val="fr-BE"/>
        </w:rPr>
        <w:t>1 :</w:t>
      </w:r>
      <w:r w:rsidRPr="7AEF85F6">
        <w:rPr>
          <w:rFonts w:ascii="Times New Roman" w:eastAsia="Times New Roman" w:hAnsi="Times New Roman" w:cs="Times New Roman"/>
          <w:b/>
          <w:bCs/>
          <w:sz w:val="24"/>
          <w:szCs w:val="24"/>
          <w:lang w:val="fr-BE"/>
        </w:rPr>
        <w:t>13</w:t>
      </w:r>
    </w:p>
    <w:p w14:paraId="308A3591" w14:textId="77777777" w:rsidR="00C543AA" w:rsidRPr="00C543AA" w:rsidRDefault="00C543AA" w:rsidP="7AEF85F6">
      <w:pPr>
        <w:spacing w:before="100" w:beforeAutospacing="1" w:after="100" w:afterAutospacing="1" w:line="360" w:lineRule="auto"/>
        <w:jc w:val="both"/>
        <w:divId w:val="68501706"/>
        <w:rPr>
          <w:rFonts w:ascii="Garamond" w:hAnsi="Garamond" w:cs="Times New Roman"/>
          <w:sz w:val="28"/>
          <w:szCs w:val="28"/>
          <w:lang w:val="fr-BE" w:eastAsia="fr-FR"/>
        </w:rPr>
      </w:pPr>
    </w:p>
    <w:p w14:paraId="390A5790" w14:textId="2029AD97" w:rsidR="00C543AA" w:rsidRPr="00C543AA" w:rsidRDefault="4B7DC6BE" w:rsidP="7AEF85F6">
      <w:pPr>
        <w:spacing w:beforeAutospacing="1" w:after="0" w:afterAutospacing="1" w:line="360" w:lineRule="auto"/>
        <w:jc w:val="both"/>
        <w:divId w:val="32704523"/>
        <w:rPr>
          <w:rFonts w:ascii="Garamond" w:eastAsia="Times New Roman" w:hAnsi="Garamond" w:cs="Times New Roman"/>
          <w:color w:val="111111"/>
          <w:sz w:val="28"/>
          <w:szCs w:val="28"/>
          <w:lang w:val="fr-BE" w:eastAsia="fr-FR"/>
        </w:rPr>
      </w:pPr>
      <w:r w:rsidRPr="7AEF85F6">
        <w:rPr>
          <w:rFonts w:ascii="Garamond" w:hAnsi="Garamond" w:cs="Times New Roman"/>
          <w:sz w:val="28"/>
          <w:szCs w:val="28"/>
          <w:lang w:val="fr-BE" w:eastAsia="fr-FR"/>
        </w:rPr>
        <w:t>Personne n’a jamais baptisé en disant :</w:t>
      </w:r>
      <w:r w:rsidR="7DC632BC" w:rsidRPr="7AEF85F6">
        <w:rPr>
          <w:rFonts w:ascii="Garamond" w:hAnsi="Garamond" w:cs="Times New Roman"/>
          <w:sz w:val="28"/>
          <w:szCs w:val="28"/>
          <w:lang w:val="fr-BE" w:eastAsia="fr-FR"/>
        </w:rPr>
        <w:t xml:space="preserve"> </w:t>
      </w:r>
      <w:r w:rsidRPr="7AEF85F6">
        <w:rPr>
          <w:rFonts w:ascii="Garamond" w:eastAsia="Times New Roman" w:hAnsi="Garamond" w:cs="Times New Roman"/>
          <w:color w:val="111111"/>
          <w:sz w:val="28"/>
          <w:szCs w:val="28"/>
          <w:lang w:val="fr-BE" w:eastAsia="fr-FR"/>
        </w:rPr>
        <w:t>« Je te baptise au nom du Père, du Fils et du Saint-Esprit. »</w:t>
      </w:r>
    </w:p>
    <w:p w14:paraId="5CCDEFAD" w14:textId="77777777" w:rsidR="00C543AA" w:rsidRPr="00C543AA" w:rsidRDefault="4B7DC6BE" w:rsidP="7AEF85F6">
      <w:pPr>
        <w:spacing w:after="0" w:line="360" w:lineRule="auto"/>
        <w:jc w:val="both"/>
        <w:divId w:val="586577155"/>
        <w:rPr>
          <w:rFonts w:ascii="Garamond" w:eastAsia="Times New Roman" w:hAnsi="Garamond" w:cs="Times New Roman"/>
          <w:color w:val="111111"/>
          <w:sz w:val="28"/>
          <w:szCs w:val="28"/>
          <w:lang w:val="fr-BE" w:eastAsia="fr-FR"/>
        </w:rPr>
      </w:pPr>
      <w:r w:rsidRPr="7AEF85F6">
        <w:rPr>
          <w:rFonts w:ascii="Garamond" w:eastAsia="Times New Roman" w:hAnsi="Garamond" w:cs="Times New Roman"/>
          <w:color w:val="111111"/>
          <w:sz w:val="28"/>
          <w:szCs w:val="28"/>
          <w:lang w:val="fr-BE" w:eastAsia="fr-FR"/>
        </w:rPr>
        <w:t>Pourquoi ? Parce que les disciples avaient compris que le nom, c’est JÉSUS.</w:t>
      </w:r>
    </w:p>
    <w:p w14:paraId="63709ACF"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71EFE4AB"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Il leur ouvrit l’intelligence afin qu’ils comprissent les Écritures…</w:t>
      </w:r>
    </w:p>
    <w:p w14:paraId="1B245C6D"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Et que la repentance et le pardon des péchés seraient prêchés en son nom… »</w:t>
      </w:r>
    </w:p>
    <w:p w14:paraId="5CFA6F14" w14:textId="61DFC56E"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Luc </w:t>
      </w:r>
      <w:r w:rsidR="59235078" w:rsidRPr="7AEF85F6">
        <w:rPr>
          <w:rFonts w:ascii="Times New Roman" w:eastAsia="Times New Roman" w:hAnsi="Times New Roman" w:cs="Times New Roman"/>
          <w:b/>
          <w:bCs/>
          <w:sz w:val="24"/>
          <w:szCs w:val="24"/>
          <w:lang w:val="fr-BE"/>
        </w:rPr>
        <w:t>24 :</w:t>
      </w:r>
      <w:r w:rsidRPr="7AEF85F6">
        <w:rPr>
          <w:rFonts w:ascii="Times New Roman" w:eastAsia="Times New Roman" w:hAnsi="Times New Roman" w:cs="Times New Roman"/>
          <w:b/>
          <w:bCs/>
          <w:sz w:val="24"/>
          <w:szCs w:val="24"/>
          <w:lang w:val="fr-BE"/>
        </w:rPr>
        <w:t>45-47</w:t>
      </w:r>
    </w:p>
    <w:p w14:paraId="0E8435EC" w14:textId="576D9B52" w:rsidR="00C543AA" w:rsidRPr="00C543AA" w:rsidRDefault="00C543AA" w:rsidP="7AEF85F6">
      <w:pPr>
        <w:spacing w:after="0" w:line="360" w:lineRule="auto"/>
        <w:divId w:val="68501706"/>
        <w:rPr>
          <w:rFonts w:ascii="Garamond" w:hAnsi="Garamond" w:cs="Times New Roman"/>
          <w:sz w:val="28"/>
          <w:szCs w:val="28"/>
          <w:lang w:val="fr-BE" w:eastAsia="fr-FR"/>
        </w:rPr>
      </w:pPr>
    </w:p>
    <w:p w14:paraId="5DB9A84E" w14:textId="56581A57" w:rsidR="7AEF85F6" w:rsidRDefault="7AEF85F6" w:rsidP="7AEF85F6">
      <w:pPr>
        <w:spacing w:line="360" w:lineRule="auto"/>
      </w:pPr>
      <w:r>
        <w:br w:type="page"/>
      </w:r>
    </w:p>
    <w:p w14:paraId="4788CB5C" w14:textId="725C581E" w:rsidR="7AEF85F6" w:rsidRDefault="7AEF85F6" w:rsidP="7AEF85F6">
      <w:pPr>
        <w:spacing w:after="0" w:line="360" w:lineRule="auto"/>
        <w:rPr>
          <w:rFonts w:ascii="Garamond" w:hAnsi="Garamond" w:cs="Times New Roman"/>
          <w:sz w:val="28"/>
          <w:szCs w:val="28"/>
          <w:lang w:val="fr-BE" w:eastAsia="fr-FR"/>
        </w:rPr>
      </w:pPr>
    </w:p>
    <w:p w14:paraId="0115688B" w14:textId="0346DFFD" w:rsidR="00C543AA" w:rsidRPr="00C543AA" w:rsidRDefault="532A7B9F" w:rsidP="7AEF85F6">
      <w:pPr>
        <w:spacing w:before="100" w:beforeAutospacing="1" w:after="100" w:afterAutospacing="1" w:line="360" w:lineRule="auto"/>
        <w:jc w:val="center"/>
        <w:outlineLvl w:val="1"/>
        <w:divId w:val="68501706"/>
        <w:rPr>
          <w:rFonts w:ascii="Garamond" w:hAnsi="Garamond" w:cs="Times New Roman"/>
          <w:b/>
          <w:bCs/>
          <w:sz w:val="32"/>
          <w:szCs w:val="32"/>
          <w:lang w:val="fr-BE" w:eastAsia="fr-FR"/>
        </w:rPr>
      </w:pPr>
      <w:r w:rsidRPr="7AEF85F6">
        <w:rPr>
          <w:rFonts w:ascii="Garamond" w:eastAsia="Times New Roman" w:hAnsi="Garamond" w:cs="Times New Roman"/>
          <w:b/>
          <w:bCs/>
          <w:sz w:val="32"/>
          <w:szCs w:val="32"/>
          <w:lang w:val="fr-BE" w:eastAsia="fr-FR"/>
        </w:rPr>
        <w:t>U</w:t>
      </w:r>
      <w:r w:rsidR="4B7DC6BE" w:rsidRPr="7AEF85F6">
        <w:rPr>
          <w:rFonts w:ascii="Garamond" w:eastAsia="Times New Roman" w:hAnsi="Garamond" w:cs="Times New Roman"/>
          <w:b/>
          <w:bCs/>
          <w:sz w:val="32"/>
          <w:szCs w:val="32"/>
          <w:lang w:val="fr-BE" w:eastAsia="fr-FR"/>
        </w:rPr>
        <w:t>ne seule immersion, une seule vie, un seul nom</w:t>
      </w:r>
    </w:p>
    <w:p w14:paraId="2D584CC0"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2FF7C85C" w14:textId="3848EEFF" w:rsidR="7AEF85F6" w:rsidRDefault="7AEF85F6" w:rsidP="7AEF85F6">
      <w:pPr>
        <w:spacing w:beforeAutospacing="1" w:afterAutospacing="1" w:line="360" w:lineRule="auto"/>
        <w:rPr>
          <w:rFonts w:ascii="Garamond" w:hAnsi="Garamond" w:cs="Times New Roman"/>
          <w:sz w:val="28"/>
          <w:szCs w:val="28"/>
          <w:lang w:val="fr-BE" w:eastAsia="fr-FR"/>
        </w:rPr>
      </w:pPr>
    </w:p>
    <w:p w14:paraId="25296E95" w14:textId="0DFF5B35" w:rsidR="00C543AA" w:rsidRPr="00C543AA" w:rsidRDefault="4B7DC6BE" w:rsidP="7AEF85F6">
      <w:pPr>
        <w:spacing w:before="100" w:beforeAutospacing="1" w:after="100" w:afterAutospacing="1" w:line="360" w:lineRule="auto"/>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 xml:space="preserve">Il y a des </w:t>
      </w:r>
      <w:r w:rsidR="5E7C3C7C" w:rsidRPr="7AEF85F6">
        <w:rPr>
          <w:rFonts w:ascii="Garamond" w:hAnsi="Garamond" w:cs="Times New Roman"/>
          <w:sz w:val="28"/>
          <w:szCs w:val="28"/>
          <w:lang w:val="fr-BE" w:eastAsia="fr-FR"/>
        </w:rPr>
        <w:t>appellations</w:t>
      </w:r>
      <w:r w:rsidRPr="7AEF85F6">
        <w:rPr>
          <w:rFonts w:ascii="Garamond" w:hAnsi="Garamond" w:cs="Times New Roman"/>
          <w:sz w:val="28"/>
          <w:szCs w:val="28"/>
          <w:lang w:val="fr-BE" w:eastAsia="fr-FR"/>
        </w:rPr>
        <w:t xml:space="preserve"> différentes (Jean, eau, Esprit),</w:t>
      </w:r>
      <w:r w:rsidR="7A143B76"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mais un seul baptême qui sauve : celui du feu de l’Esprit.</w:t>
      </w:r>
    </w:p>
    <w:p w14:paraId="418416E5" w14:textId="77777777" w:rsidR="00C543AA" w:rsidRPr="00C543AA" w:rsidRDefault="4B7DC6BE" w:rsidP="7AEF85F6">
      <w:pPr>
        <w:spacing w:before="100" w:beforeAutospacing="1" w:after="100" w:afterAutospacing="1" w:line="360" w:lineRule="auto"/>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Et ce baptême se manifeste par une vie nouvelle.</w:t>
      </w:r>
    </w:p>
    <w:p w14:paraId="036F1956" w14:textId="77777777" w:rsidR="00C543AA" w:rsidRPr="00C543AA" w:rsidRDefault="00C543AA" w:rsidP="7AEF85F6">
      <w:pPr>
        <w:spacing w:before="100" w:beforeAutospacing="1" w:after="100" w:afterAutospacing="1" w:line="360" w:lineRule="auto"/>
        <w:divId w:val="68501706"/>
        <w:rPr>
          <w:rFonts w:ascii="Garamond" w:hAnsi="Garamond" w:cs="Times New Roman"/>
          <w:sz w:val="24"/>
          <w:szCs w:val="24"/>
          <w:lang w:val="fr-BE" w:eastAsia="fr-FR"/>
        </w:rPr>
      </w:pPr>
    </w:p>
    <w:p w14:paraId="582BB4B5"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Il y a un seul Seigneur, une seule foi, un seul baptême. »</w:t>
      </w:r>
    </w:p>
    <w:p w14:paraId="1FC07400" w14:textId="781FBE6E"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Éphésiens </w:t>
      </w:r>
      <w:r w:rsidR="7BAC136D" w:rsidRPr="7AEF85F6">
        <w:rPr>
          <w:rFonts w:ascii="Times New Roman" w:eastAsia="Times New Roman" w:hAnsi="Times New Roman" w:cs="Times New Roman"/>
          <w:b/>
          <w:bCs/>
          <w:sz w:val="24"/>
          <w:szCs w:val="24"/>
          <w:lang w:val="fr-BE"/>
        </w:rPr>
        <w:t>4 :</w:t>
      </w:r>
      <w:r w:rsidRPr="7AEF85F6">
        <w:rPr>
          <w:rFonts w:ascii="Times New Roman" w:eastAsia="Times New Roman" w:hAnsi="Times New Roman" w:cs="Times New Roman"/>
          <w:b/>
          <w:bCs/>
          <w:sz w:val="24"/>
          <w:szCs w:val="24"/>
          <w:lang w:val="fr-BE"/>
        </w:rPr>
        <w:t>5</w:t>
      </w:r>
    </w:p>
    <w:p w14:paraId="352EDB39" w14:textId="77777777" w:rsidR="00C543AA" w:rsidRPr="00C543AA" w:rsidRDefault="00C543AA" w:rsidP="7AEF85F6">
      <w:pPr>
        <w:spacing w:before="100" w:beforeAutospacing="1" w:after="100" w:afterAutospacing="1" w:line="360" w:lineRule="auto"/>
        <w:divId w:val="68501706"/>
        <w:rPr>
          <w:rFonts w:ascii="Garamond" w:hAnsi="Garamond" w:cs="Times New Roman"/>
          <w:sz w:val="28"/>
          <w:szCs w:val="28"/>
          <w:lang w:val="fr-BE" w:eastAsia="fr-FR"/>
        </w:rPr>
      </w:pPr>
    </w:p>
    <w:p w14:paraId="619CEE86" w14:textId="77777777"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Vous tous qui avez été baptisés en Christ, vous avez revêtu Christ. »</w:t>
      </w:r>
    </w:p>
    <w:p w14:paraId="5C777C32" w14:textId="279CD69A" w:rsidR="00C543AA" w:rsidRPr="00C543AA" w:rsidRDefault="4B7DC6BE"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Galates </w:t>
      </w:r>
      <w:r w:rsidR="03062D56" w:rsidRPr="7AEF85F6">
        <w:rPr>
          <w:rFonts w:ascii="Times New Roman" w:eastAsia="Times New Roman" w:hAnsi="Times New Roman" w:cs="Times New Roman"/>
          <w:b/>
          <w:bCs/>
          <w:sz w:val="24"/>
          <w:szCs w:val="24"/>
          <w:lang w:val="fr-BE"/>
        </w:rPr>
        <w:t>3 :</w:t>
      </w:r>
      <w:r w:rsidRPr="7AEF85F6">
        <w:rPr>
          <w:rFonts w:ascii="Times New Roman" w:eastAsia="Times New Roman" w:hAnsi="Times New Roman" w:cs="Times New Roman"/>
          <w:b/>
          <w:bCs/>
          <w:sz w:val="24"/>
          <w:szCs w:val="24"/>
          <w:lang w:val="fr-BE"/>
        </w:rPr>
        <w:t>27</w:t>
      </w:r>
    </w:p>
    <w:p w14:paraId="6EE46B1E" w14:textId="6FE5A165" w:rsidR="00C543AA" w:rsidRPr="00C543AA" w:rsidRDefault="00C543AA" w:rsidP="7AEF85F6">
      <w:pPr>
        <w:spacing w:after="0" w:line="360" w:lineRule="auto"/>
        <w:divId w:val="68501706"/>
        <w:rPr>
          <w:rFonts w:ascii="Garamond" w:hAnsi="Garamond" w:cs="Times New Roman"/>
          <w:sz w:val="28"/>
          <w:szCs w:val="28"/>
          <w:lang w:val="fr-BE" w:eastAsia="fr-FR"/>
        </w:rPr>
      </w:pPr>
    </w:p>
    <w:p w14:paraId="4BEE5FC0" w14:textId="77777777" w:rsidR="00C543AA" w:rsidRPr="00C543AA" w:rsidRDefault="4B7DC6BE" w:rsidP="7AEF85F6">
      <w:pPr>
        <w:spacing w:before="100" w:beforeAutospacing="1" w:after="100" w:afterAutospacing="1" w:line="360" w:lineRule="auto"/>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Une immersion.</w:t>
      </w:r>
    </w:p>
    <w:p w14:paraId="12DC1A5A" w14:textId="77777777" w:rsidR="00C543AA" w:rsidRPr="00C543AA" w:rsidRDefault="4B7DC6BE" w:rsidP="7AEF85F6">
      <w:pPr>
        <w:spacing w:before="100" w:beforeAutospacing="1" w:after="100" w:afterAutospacing="1" w:line="360" w:lineRule="auto"/>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Un feu.</w:t>
      </w:r>
    </w:p>
    <w:p w14:paraId="20EB9AC1" w14:textId="77777777" w:rsidR="00C543AA" w:rsidRPr="00C543AA" w:rsidRDefault="4B7DC6BE" w:rsidP="7AEF85F6">
      <w:pPr>
        <w:spacing w:before="100" w:beforeAutospacing="1" w:after="100" w:afterAutospacing="1" w:line="360" w:lineRule="auto"/>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Un nom.</w:t>
      </w:r>
    </w:p>
    <w:p w14:paraId="099CB077" w14:textId="77777777" w:rsidR="00C543AA" w:rsidRPr="00C543AA" w:rsidRDefault="4B7DC6BE" w:rsidP="7AEF85F6">
      <w:pPr>
        <w:spacing w:before="100" w:beforeAutospacing="1" w:after="100" w:afterAutospacing="1" w:line="360" w:lineRule="auto"/>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Une vie.</w:t>
      </w:r>
    </w:p>
    <w:p w14:paraId="053AC264" w14:textId="4C49D9E6" w:rsidR="00C543AA" w:rsidRPr="00C543AA" w:rsidRDefault="4B7DC6BE" w:rsidP="7AEF85F6">
      <w:pPr>
        <w:spacing w:before="100" w:beforeAutospacing="1" w:after="100" w:afterAutospacing="1" w:line="360" w:lineRule="auto"/>
        <w:divId w:val="68501706"/>
        <w:rPr>
          <w:rFonts w:ascii="Garamond" w:hAnsi="Garamond" w:cs="Times New Roman"/>
          <w:sz w:val="28"/>
          <w:szCs w:val="28"/>
          <w:lang w:val="fr-BE" w:eastAsia="fr-FR"/>
        </w:rPr>
      </w:pPr>
      <w:r w:rsidRPr="7AEF85F6">
        <w:rPr>
          <w:rFonts w:ascii="Garamond" w:hAnsi="Garamond" w:cs="Times New Roman"/>
          <w:sz w:val="28"/>
          <w:szCs w:val="28"/>
          <w:lang w:val="fr-BE" w:eastAsia="fr-FR"/>
        </w:rPr>
        <w:t>Voilà le vrai baptême selon Dieu.</w:t>
      </w:r>
    </w:p>
    <w:p w14:paraId="40DFDA36" w14:textId="1D12340C" w:rsidR="00765F46" w:rsidRDefault="00D80A09" w:rsidP="7AEF85F6">
      <w:pPr>
        <w:spacing w:line="360" w:lineRule="auto"/>
      </w:pPr>
      <w:r>
        <w:br w:type="page"/>
      </w:r>
    </w:p>
    <w:p w14:paraId="66C318BD" w14:textId="781FBA99" w:rsidR="00765F46" w:rsidRDefault="2C3FD0CA" w:rsidP="7AEF85F6">
      <w:pPr>
        <w:pStyle w:val="Titre1"/>
        <w:spacing w:line="360" w:lineRule="auto"/>
        <w:jc w:val="center"/>
        <w:rPr>
          <w:sz w:val="32"/>
          <w:szCs w:val="32"/>
        </w:rPr>
      </w:pPr>
      <w:r w:rsidRPr="7AEF85F6">
        <w:rPr>
          <w:sz w:val="32"/>
          <w:szCs w:val="32"/>
        </w:rPr>
        <w:lastRenderedPageBreak/>
        <w:t xml:space="preserve"> L’IMPOSITION DES MAINS</w:t>
      </w:r>
    </w:p>
    <w:p w14:paraId="23E3C674" w14:textId="77777777" w:rsidR="004F4B6B" w:rsidRDefault="004F4B6B" w:rsidP="7AEF85F6">
      <w:pPr>
        <w:spacing w:after="0" w:line="360" w:lineRule="auto"/>
        <w:divId w:val="1499467015"/>
        <w:rPr>
          <w:rFonts w:ascii="Garamond" w:eastAsia="Times New Roman" w:hAnsi="Garamond" w:cs="Times New Roman"/>
          <w:color w:val="111111"/>
          <w:sz w:val="28"/>
          <w:szCs w:val="28"/>
          <w:lang w:val="fr-BE" w:eastAsia="fr-FR"/>
        </w:rPr>
      </w:pPr>
    </w:p>
    <w:p w14:paraId="7EAD3383" w14:textId="77777777" w:rsidR="004F4B6B" w:rsidRDefault="004F4B6B" w:rsidP="7AEF85F6">
      <w:pPr>
        <w:spacing w:after="0" w:line="360" w:lineRule="auto"/>
        <w:divId w:val="1499467015"/>
        <w:rPr>
          <w:rFonts w:ascii="Garamond" w:eastAsia="Times New Roman" w:hAnsi="Garamond" w:cs="Times New Roman"/>
          <w:color w:val="111111"/>
          <w:sz w:val="28"/>
          <w:szCs w:val="28"/>
          <w:lang w:val="fr-BE" w:eastAsia="fr-FR"/>
        </w:rPr>
      </w:pPr>
    </w:p>
    <w:p w14:paraId="21FF9EDD" w14:textId="0D15A9F4" w:rsidR="00334582" w:rsidRPr="00334582" w:rsidRDefault="292C63B7" w:rsidP="7AEF85F6">
      <w:pPr>
        <w:spacing w:before="100" w:beforeAutospacing="1" w:after="100" w:afterAutospacing="1" w:line="360" w:lineRule="auto"/>
        <w:jc w:val="center"/>
        <w:outlineLvl w:val="1"/>
        <w:divId w:val="1675691730"/>
        <w:rPr>
          <w:rFonts w:ascii="Garamond" w:eastAsia="Times New Roman"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Le langage silencieux du Royaume</w:t>
      </w:r>
    </w:p>
    <w:p w14:paraId="667E543B" w14:textId="77777777" w:rsidR="00334582" w:rsidRPr="00334582" w:rsidRDefault="00334582" w:rsidP="7AEF85F6">
      <w:pPr>
        <w:spacing w:before="100" w:beforeAutospacing="1" w:after="100" w:afterAutospacing="1" w:line="360" w:lineRule="auto"/>
        <w:divId w:val="1675691730"/>
        <w:rPr>
          <w:rFonts w:ascii="Garamond" w:hAnsi="Garamond" w:cs="Times New Roman"/>
          <w:sz w:val="28"/>
          <w:szCs w:val="28"/>
          <w:lang w:val="fr-BE" w:eastAsia="fr-FR"/>
        </w:rPr>
      </w:pPr>
    </w:p>
    <w:p w14:paraId="08448D30" w14:textId="55B24FD8" w:rsidR="7AEF85F6" w:rsidRDefault="7AEF85F6" w:rsidP="7AEF85F6">
      <w:pPr>
        <w:spacing w:beforeAutospacing="1" w:afterAutospacing="1" w:line="360" w:lineRule="auto"/>
        <w:rPr>
          <w:rFonts w:ascii="Garamond" w:hAnsi="Garamond" w:cs="Times New Roman"/>
          <w:sz w:val="28"/>
          <w:szCs w:val="28"/>
          <w:lang w:val="fr-BE" w:eastAsia="fr-FR"/>
        </w:rPr>
      </w:pPr>
    </w:p>
    <w:p w14:paraId="1772545F" w14:textId="77777777"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Dans le Royaume de Dieu, tout a un sens.</w:t>
      </w:r>
    </w:p>
    <w:p w14:paraId="181B7A6F" w14:textId="77777777"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Chaque geste, chaque parole, chaque action porte une charge spirituelle.</w:t>
      </w:r>
    </w:p>
    <w:p w14:paraId="7134B775" w14:textId="77777777" w:rsidR="00334582" w:rsidRPr="00334582" w:rsidRDefault="00334582" w:rsidP="7AEF85F6">
      <w:pPr>
        <w:spacing w:before="100" w:beforeAutospacing="1" w:after="100" w:afterAutospacing="1" w:line="360" w:lineRule="auto"/>
        <w:jc w:val="both"/>
        <w:divId w:val="1675691730"/>
        <w:rPr>
          <w:rFonts w:ascii="Garamond" w:hAnsi="Garamond" w:cs="Times New Roman"/>
          <w:sz w:val="28"/>
          <w:szCs w:val="28"/>
          <w:lang w:val="fr-BE" w:eastAsia="fr-FR"/>
        </w:rPr>
      </w:pPr>
    </w:p>
    <w:p w14:paraId="0E6EFA1E" w14:textId="77777777"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L’imposition des mains n’est pas une simple formalité religieuse.</w:t>
      </w:r>
    </w:p>
    <w:p w14:paraId="527E190E" w14:textId="77777777"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Ce n’est pas un geste vide de sens ni une tradition liturgique.</w:t>
      </w:r>
    </w:p>
    <w:p w14:paraId="2B8B0613" w14:textId="0CA5BBE8"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C’est un canal de transmission spirituelle,</w:t>
      </w:r>
      <w:r w:rsidR="4F143B52"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un acte sacré lourd de signification, utilisé par Dieu pour transférer, confirmer ou activer des dimensions spirituelles.</w:t>
      </w:r>
    </w:p>
    <w:p w14:paraId="0E60B2EB" w14:textId="30B7C8E5"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Ce que la bouche peut proclamer, la main peut transmettre.</w:t>
      </w:r>
    </w:p>
    <w:p w14:paraId="2EBCA40F" w14:textId="77777777"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Ce que Dieu fait dans l’invisible, la main peut matérialiser dans le visible.</w:t>
      </w:r>
    </w:p>
    <w:p w14:paraId="15EEA041" w14:textId="591F7D1A" w:rsidR="00334582" w:rsidRPr="00334582" w:rsidRDefault="00334582" w:rsidP="7AEF85F6">
      <w:pPr>
        <w:spacing w:after="0" w:line="360" w:lineRule="auto"/>
        <w:divId w:val="1675691730"/>
        <w:rPr>
          <w:rFonts w:ascii="Garamond" w:eastAsia="Times New Roman" w:hAnsi="Garamond" w:cs="Times New Roman"/>
          <w:sz w:val="28"/>
          <w:szCs w:val="28"/>
          <w:lang w:val="fr-BE" w:eastAsia="fr-FR"/>
        </w:rPr>
      </w:pPr>
    </w:p>
    <w:p w14:paraId="66852E92" w14:textId="4A9F4016" w:rsidR="7AEF85F6" w:rsidRDefault="7AEF85F6" w:rsidP="7AEF85F6">
      <w:pPr>
        <w:spacing w:line="360" w:lineRule="auto"/>
      </w:pPr>
      <w:r>
        <w:br w:type="page"/>
      </w:r>
    </w:p>
    <w:p w14:paraId="3ACF3F5C" w14:textId="71F061C8" w:rsidR="7AEF85F6" w:rsidRDefault="7AEF85F6" w:rsidP="7AEF85F6">
      <w:pPr>
        <w:spacing w:after="0" w:line="360" w:lineRule="auto"/>
        <w:jc w:val="center"/>
        <w:rPr>
          <w:rFonts w:ascii="Garamond" w:eastAsia="Times New Roman" w:hAnsi="Garamond" w:cs="Times New Roman"/>
          <w:sz w:val="32"/>
          <w:szCs w:val="32"/>
          <w:lang w:val="fr-BE" w:eastAsia="fr-FR"/>
        </w:rPr>
      </w:pPr>
    </w:p>
    <w:p w14:paraId="7E86980E" w14:textId="1D9DC708" w:rsidR="00334582" w:rsidRPr="00334582" w:rsidRDefault="292C63B7" w:rsidP="7AEF85F6">
      <w:pPr>
        <w:spacing w:before="100" w:beforeAutospacing="1" w:after="100" w:afterAutospacing="1" w:line="360" w:lineRule="auto"/>
        <w:jc w:val="center"/>
        <w:outlineLvl w:val="1"/>
        <w:divId w:val="1675691730"/>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Un fondement biblique ancien</w:t>
      </w:r>
    </w:p>
    <w:p w14:paraId="0C844501" w14:textId="77777777" w:rsidR="00334582" w:rsidRPr="00334582" w:rsidRDefault="00334582" w:rsidP="7AEF85F6">
      <w:pPr>
        <w:spacing w:before="100" w:beforeAutospacing="1" w:after="100" w:afterAutospacing="1" w:line="360" w:lineRule="auto"/>
        <w:divId w:val="1675691730"/>
        <w:rPr>
          <w:rFonts w:ascii="Garamond" w:hAnsi="Garamond" w:cs="Times New Roman"/>
          <w:sz w:val="28"/>
          <w:szCs w:val="28"/>
          <w:lang w:val="fr-BE" w:eastAsia="fr-FR"/>
        </w:rPr>
      </w:pPr>
    </w:p>
    <w:p w14:paraId="052E6768" w14:textId="0CFD2ACD" w:rsidR="7AEF85F6" w:rsidRDefault="7AEF85F6" w:rsidP="7AEF85F6">
      <w:pPr>
        <w:spacing w:beforeAutospacing="1" w:afterAutospacing="1" w:line="360" w:lineRule="auto"/>
        <w:rPr>
          <w:rFonts w:ascii="Garamond" w:hAnsi="Garamond" w:cs="Times New Roman"/>
          <w:sz w:val="28"/>
          <w:szCs w:val="28"/>
          <w:lang w:val="fr-BE" w:eastAsia="fr-FR"/>
        </w:rPr>
      </w:pPr>
    </w:p>
    <w:p w14:paraId="4957EAD7" w14:textId="77777777"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Depuis l’Ancien Testament, l’imposition des mains est utilisée pour transmettre quelque chose d’une personne à une autre.</w:t>
      </w:r>
    </w:p>
    <w:p w14:paraId="4CD90BC7" w14:textId="77777777" w:rsidR="00334582" w:rsidRPr="00334582" w:rsidRDefault="00334582" w:rsidP="7AEF85F6">
      <w:pPr>
        <w:spacing w:before="100" w:beforeAutospacing="1" w:after="100" w:afterAutospacing="1" w:line="360" w:lineRule="auto"/>
        <w:jc w:val="both"/>
        <w:divId w:val="1675691730"/>
        <w:rPr>
          <w:rFonts w:ascii="Garamond" w:hAnsi="Garamond" w:cs="Times New Roman"/>
          <w:sz w:val="28"/>
          <w:szCs w:val="28"/>
          <w:lang w:val="fr-BE" w:eastAsia="fr-FR"/>
        </w:rPr>
      </w:pPr>
    </w:p>
    <w:p w14:paraId="3DA5AAAF" w14:textId="77777777"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 Lorsque Moïse institua Josué comme son successeur, il le fit par imposition des mains :</w:t>
      </w:r>
    </w:p>
    <w:p w14:paraId="1791C9CD" w14:textId="77777777" w:rsidR="00334582" w:rsidRPr="00334582" w:rsidRDefault="00334582" w:rsidP="7AEF85F6">
      <w:pPr>
        <w:spacing w:before="100" w:beforeAutospacing="1" w:after="100" w:afterAutospacing="1" w:line="360" w:lineRule="auto"/>
        <w:divId w:val="1675691730"/>
        <w:rPr>
          <w:rFonts w:ascii="Garamond" w:hAnsi="Garamond" w:cs="Times New Roman"/>
          <w:sz w:val="28"/>
          <w:szCs w:val="28"/>
          <w:lang w:val="fr-BE" w:eastAsia="fr-FR"/>
        </w:rPr>
      </w:pPr>
    </w:p>
    <w:p w14:paraId="4EF78939" w14:textId="77777777" w:rsidR="00334582" w:rsidRPr="00334582" w:rsidRDefault="292C63B7"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Moïse posa les mains sur lui et lui donna ses ordres… »</w:t>
      </w:r>
    </w:p>
    <w:p w14:paraId="0958420D" w14:textId="4BFB42B3" w:rsidR="00334582" w:rsidRPr="00334582" w:rsidRDefault="292C63B7"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Nombres </w:t>
      </w:r>
      <w:r w:rsidR="13F73D56" w:rsidRPr="7AEF85F6">
        <w:rPr>
          <w:rFonts w:ascii="Times New Roman" w:eastAsia="Times New Roman" w:hAnsi="Times New Roman" w:cs="Times New Roman"/>
          <w:b/>
          <w:bCs/>
          <w:sz w:val="24"/>
          <w:szCs w:val="24"/>
          <w:lang w:val="fr-BE"/>
        </w:rPr>
        <w:t>27 :</w:t>
      </w:r>
      <w:r w:rsidRPr="7AEF85F6">
        <w:rPr>
          <w:rFonts w:ascii="Times New Roman" w:eastAsia="Times New Roman" w:hAnsi="Times New Roman" w:cs="Times New Roman"/>
          <w:b/>
          <w:bCs/>
          <w:sz w:val="24"/>
          <w:szCs w:val="24"/>
          <w:lang w:val="fr-BE"/>
        </w:rPr>
        <w:t>23</w:t>
      </w:r>
    </w:p>
    <w:p w14:paraId="19EAA73F" w14:textId="77777777" w:rsidR="00334582" w:rsidRPr="00334582" w:rsidRDefault="00334582" w:rsidP="7AEF85F6">
      <w:pPr>
        <w:spacing w:before="100" w:beforeAutospacing="1" w:after="100" w:afterAutospacing="1" w:line="360" w:lineRule="auto"/>
        <w:jc w:val="both"/>
        <w:divId w:val="1675691730"/>
        <w:rPr>
          <w:rFonts w:ascii="Garamond" w:hAnsi="Garamond" w:cs="Times New Roman"/>
          <w:sz w:val="28"/>
          <w:szCs w:val="28"/>
          <w:lang w:val="fr-BE" w:eastAsia="fr-FR"/>
        </w:rPr>
      </w:pPr>
    </w:p>
    <w:p w14:paraId="5A1ECA0B" w14:textId="77777777"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 Dans Lévitique, pour transférer les péchés sur le bouc émissaire, le sacrificateur devait poser ses deux mains sur la tête de l’animal :</w:t>
      </w:r>
    </w:p>
    <w:p w14:paraId="6A39DDA3" w14:textId="77777777" w:rsidR="00334582" w:rsidRPr="00334582" w:rsidRDefault="00334582" w:rsidP="7AEF85F6">
      <w:pPr>
        <w:spacing w:before="100" w:beforeAutospacing="1" w:after="100" w:afterAutospacing="1" w:line="360" w:lineRule="auto"/>
        <w:divId w:val="1675691730"/>
        <w:rPr>
          <w:rFonts w:ascii="Garamond" w:hAnsi="Garamond" w:cs="Times New Roman"/>
          <w:sz w:val="28"/>
          <w:szCs w:val="28"/>
          <w:lang w:val="fr-BE" w:eastAsia="fr-FR"/>
        </w:rPr>
      </w:pPr>
    </w:p>
    <w:p w14:paraId="48F8A7A8" w14:textId="77777777" w:rsidR="00334582" w:rsidRPr="00334582" w:rsidRDefault="292C63B7"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Aaron posera ses deux mains sur la tête du bouc vivant… il confessera sur lui toutes les iniquités des enfants d’Israël… »</w:t>
      </w:r>
    </w:p>
    <w:p w14:paraId="0644B206" w14:textId="368EEA60" w:rsidR="00334582" w:rsidRPr="00334582" w:rsidRDefault="292C63B7"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Lévitique </w:t>
      </w:r>
      <w:r w:rsidR="3E15D3FC" w:rsidRPr="7AEF85F6">
        <w:rPr>
          <w:rFonts w:ascii="Times New Roman" w:eastAsia="Times New Roman" w:hAnsi="Times New Roman" w:cs="Times New Roman"/>
          <w:b/>
          <w:bCs/>
          <w:sz w:val="24"/>
          <w:szCs w:val="24"/>
          <w:lang w:val="fr-BE"/>
        </w:rPr>
        <w:t>16 :</w:t>
      </w:r>
      <w:r w:rsidRPr="7AEF85F6">
        <w:rPr>
          <w:rFonts w:ascii="Times New Roman" w:eastAsia="Times New Roman" w:hAnsi="Times New Roman" w:cs="Times New Roman"/>
          <w:b/>
          <w:bCs/>
          <w:sz w:val="24"/>
          <w:szCs w:val="24"/>
          <w:lang w:val="fr-BE"/>
        </w:rPr>
        <w:t>21</w:t>
      </w:r>
    </w:p>
    <w:p w14:paraId="146E496E" w14:textId="77777777" w:rsidR="00334582" w:rsidRPr="00334582" w:rsidRDefault="00334582" w:rsidP="7AEF85F6">
      <w:pPr>
        <w:spacing w:before="100" w:beforeAutospacing="1" w:after="100" w:afterAutospacing="1" w:line="360" w:lineRule="auto"/>
        <w:jc w:val="both"/>
        <w:divId w:val="1675691730"/>
        <w:rPr>
          <w:rFonts w:ascii="Garamond" w:hAnsi="Garamond" w:cs="Times New Roman"/>
          <w:sz w:val="28"/>
          <w:szCs w:val="28"/>
          <w:lang w:val="fr-BE" w:eastAsia="fr-FR"/>
        </w:rPr>
      </w:pPr>
    </w:p>
    <w:p w14:paraId="6603ABBE" w14:textId="747D19E0"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L’imposition des mains permet le transfert d’une réalité invisible.</w:t>
      </w:r>
    </w:p>
    <w:p w14:paraId="35E08D5D" w14:textId="7E568B00" w:rsidR="00334582" w:rsidRPr="00334582" w:rsidRDefault="00334582" w:rsidP="7AEF85F6">
      <w:pPr>
        <w:spacing w:after="0" w:line="360" w:lineRule="auto"/>
        <w:divId w:val="1675691730"/>
        <w:rPr>
          <w:rFonts w:ascii="Garamond" w:eastAsia="Times New Roman" w:hAnsi="Garamond" w:cs="Times New Roman"/>
          <w:sz w:val="28"/>
          <w:szCs w:val="28"/>
          <w:lang w:val="fr-BE" w:eastAsia="fr-FR"/>
        </w:rPr>
      </w:pPr>
    </w:p>
    <w:p w14:paraId="67A07D92" w14:textId="0BB78947" w:rsidR="7AEF85F6" w:rsidRDefault="7AEF85F6" w:rsidP="7AEF85F6">
      <w:pPr>
        <w:spacing w:line="360" w:lineRule="auto"/>
      </w:pPr>
      <w:r>
        <w:br w:type="page"/>
      </w:r>
    </w:p>
    <w:p w14:paraId="6EDD1714" w14:textId="1CCAA876" w:rsidR="7AEF85F6" w:rsidRDefault="7AEF85F6" w:rsidP="7AEF85F6">
      <w:pPr>
        <w:spacing w:after="0" w:line="360" w:lineRule="auto"/>
        <w:rPr>
          <w:rFonts w:ascii="Garamond" w:eastAsia="Times New Roman" w:hAnsi="Garamond" w:cs="Times New Roman"/>
          <w:sz w:val="28"/>
          <w:szCs w:val="28"/>
          <w:lang w:val="fr-BE" w:eastAsia="fr-FR"/>
        </w:rPr>
      </w:pPr>
    </w:p>
    <w:p w14:paraId="029BED80" w14:textId="3496B902" w:rsidR="00334582" w:rsidRPr="00334582" w:rsidRDefault="292C63B7" w:rsidP="7AEF85F6">
      <w:pPr>
        <w:spacing w:before="100" w:beforeAutospacing="1" w:after="100" w:afterAutospacing="1" w:line="360" w:lineRule="auto"/>
        <w:jc w:val="center"/>
        <w:outlineLvl w:val="1"/>
        <w:divId w:val="1675691730"/>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Dans la Nouvelle Alliance : un acte sacré, jamais banal</w:t>
      </w:r>
    </w:p>
    <w:p w14:paraId="32F2EA45" w14:textId="77777777" w:rsidR="00334582" w:rsidRPr="00334582" w:rsidRDefault="00334582" w:rsidP="7AEF85F6">
      <w:pPr>
        <w:spacing w:before="100" w:beforeAutospacing="1" w:after="100" w:afterAutospacing="1" w:line="360" w:lineRule="auto"/>
        <w:divId w:val="1675691730"/>
        <w:rPr>
          <w:rFonts w:ascii="Garamond" w:hAnsi="Garamond" w:cs="Times New Roman"/>
          <w:sz w:val="28"/>
          <w:szCs w:val="28"/>
          <w:lang w:val="fr-BE" w:eastAsia="fr-FR"/>
        </w:rPr>
      </w:pPr>
    </w:p>
    <w:p w14:paraId="080A353B" w14:textId="084D9920" w:rsidR="7AEF85F6" w:rsidRDefault="7AEF85F6" w:rsidP="7AEF85F6">
      <w:pPr>
        <w:spacing w:beforeAutospacing="1" w:afterAutospacing="1" w:line="360" w:lineRule="auto"/>
        <w:rPr>
          <w:rFonts w:ascii="Garamond" w:hAnsi="Garamond" w:cs="Times New Roman"/>
          <w:sz w:val="28"/>
          <w:szCs w:val="28"/>
          <w:lang w:val="fr-BE" w:eastAsia="fr-FR"/>
        </w:rPr>
      </w:pPr>
    </w:p>
    <w:p w14:paraId="2C121756" w14:textId="77777777"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Avec Jésus et les apôtres, ce geste devient encore plus puissant.</w:t>
      </w:r>
    </w:p>
    <w:p w14:paraId="4D16068C" w14:textId="77777777"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Il ne s’agit plus simplement de symbolisme, mais de transmission réelle de puissance, de dons, d’autorité ou de guérison.</w:t>
      </w:r>
    </w:p>
    <w:p w14:paraId="61060D90" w14:textId="77777777" w:rsidR="00334582" w:rsidRPr="00334582" w:rsidRDefault="00334582" w:rsidP="7AEF85F6">
      <w:pPr>
        <w:spacing w:before="100" w:beforeAutospacing="1" w:after="100" w:afterAutospacing="1" w:line="360" w:lineRule="auto"/>
        <w:jc w:val="both"/>
        <w:divId w:val="1675691730"/>
        <w:rPr>
          <w:rFonts w:ascii="Garamond" w:hAnsi="Garamond" w:cs="Times New Roman"/>
          <w:sz w:val="28"/>
          <w:szCs w:val="28"/>
          <w:lang w:val="fr-BE" w:eastAsia="fr-FR"/>
        </w:rPr>
      </w:pPr>
    </w:p>
    <w:p w14:paraId="40432BF2" w14:textId="77777777"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 Jésus imposait les mains pour guérir :</w:t>
      </w:r>
    </w:p>
    <w:p w14:paraId="6BF9CC90" w14:textId="77777777" w:rsidR="00334582" w:rsidRPr="00334582" w:rsidRDefault="00334582" w:rsidP="7AEF85F6">
      <w:pPr>
        <w:spacing w:before="100" w:beforeAutospacing="1" w:after="100" w:afterAutospacing="1" w:line="360" w:lineRule="auto"/>
        <w:divId w:val="1675691730"/>
        <w:rPr>
          <w:rFonts w:ascii="Garamond" w:hAnsi="Garamond" w:cs="Times New Roman"/>
          <w:sz w:val="28"/>
          <w:szCs w:val="28"/>
          <w:lang w:val="fr-BE" w:eastAsia="fr-FR"/>
        </w:rPr>
      </w:pPr>
    </w:p>
    <w:p w14:paraId="69298E7F" w14:textId="77777777" w:rsidR="00334582" w:rsidRPr="00334582" w:rsidRDefault="292C63B7"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Il posa les mains sur chacun d’eux et il les guérit. »</w:t>
      </w:r>
    </w:p>
    <w:p w14:paraId="7A4C8469" w14:textId="24471504" w:rsidR="00334582" w:rsidRPr="00334582" w:rsidRDefault="292C63B7"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Luc </w:t>
      </w:r>
      <w:r w:rsidR="39AEDDB4" w:rsidRPr="7AEF85F6">
        <w:rPr>
          <w:rFonts w:ascii="Times New Roman" w:eastAsia="Times New Roman" w:hAnsi="Times New Roman" w:cs="Times New Roman"/>
          <w:b/>
          <w:bCs/>
          <w:sz w:val="24"/>
          <w:szCs w:val="24"/>
          <w:lang w:val="fr-BE"/>
        </w:rPr>
        <w:t>4 :</w:t>
      </w:r>
      <w:r w:rsidRPr="7AEF85F6">
        <w:rPr>
          <w:rFonts w:ascii="Times New Roman" w:eastAsia="Times New Roman" w:hAnsi="Times New Roman" w:cs="Times New Roman"/>
          <w:b/>
          <w:bCs/>
          <w:sz w:val="24"/>
          <w:szCs w:val="24"/>
          <w:lang w:val="fr-BE"/>
        </w:rPr>
        <w:t>40</w:t>
      </w:r>
    </w:p>
    <w:p w14:paraId="6480AE06" w14:textId="77777777" w:rsidR="00334582" w:rsidRPr="00334582" w:rsidRDefault="00334582" w:rsidP="7AEF85F6">
      <w:pPr>
        <w:pStyle w:val="Citation"/>
        <w:spacing w:line="360" w:lineRule="auto"/>
        <w:jc w:val="both"/>
        <w:rPr>
          <w:rFonts w:ascii="Times New Roman" w:eastAsia="Times New Roman" w:hAnsi="Times New Roman" w:cs="Times New Roman"/>
          <w:b/>
          <w:bCs/>
          <w:sz w:val="28"/>
          <w:szCs w:val="28"/>
          <w:lang w:val="fr-BE"/>
        </w:rPr>
      </w:pPr>
    </w:p>
    <w:p w14:paraId="37A0FC04" w14:textId="77777777"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 Il imposait aussi les mains pour bénir les enfants :</w:t>
      </w:r>
    </w:p>
    <w:p w14:paraId="35F0E525" w14:textId="77777777" w:rsidR="00334582" w:rsidRPr="00334582" w:rsidRDefault="00334582" w:rsidP="7AEF85F6">
      <w:pPr>
        <w:spacing w:before="100" w:beforeAutospacing="1" w:after="100" w:afterAutospacing="1" w:line="360" w:lineRule="auto"/>
        <w:divId w:val="1675691730"/>
        <w:rPr>
          <w:rFonts w:ascii="Garamond" w:hAnsi="Garamond" w:cs="Times New Roman"/>
          <w:sz w:val="28"/>
          <w:szCs w:val="28"/>
          <w:lang w:val="fr-BE" w:eastAsia="fr-FR"/>
        </w:rPr>
      </w:pPr>
    </w:p>
    <w:p w14:paraId="75937F0D" w14:textId="77777777" w:rsidR="00334582" w:rsidRPr="00334582" w:rsidRDefault="292C63B7"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Il leur imposa les mains et partit de là. »</w:t>
      </w:r>
    </w:p>
    <w:p w14:paraId="367E01EC" w14:textId="50D1E481" w:rsidR="00334582" w:rsidRPr="00334582" w:rsidRDefault="292C63B7"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Matthieu </w:t>
      </w:r>
      <w:r w:rsidR="51DEEEAE" w:rsidRPr="7AEF85F6">
        <w:rPr>
          <w:rFonts w:ascii="Times New Roman" w:eastAsia="Times New Roman" w:hAnsi="Times New Roman" w:cs="Times New Roman"/>
          <w:b/>
          <w:bCs/>
          <w:sz w:val="24"/>
          <w:szCs w:val="24"/>
          <w:lang w:val="fr-BE"/>
        </w:rPr>
        <w:t>19 :</w:t>
      </w:r>
      <w:r w:rsidRPr="7AEF85F6">
        <w:rPr>
          <w:rFonts w:ascii="Times New Roman" w:eastAsia="Times New Roman" w:hAnsi="Times New Roman" w:cs="Times New Roman"/>
          <w:b/>
          <w:bCs/>
          <w:sz w:val="24"/>
          <w:szCs w:val="24"/>
          <w:lang w:val="fr-BE"/>
        </w:rPr>
        <w:t>15</w:t>
      </w:r>
    </w:p>
    <w:p w14:paraId="1B1C794D" w14:textId="77777777" w:rsidR="00334582" w:rsidRPr="00334582" w:rsidRDefault="00334582" w:rsidP="7AEF85F6">
      <w:pPr>
        <w:spacing w:before="100" w:beforeAutospacing="1" w:after="100" w:afterAutospacing="1" w:line="360" w:lineRule="auto"/>
        <w:divId w:val="1675691730"/>
        <w:rPr>
          <w:rFonts w:ascii="Garamond" w:hAnsi="Garamond" w:cs="Times New Roman"/>
          <w:sz w:val="28"/>
          <w:szCs w:val="28"/>
          <w:lang w:val="fr-BE" w:eastAsia="fr-FR"/>
        </w:rPr>
      </w:pPr>
    </w:p>
    <w:p w14:paraId="2E664C26" w14:textId="77777777"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 Les apôtres ont fait de même après lui.</w:t>
      </w:r>
    </w:p>
    <w:p w14:paraId="25842B18" w14:textId="77777777" w:rsidR="00334582" w:rsidRPr="00334582" w:rsidRDefault="00334582" w:rsidP="7AEF85F6">
      <w:pPr>
        <w:spacing w:before="100" w:beforeAutospacing="1" w:after="100" w:afterAutospacing="1" w:line="360" w:lineRule="auto"/>
        <w:jc w:val="both"/>
        <w:divId w:val="1675691730"/>
        <w:rPr>
          <w:rFonts w:ascii="Garamond" w:hAnsi="Garamond" w:cs="Times New Roman"/>
          <w:sz w:val="28"/>
          <w:szCs w:val="28"/>
          <w:lang w:val="fr-BE" w:eastAsia="fr-FR"/>
        </w:rPr>
      </w:pPr>
    </w:p>
    <w:p w14:paraId="5A75F0AA" w14:textId="77777777" w:rsidR="00334582" w:rsidRPr="00334582" w:rsidRDefault="292C63B7"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lastRenderedPageBreak/>
        <w:t>« Par l’imposition des mains des apôtres, le Saint-Esprit était donné. »</w:t>
      </w:r>
    </w:p>
    <w:p w14:paraId="799E8564" w14:textId="4673AAA3" w:rsidR="00334582" w:rsidRPr="00334582" w:rsidRDefault="292C63B7"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Actes </w:t>
      </w:r>
      <w:r w:rsidR="05598E62" w:rsidRPr="7AEF85F6">
        <w:rPr>
          <w:rFonts w:ascii="Times New Roman" w:eastAsia="Times New Roman" w:hAnsi="Times New Roman" w:cs="Times New Roman"/>
          <w:b/>
          <w:bCs/>
          <w:sz w:val="24"/>
          <w:szCs w:val="24"/>
          <w:lang w:val="fr-BE"/>
        </w:rPr>
        <w:t>8 :</w:t>
      </w:r>
      <w:r w:rsidRPr="7AEF85F6">
        <w:rPr>
          <w:rFonts w:ascii="Times New Roman" w:eastAsia="Times New Roman" w:hAnsi="Times New Roman" w:cs="Times New Roman"/>
          <w:b/>
          <w:bCs/>
          <w:sz w:val="24"/>
          <w:szCs w:val="24"/>
          <w:lang w:val="fr-BE"/>
        </w:rPr>
        <w:t>17</w:t>
      </w:r>
    </w:p>
    <w:p w14:paraId="51705326" w14:textId="77777777" w:rsidR="00334582" w:rsidRPr="00334582" w:rsidRDefault="00334582" w:rsidP="7AEF85F6">
      <w:pPr>
        <w:spacing w:before="100" w:beforeAutospacing="1" w:after="100" w:afterAutospacing="1" w:line="360" w:lineRule="auto"/>
        <w:jc w:val="both"/>
        <w:divId w:val="1675691730"/>
        <w:rPr>
          <w:rFonts w:ascii="Garamond" w:hAnsi="Garamond" w:cs="Times New Roman"/>
          <w:sz w:val="28"/>
          <w:szCs w:val="28"/>
          <w:lang w:val="fr-BE" w:eastAsia="fr-FR"/>
        </w:rPr>
      </w:pPr>
    </w:p>
    <w:p w14:paraId="5D32C261" w14:textId="77777777"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Dans le Royaume, les mains sont des instruments de ministère.</w:t>
      </w:r>
    </w:p>
    <w:p w14:paraId="7F57DA74" w14:textId="77777777" w:rsidR="00334582" w:rsidRPr="00334582" w:rsidRDefault="292C63B7" w:rsidP="7AEF85F6">
      <w:pPr>
        <w:spacing w:before="100" w:beforeAutospacing="1" w:after="100" w:afterAutospacing="1" w:line="360" w:lineRule="auto"/>
        <w:jc w:val="both"/>
        <w:divId w:val="1675691730"/>
        <w:rPr>
          <w:rFonts w:ascii="Garamond" w:hAnsi="Garamond" w:cs="Times New Roman"/>
          <w:sz w:val="28"/>
          <w:szCs w:val="28"/>
          <w:lang w:val="fr-BE" w:eastAsia="fr-FR"/>
        </w:rPr>
      </w:pPr>
      <w:r w:rsidRPr="7AEF85F6">
        <w:rPr>
          <w:rFonts w:ascii="Garamond" w:hAnsi="Garamond" w:cs="Times New Roman"/>
          <w:sz w:val="28"/>
          <w:szCs w:val="28"/>
          <w:lang w:val="fr-BE" w:eastAsia="fr-FR"/>
        </w:rPr>
        <w:t>Elles peuvent bénir, guérir, délivrer, confirmer un appel, transmettre une onction.</w:t>
      </w:r>
    </w:p>
    <w:p w14:paraId="69B14C23" w14:textId="0A0BC3A7" w:rsidR="00A8731B" w:rsidRPr="00A8731B" w:rsidRDefault="1D23AA68" w:rsidP="7AEF85F6">
      <w:pPr>
        <w:spacing w:before="100" w:beforeAutospacing="1" w:after="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Dans la vie de l’Église apostolique, l’imposition des mains n’était jamais traitée avec légèreté.</w:t>
      </w:r>
    </w:p>
    <w:p w14:paraId="51C2CC3B"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Elle était un outil divin de transmission, un canal par lequel l’Esprit agit pour :</w:t>
      </w:r>
    </w:p>
    <w:p w14:paraId="3921D464" w14:textId="77777777" w:rsidR="00A8731B" w:rsidRPr="00A8731B" w:rsidRDefault="1D23AA68" w:rsidP="7AEF85F6">
      <w:pPr>
        <w:numPr>
          <w:ilvl w:val="0"/>
          <w:numId w:val="30"/>
        </w:num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Guérir les malades,</w:t>
      </w:r>
    </w:p>
    <w:p w14:paraId="61DDDBD0" w14:textId="77777777" w:rsidR="00A8731B" w:rsidRPr="00A8731B" w:rsidRDefault="1D23AA68" w:rsidP="7AEF85F6">
      <w:pPr>
        <w:numPr>
          <w:ilvl w:val="0"/>
          <w:numId w:val="30"/>
        </w:num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Communiquer des dons spirituels,</w:t>
      </w:r>
    </w:p>
    <w:p w14:paraId="1746B273" w14:textId="77777777" w:rsidR="00A8731B" w:rsidRPr="00A8731B" w:rsidRDefault="1D23AA68" w:rsidP="7AEF85F6">
      <w:pPr>
        <w:numPr>
          <w:ilvl w:val="0"/>
          <w:numId w:val="30"/>
        </w:num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Transférer une grâce,</w:t>
      </w:r>
    </w:p>
    <w:p w14:paraId="0E38B13C" w14:textId="77777777" w:rsidR="00A8731B" w:rsidRPr="00A8731B" w:rsidRDefault="1D23AA68" w:rsidP="7AEF85F6">
      <w:pPr>
        <w:numPr>
          <w:ilvl w:val="0"/>
          <w:numId w:val="30"/>
        </w:num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Confirmer une mission ou un appel,</w:t>
      </w:r>
    </w:p>
    <w:p w14:paraId="2FF3FAE7" w14:textId="77777777" w:rsidR="00A8731B" w:rsidRPr="00A8731B" w:rsidRDefault="1D23AA68" w:rsidP="7AEF85F6">
      <w:pPr>
        <w:numPr>
          <w:ilvl w:val="0"/>
          <w:numId w:val="30"/>
        </w:num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Établir une autorité spirituelle dans l’Église.</w:t>
      </w:r>
    </w:p>
    <w:p w14:paraId="3DED3AEC"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50FA42C1" w14:textId="77777777" w:rsidR="00A8731B" w:rsidRPr="00A8731B" w:rsidRDefault="1D23AA68"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Par l’imposition des mains des apôtres, le Saint-Esprit était donné. »</w:t>
      </w:r>
    </w:p>
    <w:p w14:paraId="2BDFC9D8" w14:textId="3E6545F5" w:rsidR="00A8731B" w:rsidRPr="00A8731B" w:rsidRDefault="1D23AA68"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Actes </w:t>
      </w:r>
      <w:r w:rsidR="616CE5AE" w:rsidRPr="7AEF85F6">
        <w:rPr>
          <w:rFonts w:ascii="Times New Roman" w:eastAsia="Times New Roman" w:hAnsi="Times New Roman" w:cs="Times New Roman"/>
          <w:b/>
          <w:bCs/>
          <w:sz w:val="24"/>
          <w:szCs w:val="24"/>
          <w:lang w:val="fr-BE"/>
        </w:rPr>
        <w:t>8 :</w:t>
      </w:r>
      <w:r w:rsidRPr="7AEF85F6">
        <w:rPr>
          <w:rFonts w:ascii="Times New Roman" w:eastAsia="Times New Roman" w:hAnsi="Times New Roman" w:cs="Times New Roman"/>
          <w:b/>
          <w:bCs/>
          <w:sz w:val="24"/>
          <w:szCs w:val="24"/>
          <w:lang w:val="fr-BE"/>
        </w:rPr>
        <w:t>17</w:t>
      </w:r>
    </w:p>
    <w:p w14:paraId="434F343E"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4"/>
          <w:szCs w:val="24"/>
          <w:lang w:val="fr-BE" w:eastAsia="fr-FR"/>
        </w:rPr>
      </w:pPr>
    </w:p>
    <w:p w14:paraId="50940105" w14:textId="77777777" w:rsidR="00A8731B" w:rsidRPr="00A8731B" w:rsidRDefault="1D23AA68"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Paul leur imposa les mains, et le Saint-Esprit vint sur eux. »</w:t>
      </w:r>
    </w:p>
    <w:p w14:paraId="58F7F621" w14:textId="348FBCB0" w:rsidR="00A8731B" w:rsidRPr="00A8731B" w:rsidRDefault="1D23AA68"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Actes </w:t>
      </w:r>
      <w:r w:rsidR="364B297A" w:rsidRPr="7AEF85F6">
        <w:rPr>
          <w:rFonts w:ascii="Times New Roman" w:eastAsia="Times New Roman" w:hAnsi="Times New Roman" w:cs="Times New Roman"/>
          <w:b/>
          <w:bCs/>
          <w:sz w:val="24"/>
          <w:szCs w:val="24"/>
          <w:lang w:val="fr-BE"/>
        </w:rPr>
        <w:t>19 :</w:t>
      </w:r>
      <w:r w:rsidRPr="7AEF85F6">
        <w:rPr>
          <w:rFonts w:ascii="Times New Roman" w:eastAsia="Times New Roman" w:hAnsi="Times New Roman" w:cs="Times New Roman"/>
          <w:b/>
          <w:bCs/>
          <w:sz w:val="24"/>
          <w:szCs w:val="24"/>
          <w:lang w:val="fr-BE"/>
        </w:rPr>
        <w:t>6</w:t>
      </w:r>
    </w:p>
    <w:p w14:paraId="3BAA3D9C"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0D0A598D"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lastRenderedPageBreak/>
        <w:t>Ce geste n’est pas symbolique.</w:t>
      </w:r>
    </w:p>
    <w:p w14:paraId="611A1B76"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Il est spirituellement opérationnel.</w:t>
      </w:r>
    </w:p>
    <w:p w14:paraId="419C6245"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Il véhicule une charge, une dimension, une réalité.</w:t>
      </w:r>
    </w:p>
    <w:p w14:paraId="2772DA31" w14:textId="68E68994" w:rsidR="00A8731B" w:rsidRPr="00A8731B" w:rsidRDefault="00A8731B" w:rsidP="7AEF85F6">
      <w:pPr>
        <w:spacing w:after="0" w:line="360" w:lineRule="auto"/>
        <w:jc w:val="both"/>
        <w:divId w:val="362170103"/>
        <w:rPr>
          <w:rFonts w:ascii="Garamond" w:eastAsia="Times New Roman" w:hAnsi="Garamond" w:cs="Times New Roman"/>
          <w:sz w:val="28"/>
          <w:szCs w:val="28"/>
          <w:lang w:val="fr-BE" w:eastAsia="fr-FR"/>
        </w:rPr>
      </w:pPr>
    </w:p>
    <w:p w14:paraId="71034DEE" w14:textId="1E5DE205" w:rsidR="7AEF85F6" w:rsidRDefault="7AEF85F6" w:rsidP="7AEF85F6">
      <w:pPr>
        <w:spacing w:line="360" w:lineRule="auto"/>
      </w:pPr>
      <w:r>
        <w:br w:type="page"/>
      </w:r>
    </w:p>
    <w:p w14:paraId="6C3C1894" w14:textId="68316364" w:rsidR="7AEF85F6" w:rsidRDefault="7AEF85F6" w:rsidP="7AEF85F6">
      <w:pPr>
        <w:spacing w:after="0" w:line="360" w:lineRule="auto"/>
        <w:jc w:val="both"/>
        <w:rPr>
          <w:rFonts w:ascii="Garamond" w:eastAsia="Times New Roman" w:hAnsi="Garamond" w:cs="Times New Roman"/>
          <w:sz w:val="28"/>
          <w:szCs w:val="28"/>
          <w:lang w:val="fr-BE" w:eastAsia="fr-FR"/>
        </w:rPr>
      </w:pPr>
    </w:p>
    <w:p w14:paraId="7C295D91" w14:textId="0CCBDA2E" w:rsidR="00A8731B" w:rsidRPr="00A8731B" w:rsidRDefault="1D23AA68" w:rsidP="7AEF85F6">
      <w:pPr>
        <w:spacing w:before="100" w:beforeAutospacing="1" w:after="100" w:afterAutospacing="1" w:line="360" w:lineRule="auto"/>
        <w:jc w:val="center"/>
        <w:outlineLvl w:val="1"/>
        <w:divId w:val="362170103"/>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L’imposition des mains pour la guérison</w:t>
      </w:r>
    </w:p>
    <w:p w14:paraId="59F786B9"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38A8FF55" w14:textId="2139627A"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07F85B93"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C’est l’un des usages les plus fréquents dans les Évangiles.</w:t>
      </w:r>
    </w:p>
    <w:p w14:paraId="5DDDCD40"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Jésus guérissait par la Parole, mais aussi par les mains.</w:t>
      </w:r>
    </w:p>
    <w:p w14:paraId="2117E898"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2D42C89E" w14:textId="77777777" w:rsidR="00A8731B" w:rsidRPr="00A8731B" w:rsidRDefault="1D23AA68"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Il imposa les mains sur quelques malades, et les guérit. »</w:t>
      </w:r>
    </w:p>
    <w:p w14:paraId="76170E1E" w14:textId="3532644B" w:rsidR="00A8731B" w:rsidRPr="00A8731B" w:rsidRDefault="1D23AA68"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Marc </w:t>
      </w:r>
      <w:r w:rsidR="546928E9" w:rsidRPr="7AEF85F6">
        <w:rPr>
          <w:rFonts w:ascii="Times New Roman" w:eastAsia="Times New Roman" w:hAnsi="Times New Roman" w:cs="Times New Roman"/>
          <w:b/>
          <w:bCs/>
          <w:sz w:val="24"/>
          <w:szCs w:val="24"/>
          <w:lang w:val="fr-BE"/>
        </w:rPr>
        <w:t>6 :</w:t>
      </w:r>
      <w:r w:rsidRPr="7AEF85F6">
        <w:rPr>
          <w:rFonts w:ascii="Times New Roman" w:eastAsia="Times New Roman" w:hAnsi="Times New Roman" w:cs="Times New Roman"/>
          <w:b/>
          <w:bCs/>
          <w:sz w:val="24"/>
          <w:szCs w:val="24"/>
          <w:lang w:val="fr-BE"/>
        </w:rPr>
        <w:t>5</w:t>
      </w:r>
    </w:p>
    <w:p w14:paraId="6D8581FE"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4"/>
          <w:szCs w:val="24"/>
          <w:lang w:val="fr-BE" w:eastAsia="fr-FR"/>
        </w:rPr>
      </w:pPr>
    </w:p>
    <w:p w14:paraId="35D8D919" w14:textId="77777777" w:rsidR="00A8731B" w:rsidRPr="00A8731B" w:rsidRDefault="1D23AA68"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Et ces signes accompagneront ceux qui auront cru…</w:t>
      </w:r>
    </w:p>
    <w:p w14:paraId="5B0D563E" w14:textId="736CADD7" w:rsidR="00A8731B" w:rsidRPr="00A8731B" w:rsidRDefault="3268B06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Ils</w:t>
      </w:r>
      <w:r w:rsidR="1D23AA68" w:rsidRPr="7AEF85F6">
        <w:rPr>
          <w:rFonts w:ascii="Times New Roman" w:eastAsia="Times New Roman" w:hAnsi="Times New Roman" w:cs="Times New Roman"/>
          <w:b/>
          <w:bCs/>
          <w:sz w:val="24"/>
          <w:szCs w:val="24"/>
          <w:lang w:val="fr-BE"/>
        </w:rPr>
        <w:t xml:space="preserve"> imposeront les mains aux malades, et les malades seront guéris. »</w:t>
      </w:r>
    </w:p>
    <w:p w14:paraId="29B27146" w14:textId="2FCB2716" w:rsidR="00A8731B" w:rsidRPr="00A8731B" w:rsidRDefault="1D23AA68"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Marc </w:t>
      </w:r>
      <w:r w:rsidR="3823DCFA" w:rsidRPr="7AEF85F6">
        <w:rPr>
          <w:rFonts w:ascii="Times New Roman" w:eastAsia="Times New Roman" w:hAnsi="Times New Roman" w:cs="Times New Roman"/>
          <w:b/>
          <w:bCs/>
          <w:sz w:val="24"/>
          <w:szCs w:val="24"/>
          <w:lang w:val="fr-BE"/>
        </w:rPr>
        <w:t>16 :</w:t>
      </w:r>
      <w:r w:rsidRPr="7AEF85F6">
        <w:rPr>
          <w:rFonts w:ascii="Times New Roman" w:eastAsia="Times New Roman" w:hAnsi="Times New Roman" w:cs="Times New Roman"/>
          <w:b/>
          <w:bCs/>
          <w:sz w:val="24"/>
          <w:szCs w:val="24"/>
          <w:lang w:val="fr-BE"/>
        </w:rPr>
        <w:t>17-18</w:t>
      </w:r>
    </w:p>
    <w:p w14:paraId="3DB061B9"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32A1C123"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Ce pouvoir de guérison a été délégué à tous les croyants, et non seulement aux apôtres.</w:t>
      </w:r>
    </w:p>
    <w:p w14:paraId="027B27C5" w14:textId="00C0360F" w:rsidR="00A8731B" w:rsidRPr="00A8731B" w:rsidRDefault="00A8731B" w:rsidP="7AEF85F6">
      <w:pPr>
        <w:spacing w:after="0" w:line="360" w:lineRule="auto"/>
        <w:jc w:val="both"/>
        <w:divId w:val="362170103"/>
        <w:rPr>
          <w:rFonts w:ascii="Garamond" w:eastAsia="Times New Roman" w:hAnsi="Garamond" w:cs="Times New Roman"/>
          <w:sz w:val="28"/>
          <w:szCs w:val="28"/>
          <w:lang w:val="fr-BE" w:eastAsia="fr-FR"/>
        </w:rPr>
      </w:pPr>
    </w:p>
    <w:p w14:paraId="562F9257" w14:textId="78206FD8" w:rsidR="7AEF85F6" w:rsidRDefault="7AEF85F6" w:rsidP="7AEF85F6">
      <w:pPr>
        <w:spacing w:line="360" w:lineRule="auto"/>
      </w:pPr>
      <w:r>
        <w:br w:type="page"/>
      </w:r>
    </w:p>
    <w:p w14:paraId="6D86AFE7" w14:textId="383E7F2C" w:rsidR="7AEF85F6" w:rsidRDefault="7AEF85F6" w:rsidP="7AEF85F6">
      <w:pPr>
        <w:spacing w:after="0" w:line="360" w:lineRule="auto"/>
        <w:jc w:val="both"/>
        <w:rPr>
          <w:rFonts w:ascii="Garamond" w:eastAsia="Times New Roman" w:hAnsi="Garamond" w:cs="Times New Roman"/>
          <w:sz w:val="28"/>
          <w:szCs w:val="28"/>
          <w:lang w:val="fr-BE" w:eastAsia="fr-FR"/>
        </w:rPr>
      </w:pPr>
    </w:p>
    <w:p w14:paraId="49B1720E" w14:textId="2ECA0D10" w:rsidR="00A8731B" w:rsidRPr="00A8731B" w:rsidRDefault="1D23AA68" w:rsidP="7AEF85F6">
      <w:pPr>
        <w:spacing w:before="100" w:beforeAutospacing="1" w:after="100" w:afterAutospacing="1" w:line="360" w:lineRule="auto"/>
        <w:jc w:val="center"/>
        <w:outlineLvl w:val="1"/>
        <w:divId w:val="362170103"/>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L’imposition des mains pour les dons spirituels</w:t>
      </w:r>
    </w:p>
    <w:p w14:paraId="3771537D"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4C59B167" w14:textId="6C68F4B9"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119CA912"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Paul rappelle à Timothée que les dons qu’il possède ont été transmis par l’imposition des mains :</w:t>
      </w:r>
    </w:p>
    <w:p w14:paraId="420ED608"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7DBEB4F0" w14:textId="0F2D297F" w:rsidR="00A8731B" w:rsidRPr="00A8731B" w:rsidRDefault="1D23AA68"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w:t>
      </w:r>
      <w:r w:rsidR="1E3186A2" w:rsidRPr="7AEF85F6">
        <w:rPr>
          <w:rFonts w:ascii="Times New Roman" w:eastAsia="Times New Roman" w:hAnsi="Times New Roman" w:cs="Times New Roman"/>
          <w:b/>
          <w:bCs/>
          <w:sz w:val="24"/>
          <w:szCs w:val="24"/>
          <w:lang w:val="fr-BE"/>
        </w:rPr>
        <w:t xml:space="preserve"> C'est pourquoi je t'exhorte à ranimer le don de Dieu que tu as reçu par l'imposition de mes mains.</w:t>
      </w:r>
      <w:r w:rsidRPr="7AEF85F6">
        <w:rPr>
          <w:rFonts w:ascii="Times New Roman" w:eastAsia="Times New Roman" w:hAnsi="Times New Roman" w:cs="Times New Roman"/>
          <w:b/>
          <w:bCs/>
          <w:sz w:val="24"/>
          <w:szCs w:val="24"/>
          <w:lang w:val="fr-BE"/>
        </w:rPr>
        <w:t xml:space="preserve"> »</w:t>
      </w:r>
    </w:p>
    <w:p w14:paraId="1830607D" w14:textId="456B691C" w:rsidR="00A8731B" w:rsidRPr="00A8731B" w:rsidRDefault="1D23AA68"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2 Timothée </w:t>
      </w:r>
      <w:r w:rsidR="02EAA644" w:rsidRPr="7AEF85F6">
        <w:rPr>
          <w:rFonts w:ascii="Times New Roman" w:eastAsia="Times New Roman" w:hAnsi="Times New Roman" w:cs="Times New Roman"/>
          <w:b/>
          <w:bCs/>
          <w:sz w:val="24"/>
          <w:szCs w:val="24"/>
          <w:lang w:val="fr-BE"/>
        </w:rPr>
        <w:t>1 :</w:t>
      </w:r>
      <w:r w:rsidRPr="7AEF85F6">
        <w:rPr>
          <w:rFonts w:ascii="Times New Roman" w:eastAsia="Times New Roman" w:hAnsi="Times New Roman" w:cs="Times New Roman"/>
          <w:b/>
          <w:bCs/>
          <w:sz w:val="24"/>
          <w:szCs w:val="24"/>
          <w:lang w:val="fr-BE"/>
        </w:rPr>
        <w:t>6</w:t>
      </w:r>
    </w:p>
    <w:p w14:paraId="12F25449"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687CDC3B" w14:textId="600905BE"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De même, lorsqu’un frère ou une sœur est mis à part pour un service,</w:t>
      </w:r>
      <w:r w:rsidR="0CFB2481"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 xml:space="preserve">les anciens </w:t>
      </w:r>
      <w:r w:rsidR="4BEF01B8" w:rsidRPr="7AEF85F6">
        <w:rPr>
          <w:rFonts w:ascii="Garamond" w:hAnsi="Garamond" w:cs="Times New Roman"/>
          <w:sz w:val="28"/>
          <w:szCs w:val="28"/>
          <w:lang w:val="fr-BE" w:eastAsia="fr-FR"/>
        </w:rPr>
        <w:t xml:space="preserve">lui </w:t>
      </w:r>
      <w:r w:rsidRPr="7AEF85F6">
        <w:rPr>
          <w:rFonts w:ascii="Garamond" w:hAnsi="Garamond" w:cs="Times New Roman"/>
          <w:sz w:val="28"/>
          <w:szCs w:val="28"/>
          <w:lang w:val="fr-BE" w:eastAsia="fr-FR"/>
        </w:rPr>
        <w:t>imposent les mains pour reconnaître et activer ce que Dieu a déjà déposé</w:t>
      </w:r>
      <w:r w:rsidR="50F703AD" w:rsidRPr="7AEF85F6">
        <w:rPr>
          <w:rFonts w:ascii="Garamond" w:hAnsi="Garamond" w:cs="Times New Roman"/>
          <w:sz w:val="28"/>
          <w:szCs w:val="28"/>
          <w:lang w:val="fr-BE" w:eastAsia="fr-FR"/>
        </w:rPr>
        <w:t xml:space="preserve"> en cette personne</w:t>
      </w:r>
      <w:r w:rsidRPr="7AEF85F6">
        <w:rPr>
          <w:rFonts w:ascii="Garamond" w:hAnsi="Garamond" w:cs="Times New Roman"/>
          <w:sz w:val="28"/>
          <w:szCs w:val="28"/>
          <w:lang w:val="fr-BE" w:eastAsia="fr-FR"/>
        </w:rPr>
        <w:t>.</w:t>
      </w:r>
    </w:p>
    <w:p w14:paraId="1919ACB6" w14:textId="6C3D24F8" w:rsidR="00A8731B" w:rsidRPr="00A8731B" w:rsidRDefault="00A8731B" w:rsidP="7AEF85F6">
      <w:pPr>
        <w:spacing w:after="0" w:line="360" w:lineRule="auto"/>
        <w:jc w:val="both"/>
        <w:divId w:val="362170103"/>
        <w:rPr>
          <w:rFonts w:ascii="Garamond" w:eastAsia="Times New Roman" w:hAnsi="Garamond" w:cs="Times New Roman"/>
          <w:sz w:val="28"/>
          <w:szCs w:val="28"/>
          <w:lang w:val="fr-BE" w:eastAsia="fr-FR"/>
        </w:rPr>
      </w:pPr>
    </w:p>
    <w:p w14:paraId="3F9E46C1" w14:textId="7709273E" w:rsidR="7AEF85F6" w:rsidRDefault="7AEF85F6" w:rsidP="7AEF85F6">
      <w:pPr>
        <w:spacing w:line="360" w:lineRule="auto"/>
      </w:pPr>
      <w:r>
        <w:br w:type="page"/>
      </w:r>
    </w:p>
    <w:p w14:paraId="7307E43E" w14:textId="15FA29A4" w:rsidR="7AEF85F6" w:rsidRDefault="7AEF85F6" w:rsidP="7AEF85F6">
      <w:pPr>
        <w:spacing w:after="0" w:line="360" w:lineRule="auto"/>
        <w:jc w:val="center"/>
        <w:rPr>
          <w:rFonts w:ascii="Garamond" w:eastAsia="Times New Roman" w:hAnsi="Garamond" w:cs="Times New Roman"/>
          <w:sz w:val="32"/>
          <w:szCs w:val="32"/>
          <w:lang w:val="fr-BE" w:eastAsia="fr-FR"/>
        </w:rPr>
      </w:pPr>
    </w:p>
    <w:p w14:paraId="09037D77" w14:textId="37D75B95" w:rsidR="00A8731B" w:rsidRPr="00A8731B" w:rsidRDefault="1D23AA68" w:rsidP="7AEF85F6">
      <w:pPr>
        <w:spacing w:before="100" w:beforeAutospacing="1" w:after="100" w:afterAutospacing="1" w:line="360" w:lineRule="auto"/>
        <w:jc w:val="center"/>
        <w:outlineLvl w:val="1"/>
        <w:divId w:val="362170103"/>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L’imposition des mains pour l’envoi en mission</w:t>
      </w:r>
    </w:p>
    <w:p w14:paraId="65F0EC4F"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4859F124" w14:textId="323E2965"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1DB22CDD" w14:textId="5F8E8474"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Lorsqu’un ministère est reconnu, l’Église apostolique ne le lançait jamais à la légère.</w:t>
      </w:r>
      <w:r w:rsidR="5D180A60"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Un temps de jeûne, de prière, puis l’imposition des mains marquaient le départ d’une mission :</w:t>
      </w:r>
    </w:p>
    <w:p w14:paraId="576FCD89"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772CE3E6" w14:textId="77777777" w:rsidR="00A8731B" w:rsidRPr="00A8731B" w:rsidRDefault="1D23AA68"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Alors, après avoir jeûné et prié, ils leur imposèrent les mains, et les laissèrent partir. »</w:t>
      </w:r>
    </w:p>
    <w:p w14:paraId="102FD450" w14:textId="3A3881BE" w:rsidR="00A8731B" w:rsidRPr="00A8731B" w:rsidRDefault="1D23AA68"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Actes </w:t>
      </w:r>
      <w:r w:rsidR="107D7EFC" w:rsidRPr="7AEF85F6">
        <w:rPr>
          <w:rFonts w:ascii="Times New Roman" w:eastAsia="Times New Roman" w:hAnsi="Times New Roman" w:cs="Times New Roman"/>
          <w:b/>
          <w:bCs/>
          <w:sz w:val="24"/>
          <w:szCs w:val="24"/>
          <w:lang w:val="fr-BE"/>
        </w:rPr>
        <w:t>13 :</w:t>
      </w:r>
      <w:r w:rsidRPr="7AEF85F6">
        <w:rPr>
          <w:rFonts w:ascii="Times New Roman" w:eastAsia="Times New Roman" w:hAnsi="Times New Roman" w:cs="Times New Roman"/>
          <w:b/>
          <w:bCs/>
          <w:sz w:val="24"/>
          <w:szCs w:val="24"/>
          <w:lang w:val="fr-BE"/>
        </w:rPr>
        <w:t>3</w:t>
      </w:r>
    </w:p>
    <w:p w14:paraId="15F0A7CE"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6F4FDDCF" w14:textId="52D35C85"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Ce n’était pas un geste rituel.</w:t>
      </w:r>
      <w:r w:rsidR="196CF4DC"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C’était une confirmation spirituelle de l’appel divin.</w:t>
      </w:r>
    </w:p>
    <w:p w14:paraId="65FD4FD3" w14:textId="4FCC509B" w:rsidR="00A8731B" w:rsidRPr="00A8731B" w:rsidRDefault="00A8731B" w:rsidP="7AEF85F6">
      <w:pPr>
        <w:spacing w:after="0" w:line="360" w:lineRule="auto"/>
        <w:jc w:val="both"/>
        <w:divId w:val="362170103"/>
        <w:rPr>
          <w:rFonts w:ascii="Garamond" w:eastAsia="Times New Roman" w:hAnsi="Garamond" w:cs="Times New Roman"/>
          <w:sz w:val="28"/>
          <w:szCs w:val="28"/>
          <w:lang w:val="fr-BE" w:eastAsia="fr-FR"/>
        </w:rPr>
      </w:pPr>
    </w:p>
    <w:p w14:paraId="033F14BA" w14:textId="6661B1A4" w:rsidR="7AEF85F6" w:rsidRDefault="7AEF85F6" w:rsidP="7AEF85F6">
      <w:pPr>
        <w:spacing w:line="360" w:lineRule="auto"/>
      </w:pPr>
      <w:r>
        <w:br w:type="page"/>
      </w:r>
    </w:p>
    <w:p w14:paraId="33A439FA" w14:textId="17986155" w:rsidR="7AEF85F6" w:rsidRDefault="7AEF85F6" w:rsidP="7AEF85F6">
      <w:pPr>
        <w:spacing w:after="0" w:line="360" w:lineRule="auto"/>
        <w:jc w:val="both"/>
        <w:rPr>
          <w:rFonts w:ascii="Garamond" w:eastAsia="Times New Roman" w:hAnsi="Garamond" w:cs="Times New Roman"/>
          <w:sz w:val="28"/>
          <w:szCs w:val="28"/>
          <w:lang w:val="fr-BE" w:eastAsia="fr-FR"/>
        </w:rPr>
      </w:pPr>
    </w:p>
    <w:p w14:paraId="41EC34A2" w14:textId="44DA7EDA" w:rsidR="00A8731B" w:rsidRPr="00A8731B" w:rsidRDefault="1D23AA68" w:rsidP="7AEF85F6">
      <w:pPr>
        <w:spacing w:before="100" w:beforeAutospacing="1" w:after="100" w:afterAutospacing="1" w:line="360" w:lineRule="auto"/>
        <w:jc w:val="center"/>
        <w:outlineLvl w:val="1"/>
        <w:divId w:val="362170103"/>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Attention : ne pas imposer les mains à la légère</w:t>
      </w:r>
    </w:p>
    <w:p w14:paraId="1DAC02AC"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19E06E6D" w14:textId="68F31580"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6AEF2F76"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L’apôtre Paul donne à Timothée un conseil crucial :</w:t>
      </w:r>
    </w:p>
    <w:p w14:paraId="74FCBDCC"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1F0A2596" w14:textId="77777777" w:rsidR="00A8731B" w:rsidRPr="00A8731B" w:rsidRDefault="1D23AA68"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N’impose les mains à personne trop rapidement,</w:t>
      </w:r>
    </w:p>
    <w:p w14:paraId="6350A350" w14:textId="77777777" w:rsidR="00A8731B" w:rsidRPr="00A8731B" w:rsidRDefault="1D23AA68"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et ne participe pas aux péchés d’autrui… »</w:t>
      </w:r>
    </w:p>
    <w:p w14:paraId="27961A44" w14:textId="2EC4A8A9" w:rsidR="00A8731B" w:rsidRPr="00A8731B" w:rsidRDefault="1D23AA68"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Timothée </w:t>
      </w:r>
      <w:r w:rsidR="664DC447" w:rsidRPr="7AEF85F6">
        <w:rPr>
          <w:rFonts w:ascii="Times New Roman" w:eastAsia="Times New Roman" w:hAnsi="Times New Roman" w:cs="Times New Roman"/>
          <w:b/>
          <w:bCs/>
          <w:sz w:val="24"/>
          <w:szCs w:val="24"/>
          <w:lang w:val="fr-BE"/>
        </w:rPr>
        <w:t>5 :</w:t>
      </w:r>
      <w:r w:rsidRPr="7AEF85F6">
        <w:rPr>
          <w:rFonts w:ascii="Times New Roman" w:eastAsia="Times New Roman" w:hAnsi="Times New Roman" w:cs="Times New Roman"/>
          <w:b/>
          <w:bCs/>
          <w:sz w:val="24"/>
          <w:szCs w:val="24"/>
          <w:lang w:val="fr-BE"/>
        </w:rPr>
        <w:t>22</w:t>
      </w:r>
    </w:p>
    <w:p w14:paraId="447A7340"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28A44235"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Pourquoi ?</w:t>
      </w:r>
    </w:p>
    <w:p w14:paraId="408CAA92"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Parce que ce geste engage.</w:t>
      </w:r>
    </w:p>
    <w:p w14:paraId="7967976B" w14:textId="6F10915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Lorsqu’on impose les mains, on peut transférer, mais aussi recevoir involontairement.</w:t>
      </w:r>
    </w:p>
    <w:p w14:paraId="1628ED5E"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C’est une connexion d’esprit à esprit, de charge à charge.</w:t>
      </w:r>
    </w:p>
    <w:p w14:paraId="3B26EE9D"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Celui qui impose les mains s’implique dans ce qu’il transmet.</w:t>
      </w:r>
    </w:p>
    <w:p w14:paraId="5F9CD11A"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Et celui qui les reçoit doit être spirituellement prêt.</w:t>
      </w:r>
    </w:p>
    <w:p w14:paraId="1E0ECB02" w14:textId="2EB0CD9A" w:rsidR="00A8731B" w:rsidRPr="00A8731B" w:rsidRDefault="00A8731B" w:rsidP="7AEF85F6">
      <w:pPr>
        <w:spacing w:after="0" w:line="360" w:lineRule="auto"/>
        <w:jc w:val="both"/>
        <w:divId w:val="362170103"/>
        <w:rPr>
          <w:rFonts w:ascii="Garamond" w:eastAsia="Times New Roman" w:hAnsi="Garamond" w:cs="Times New Roman"/>
          <w:sz w:val="28"/>
          <w:szCs w:val="28"/>
          <w:lang w:val="fr-BE" w:eastAsia="fr-FR"/>
        </w:rPr>
      </w:pPr>
    </w:p>
    <w:p w14:paraId="6A169AE9" w14:textId="28F401C5" w:rsidR="7AEF85F6" w:rsidRDefault="7AEF85F6" w:rsidP="7AEF85F6">
      <w:pPr>
        <w:spacing w:line="360" w:lineRule="auto"/>
      </w:pPr>
      <w:r>
        <w:br w:type="page"/>
      </w:r>
    </w:p>
    <w:p w14:paraId="11BAAC92" w14:textId="45630C51" w:rsidR="7AEF85F6" w:rsidRDefault="7AEF85F6" w:rsidP="7AEF85F6">
      <w:pPr>
        <w:spacing w:after="0" w:line="360" w:lineRule="auto"/>
        <w:jc w:val="both"/>
        <w:rPr>
          <w:rFonts w:ascii="Garamond" w:eastAsia="Times New Roman" w:hAnsi="Garamond" w:cs="Times New Roman"/>
          <w:sz w:val="28"/>
          <w:szCs w:val="28"/>
          <w:lang w:val="fr-BE" w:eastAsia="fr-FR"/>
        </w:rPr>
      </w:pPr>
    </w:p>
    <w:p w14:paraId="388EC92B" w14:textId="42EFC810" w:rsidR="00A8731B" w:rsidRPr="00A8731B" w:rsidRDefault="1D23AA68" w:rsidP="7AEF85F6">
      <w:pPr>
        <w:spacing w:before="100" w:beforeAutospacing="1" w:after="100" w:afterAutospacing="1" w:line="360" w:lineRule="auto"/>
        <w:jc w:val="center"/>
        <w:outlineLvl w:val="1"/>
        <w:divId w:val="362170103"/>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L’Esprit se transmet, mais ne se simule pas</w:t>
      </w:r>
    </w:p>
    <w:p w14:paraId="58C84E5C"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3A8EE956" w14:textId="3406E450"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1773142A"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Imposer les mains sans discernement, c’est comme ouvrir une porte sans savoir ce qu’il y a derrière.</w:t>
      </w:r>
    </w:p>
    <w:p w14:paraId="34D94296"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Ce n’est pas parce que tu poses une main que Dieu agit.</w:t>
      </w:r>
    </w:p>
    <w:p w14:paraId="0DDC383B"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Ce n’est pas la main qui est puissante, c’est l’Esprit qui l’habite.</w:t>
      </w:r>
    </w:p>
    <w:p w14:paraId="64E9C8DD" w14:textId="434983C3"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Ce geste n’est efficace que lorsqu’il est conduit par Dieu.</w:t>
      </w:r>
    </w:p>
    <w:p w14:paraId="77CBBF71" w14:textId="1D17A20F" w:rsidR="00A8731B" w:rsidRPr="00A8731B" w:rsidRDefault="00A8731B" w:rsidP="7AEF85F6">
      <w:pPr>
        <w:spacing w:after="0" w:line="360" w:lineRule="auto"/>
        <w:jc w:val="both"/>
        <w:divId w:val="362170103"/>
        <w:rPr>
          <w:rFonts w:ascii="Garamond" w:eastAsia="Times New Roman" w:hAnsi="Garamond" w:cs="Times New Roman"/>
          <w:sz w:val="28"/>
          <w:szCs w:val="28"/>
          <w:lang w:val="fr-BE" w:eastAsia="fr-FR"/>
        </w:rPr>
      </w:pPr>
    </w:p>
    <w:p w14:paraId="7BBDAEAF" w14:textId="6019353D" w:rsidR="7AEF85F6" w:rsidRDefault="7AEF85F6" w:rsidP="7AEF85F6">
      <w:pPr>
        <w:spacing w:line="360" w:lineRule="auto"/>
      </w:pPr>
      <w:r>
        <w:br w:type="page"/>
      </w:r>
    </w:p>
    <w:p w14:paraId="70F79C84" w14:textId="29EB3D5C" w:rsidR="7AEF85F6" w:rsidRDefault="7AEF85F6" w:rsidP="7AEF85F6">
      <w:pPr>
        <w:spacing w:after="0" w:line="360" w:lineRule="auto"/>
        <w:jc w:val="both"/>
        <w:rPr>
          <w:rFonts w:ascii="Garamond" w:eastAsia="Times New Roman" w:hAnsi="Garamond" w:cs="Times New Roman"/>
          <w:sz w:val="28"/>
          <w:szCs w:val="28"/>
          <w:lang w:val="fr-BE" w:eastAsia="fr-FR"/>
        </w:rPr>
      </w:pPr>
    </w:p>
    <w:p w14:paraId="5E7C473D" w14:textId="68996FF9" w:rsidR="00A8731B" w:rsidRPr="00A8731B" w:rsidRDefault="1D23AA68" w:rsidP="7AEF85F6">
      <w:pPr>
        <w:spacing w:before="100" w:beforeAutospacing="1" w:after="100" w:afterAutospacing="1" w:line="360" w:lineRule="auto"/>
        <w:jc w:val="center"/>
        <w:outlineLvl w:val="1"/>
        <w:divId w:val="362170103"/>
        <w:rPr>
          <w:rFonts w:ascii="Garamond" w:hAnsi="Garamond" w:cs="Times New Roman"/>
          <w:b/>
          <w:bCs/>
          <w:sz w:val="32"/>
          <w:szCs w:val="32"/>
          <w:lang w:val="fr-BE" w:eastAsia="fr-FR"/>
        </w:rPr>
      </w:pPr>
      <w:r w:rsidRPr="7AEF85F6">
        <w:rPr>
          <w:rFonts w:ascii="Garamond" w:eastAsia="Times New Roman" w:hAnsi="Garamond" w:cs="Times New Roman"/>
          <w:b/>
          <w:bCs/>
          <w:sz w:val="32"/>
          <w:szCs w:val="32"/>
          <w:lang w:val="fr-BE" w:eastAsia="fr-FR"/>
        </w:rPr>
        <w:t xml:space="preserve"> </w:t>
      </w:r>
      <w:r w:rsidR="07973268" w:rsidRPr="7AEF85F6">
        <w:rPr>
          <w:rFonts w:ascii="Garamond" w:eastAsia="Times New Roman" w:hAnsi="Garamond" w:cs="Times New Roman"/>
          <w:b/>
          <w:bCs/>
          <w:sz w:val="32"/>
          <w:szCs w:val="32"/>
          <w:lang w:val="fr-BE" w:eastAsia="fr-FR"/>
        </w:rPr>
        <w:t>Des</w:t>
      </w:r>
      <w:r w:rsidRPr="7AEF85F6">
        <w:rPr>
          <w:rFonts w:ascii="Garamond" w:eastAsia="Times New Roman" w:hAnsi="Garamond" w:cs="Times New Roman"/>
          <w:b/>
          <w:bCs/>
          <w:sz w:val="32"/>
          <w:szCs w:val="32"/>
          <w:lang w:val="fr-BE" w:eastAsia="fr-FR"/>
        </w:rPr>
        <w:t xml:space="preserve"> mains consacrées pour un transfert sacré</w:t>
      </w:r>
    </w:p>
    <w:p w14:paraId="60C5CC4B"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0805048E" w14:textId="52523DBE"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1F3B50FC"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Les mains sont des instruments de puissance dans le Royaume.</w:t>
      </w:r>
    </w:p>
    <w:p w14:paraId="419E9110"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Elles peuvent :</w:t>
      </w:r>
    </w:p>
    <w:p w14:paraId="7B2FF185" w14:textId="11B5A705" w:rsidR="00A8731B" w:rsidRPr="00A8731B" w:rsidRDefault="59D0C2E8" w:rsidP="7AEF85F6">
      <w:pPr>
        <w:numPr>
          <w:ilvl w:val="0"/>
          <w:numId w:val="31"/>
        </w:num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Bénir</w:t>
      </w:r>
    </w:p>
    <w:p w14:paraId="79516BEE" w14:textId="0A706E4C" w:rsidR="00A8731B" w:rsidRPr="00A8731B" w:rsidRDefault="26271B00" w:rsidP="7AEF85F6">
      <w:pPr>
        <w:numPr>
          <w:ilvl w:val="0"/>
          <w:numId w:val="31"/>
        </w:num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Guérir</w:t>
      </w:r>
    </w:p>
    <w:p w14:paraId="43A689F7" w14:textId="09659373" w:rsidR="00A8731B" w:rsidRPr="00A8731B" w:rsidRDefault="5BEAAC6B" w:rsidP="7AEF85F6">
      <w:pPr>
        <w:numPr>
          <w:ilvl w:val="0"/>
          <w:numId w:val="31"/>
        </w:num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Consacrer</w:t>
      </w:r>
    </w:p>
    <w:p w14:paraId="67078FFC" w14:textId="7A731CC3" w:rsidR="00A8731B" w:rsidRPr="00A8731B" w:rsidRDefault="4C6F2F28" w:rsidP="7AEF85F6">
      <w:pPr>
        <w:numPr>
          <w:ilvl w:val="0"/>
          <w:numId w:val="31"/>
        </w:num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Envoyer</w:t>
      </w:r>
    </w:p>
    <w:p w14:paraId="282BACC9" w14:textId="7396F7C5" w:rsidR="00A8731B" w:rsidRPr="00A8731B" w:rsidRDefault="5D61006A" w:rsidP="7AEF85F6">
      <w:pPr>
        <w:numPr>
          <w:ilvl w:val="0"/>
          <w:numId w:val="31"/>
        </w:num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Transmettre</w:t>
      </w:r>
    </w:p>
    <w:p w14:paraId="2E9066A0" w14:textId="77777777" w:rsidR="00A8731B" w:rsidRPr="00A8731B" w:rsidRDefault="00A8731B"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74BDC62A"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Mais elles doivent être sanctifiées, guidées par l’Esprit.</w:t>
      </w:r>
    </w:p>
    <w:p w14:paraId="2F682262" w14:textId="77777777" w:rsidR="00A8731B" w:rsidRP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Imposer les mains, ce n’est pas faire un geste religieux.</w:t>
      </w:r>
    </w:p>
    <w:p w14:paraId="48FBDD72" w14:textId="3A799759" w:rsidR="00A8731B" w:rsidRDefault="1D23AA68" w:rsidP="7AEF85F6">
      <w:pPr>
        <w:spacing w:before="100" w:beforeAutospacing="1" w:after="100" w:afterAutospacing="1" w:line="360" w:lineRule="auto"/>
        <w:jc w:val="both"/>
        <w:divId w:val="362170103"/>
        <w:rPr>
          <w:rFonts w:ascii="Garamond" w:hAnsi="Garamond" w:cs="Times New Roman"/>
          <w:sz w:val="28"/>
          <w:szCs w:val="28"/>
          <w:lang w:val="fr-BE" w:eastAsia="fr-FR"/>
        </w:rPr>
      </w:pPr>
      <w:r w:rsidRPr="7AEF85F6">
        <w:rPr>
          <w:rFonts w:ascii="Garamond" w:hAnsi="Garamond" w:cs="Times New Roman"/>
          <w:sz w:val="28"/>
          <w:szCs w:val="28"/>
          <w:lang w:val="fr-BE" w:eastAsia="fr-FR"/>
        </w:rPr>
        <w:t>C’est participer activement à l’œuvre du Saint-Esprit.</w:t>
      </w:r>
    </w:p>
    <w:p w14:paraId="2F475609" w14:textId="77777777" w:rsidR="0039685E" w:rsidRDefault="0039685E"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7B88F0A8" w14:textId="77777777" w:rsidR="0039685E" w:rsidRPr="00A8731B" w:rsidRDefault="0039685E" w:rsidP="7AEF85F6">
      <w:pPr>
        <w:spacing w:before="100" w:beforeAutospacing="1" w:after="100" w:afterAutospacing="1" w:line="360" w:lineRule="auto"/>
        <w:jc w:val="both"/>
        <w:divId w:val="362170103"/>
        <w:rPr>
          <w:rFonts w:ascii="Garamond" w:hAnsi="Garamond" w:cs="Times New Roman"/>
          <w:sz w:val="28"/>
          <w:szCs w:val="28"/>
          <w:lang w:val="fr-BE" w:eastAsia="fr-FR"/>
        </w:rPr>
      </w:pPr>
    </w:p>
    <w:p w14:paraId="0F68223C" w14:textId="1F7E0304" w:rsidR="7AEF85F6" w:rsidRDefault="7AEF85F6" w:rsidP="7AEF85F6">
      <w:pPr>
        <w:spacing w:line="360" w:lineRule="auto"/>
      </w:pPr>
      <w:r>
        <w:br w:type="page"/>
      </w:r>
    </w:p>
    <w:p w14:paraId="3E530E5F" w14:textId="7F2101F0"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297E87E4" w14:textId="6868EACD" w:rsidR="00765F46" w:rsidRDefault="2C3FD0CA" w:rsidP="7AEF85F6">
      <w:pPr>
        <w:pStyle w:val="Titre1"/>
        <w:spacing w:line="360" w:lineRule="auto"/>
        <w:jc w:val="center"/>
        <w:rPr>
          <w:sz w:val="32"/>
          <w:szCs w:val="32"/>
        </w:rPr>
      </w:pPr>
      <w:r w:rsidRPr="7AEF85F6">
        <w:rPr>
          <w:sz w:val="32"/>
          <w:szCs w:val="32"/>
        </w:rPr>
        <w:t xml:space="preserve"> LA RÉSURRECTION DES MORTS</w:t>
      </w:r>
    </w:p>
    <w:p w14:paraId="705A3DC8" w14:textId="77777777" w:rsidR="00D20047" w:rsidRDefault="00D20047" w:rsidP="7AEF85F6">
      <w:pPr>
        <w:spacing w:line="360" w:lineRule="auto"/>
      </w:pPr>
    </w:p>
    <w:p w14:paraId="5CDF1B48" w14:textId="1B581ADE" w:rsidR="7AEF85F6" w:rsidRDefault="7AEF85F6" w:rsidP="7AEF85F6">
      <w:pPr>
        <w:spacing w:line="360" w:lineRule="auto"/>
      </w:pPr>
    </w:p>
    <w:p w14:paraId="295B2702" w14:textId="39A46F73" w:rsidR="007D362E" w:rsidRPr="007D362E" w:rsidRDefault="6F3150C6" w:rsidP="7AEF85F6">
      <w:pPr>
        <w:spacing w:before="100" w:beforeAutospacing="1" w:after="100" w:afterAutospacing="1" w:line="360" w:lineRule="auto"/>
        <w:jc w:val="center"/>
        <w:outlineLvl w:val="1"/>
        <w:divId w:val="2117943338"/>
        <w:rPr>
          <w:rFonts w:ascii="Garamond" w:eastAsia="Times New Roman"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Une vérité fondamentale, un pilier de la foi</w:t>
      </w:r>
    </w:p>
    <w:p w14:paraId="28F43971" w14:textId="77777777" w:rsidR="007D362E" w:rsidRPr="007D362E" w:rsidRDefault="007D362E" w:rsidP="7AEF85F6">
      <w:pPr>
        <w:spacing w:before="100" w:beforeAutospacing="1" w:after="100" w:afterAutospacing="1" w:line="360" w:lineRule="auto"/>
        <w:divId w:val="2117943338"/>
        <w:rPr>
          <w:rFonts w:ascii="Garamond" w:hAnsi="Garamond" w:cs="Times New Roman"/>
          <w:sz w:val="28"/>
          <w:szCs w:val="28"/>
          <w:lang w:val="fr-BE" w:eastAsia="fr-FR"/>
        </w:rPr>
      </w:pPr>
    </w:p>
    <w:p w14:paraId="7068A06C" w14:textId="51FB7915" w:rsidR="7AEF85F6" w:rsidRDefault="7AEF85F6" w:rsidP="7AEF85F6">
      <w:pPr>
        <w:spacing w:beforeAutospacing="1" w:afterAutospacing="1" w:line="360" w:lineRule="auto"/>
        <w:rPr>
          <w:rFonts w:ascii="Garamond" w:hAnsi="Garamond" w:cs="Times New Roman"/>
          <w:sz w:val="28"/>
          <w:szCs w:val="28"/>
          <w:lang w:val="fr-BE" w:eastAsia="fr-FR"/>
        </w:rPr>
      </w:pPr>
    </w:p>
    <w:p w14:paraId="3C4C62FE" w14:textId="77777777"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Et si Christ n’est pas ressuscité, alors notre prédication est vide, et votre foi aussi est vide. »</w:t>
      </w:r>
    </w:p>
    <w:p w14:paraId="597E73ED" w14:textId="4AFAD2C4"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Corinthiens </w:t>
      </w:r>
      <w:r w:rsidR="576A07C5" w:rsidRPr="7AEF85F6">
        <w:rPr>
          <w:rFonts w:ascii="Times New Roman" w:eastAsia="Times New Roman" w:hAnsi="Times New Roman" w:cs="Times New Roman"/>
          <w:b/>
          <w:bCs/>
          <w:sz w:val="24"/>
          <w:szCs w:val="24"/>
          <w:lang w:val="fr-BE"/>
        </w:rPr>
        <w:t>15 :</w:t>
      </w:r>
      <w:r w:rsidRPr="7AEF85F6">
        <w:rPr>
          <w:rFonts w:ascii="Times New Roman" w:eastAsia="Times New Roman" w:hAnsi="Times New Roman" w:cs="Times New Roman"/>
          <w:b/>
          <w:bCs/>
          <w:sz w:val="24"/>
          <w:szCs w:val="24"/>
          <w:lang w:val="fr-BE"/>
        </w:rPr>
        <w:t>14</w:t>
      </w:r>
    </w:p>
    <w:p w14:paraId="63323A24" w14:textId="77777777" w:rsidR="007D362E" w:rsidRPr="007D362E" w:rsidRDefault="007D362E" w:rsidP="7AEF85F6">
      <w:pPr>
        <w:spacing w:before="100" w:beforeAutospacing="1" w:after="100" w:afterAutospacing="1" w:line="360" w:lineRule="auto"/>
        <w:divId w:val="2117943338"/>
        <w:rPr>
          <w:rFonts w:ascii="Garamond" w:hAnsi="Garamond" w:cs="Times New Roman"/>
          <w:sz w:val="28"/>
          <w:szCs w:val="28"/>
          <w:lang w:val="fr-BE" w:eastAsia="fr-FR"/>
        </w:rPr>
      </w:pPr>
    </w:p>
    <w:p w14:paraId="18ED5843"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Parmi les fondements du message de Christ, la résurrection des morts est une vérité centrale, essentielle et non négociable.</w:t>
      </w:r>
    </w:p>
    <w:p w14:paraId="645FCC5E"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Sans elle, tout l’Évangile s’effondre.</w:t>
      </w:r>
    </w:p>
    <w:p w14:paraId="4A301DAC"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Sans elle, la foi chrétienne est réduite à une philosophie morale, dépourvue de puissance.</w:t>
      </w:r>
    </w:p>
    <w:p w14:paraId="32EF1C10"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1A145DB8"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La résurrection des morts n’est pas un symbole ni une métaphore.</w:t>
      </w:r>
    </w:p>
    <w:p w14:paraId="1A5C0F66"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Elle est une réalité spirituelle et physique que Dieu a révélée dès les premiers temps de l’Église.</w:t>
      </w:r>
    </w:p>
    <w:p w14:paraId="58C76E55"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lastRenderedPageBreak/>
        <w:t>Elle est l’espérance vivante des croyants, la victoire sur la mort, la promesse d’une gloire éternelle.</w:t>
      </w:r>
    </w:p>
    <w:p w14:paraId="75E08825" w14:textId="48735D0D" w:rsidR="007D362E" w:rsidRPr="007D362E" w:rsidRDefault="007D362E" w:rsidP="7AEF85F6">
      <w:pPr>
        <w:spacing w:after="0" w:line="360" w:lineRule="auto"/>
        <w:jc w:val="both"/>
        <w:divId w:val="2117943338"/>
        <w:rPr>
          <w:rFonts w:ascii="Garamond" w:eastAsia="Times New Roman" w:hAnsi="Garamond" w:cs="Times New Roman"/>
          <w:sz w:val="28"/>
          <w:szCs w:val="28"/>
          <w:lang w:val="fr-BE" w:eastAsia="fr-FR"/>
        </w:rPr>
      </w:pPr>
    </w:p>
    <w:p w14:paraId="05852525" w14:textId="477D147C" w:rsidR="7AEF85F6" w:rsidRDefault="7AEF85F6" w:rsidP="7AEF85F6">
      <w:pPr>
        <w:spacing w:line="360" w:lineRule="auto"/>
      </w:pPr>
      <w:r>
        <w:br w:type="page"/>
      </w:r>
    </w:p>
    <w:p w14:paraId="035AFDB8" w14:textId="2CCEADFE" w:rsidR="7AEF85F6" w:rsidRDefault="7AEF85F6" w:rsidP="7AEF85F6">
      <w:pPr>
        <w:spacing w:after="0" w:line="360" w:lineRule="auto"/>
        <w:jc w:val="both"/>
        <w:rPr>
          <w:rFonts w:ascii="Garamond" w:eastAsia="Times New Roman" w:hAnsi="Garamond" w:cs="Times New Roman"/>
          <w:sz w:val="28"/>
          <w:szCs w:val="28"/>
          <w:lang w:val="fr-BE" w:eastAsia="fr-FR"/>
        </w:rPr>
      </w:pPr>
    </w:p>
    <w:p w14:paraId="41D3E868" w14:textId="78F1C110" w:rsidR="007D362E" w:rsidRPr="007D362E" w:rsidRDefault="6F3150C6" w:rsidP="7AEF85F6">
      <w:pPr>
        <w:spacing w:before="100" w:beforeAutospacing="1" w:after="100" w:afterAutospacing="1" w:line="360" w:lineRule="auto"/>
        <w:jc w:val="center"/>
        <w:outlineLvl w:val="1"/>
        <w:divId w:val="2117943338"/>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Une doctrine contestée même dans l’Église primitive</w:t>
      </w:r>
    </w:p>
    <w:p w14:paraId="7987A615"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0F37F555" w14:textId="5E971800"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63FB7EB2"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Dès le temps des apôtres, cette vérité a été remise en question.</w:t>
      </w:r>
    </w:p>
    <w:p w14:paraId="4238514C"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Certains croyants de l’église de Corinthe, influencés par la pensée grecque, refusaient de croire à une résurrection corporelle.</w:t>
      </w:r>
    </w:p>
    <w:p w14:paraId="0593BA43"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0F5D542A" w14:textId="77777777"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Or, si l’on prêche que Christ est ressuscité d’entre les morts,</w:t>
      </w:r>
    </w:p>
    <w:p w14:paraId="0A728F1A" w14:textId="77777777"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comment quelques-uns parmi vous disent-ils qu’il n’y a point de résurrection des morts ? »</w:t>
      </w:r>
    </w:p>
    <w:p w14:paraId="67E882A1" w14:textId="4374E223"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Corinthiens </w:t>
      </w:r>
      <w:r w:rsidR="3A620D30" w:rsidRPr="7AEF85F6">
        <w:rPr>
          <w:rFonts w:ascii="Times New Roman" w:eastAsia="Times New Roman" w:hAnsi="Times New Roman" w:cs="Times New Roman"/>
          <w:b/>
          <w:bCs/>
          <w:sz w:val="24"/>
          <w:szCs w:val="24"/>
          <w:lang w:val="fr-BE"/>
        </w:rPr>
        <w:t>15 :</w:t>
      </w:r>
      <w:r w:rsidRPr="7AEF85F6">
        <w:rPr>
          <w:rFonts w:ascii="Times New Roman" w:eastAsia="Times New Roman" w:hAnsi="Times New Roman" w:cs="Times New Roman"/>
          <w:b/>
          <w:bCs/>
          <w:sz w:val="24"/>
          <w:szCs w:val="24"/>
          <w:lang w:val="fr-BE"/>
        </w:rPr>
        <w:t>12</w:t>
      </w:r>
    </w:p>
    <w:p w14:paraId="5DE83E71"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31B05ABB"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Ils voulaient croire en l’Évangile, mais pas en la résurrection des morts.</w:t>
      </w:r>
    </w:p>
    <w:p w14:paraId="55957E11"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Ils acceptaient peut-être une immortalité de l’âme, mais pas une résurrection du corps.</w:t>
      </w:r>
    </w:p>
    <w:p w14:paraId="63122C9D"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Paul s’oppose fermement à cette vision, car elle annule le cœur du message de Christ.</w:t>
      </w:r>
    </w:p>
    <w:p w14:paraId="4B466617" w14:textId="64205BEC" w:rsidR="007D362E" w:rsidRPr="007D362E" w:rsidRDefault="007D362E" w:rsidP="7AEF85F6">
      <w:pPr>
        <w:spacing w:after="0" w:line="360" w:lineRule="auto"/>
        <w:jc w:val="both"/>
        <w:divId w:val="2117943338"/>
        <w:rPr>
          <w:rFonts w:ascii="Garamond" w:eastAsia="Times New Roman" w:hAnsi="Garamond" w:cs="Times New Roman"/>
          <w:sz w:val="28"/>
          <w:szCs w:val="28"/>
          <w:lang w:val="fr-BE" w:eastAsia="fr-FR"/>
        </w:rPr>
      </w:pPr>
    </w:p>
    <w:p w14:paraId="00DF2040" w14:textId="3C801A53" w:rsidR="7AEF85F6" w:rsidRDefault="7AEF85F6" w:rsidP="7AEF85F6">
      <w:pPr>
        <w:spacing w:line="360" w:lineRule="auto"/>
      </w:pPr>
      <w:r>
        <w:br w:type="page"/>
      </w:r>
    </w:p>
    <w:p w14:paraId="06BF7993" w14:textId="30BE9599" w:rsidR="7AEF85F6" w:rsidRDefault="7AEF85F6" w:rsidP="7AEF85F6">
      <w:pPr>
        <w:spacing w:after="0" w:line="360" w:lineRule="auto"/>
        <w:jc w:val="both"/>
        <w:rPr>
          <w:rFonts w:ascii="Garamond" w:eastAsia="Times New Roman" w:hAnsi="Garamond" w:cs="Times New Roman"/>
          <w:sz w:val="28"/>
          <w:szCs w:val="28"/>
          <w:lang w:val="fr-BE" w:eastAsia="fr-FR"/>
        </w:rPr>
      </w:pPr>
    </w:p>
    <w:p w14:paraId="66C75F23" w14:textId="6FBD9D73" w:rsidR="007D362E" w:rsidRPr="007D362E" w:rsidRDefault="6F3150C6" w:rsidP="7AEF85F6">
      <w:pPr>
        <w:spacing w:before="100" w:beforeAutospacing="1" w:after="100" w:afterAutospacing="1" w:line="360" w:lineRule="auto"/>
        <w:jc w:val="center"/>
        <w:outlineLvl w:val="1"/>
        <w:divId w:val="2117943338"/>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Si Christ n’est pas ressuscité…</w:t>
      </w:r>
    </w:p>
    <w:p w14:paraId="0999B94E"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09EFA486" w14:textId="6DAEB539"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031695E0" w14:textId="5BB2646B" w:rsidR="007D362E" w:rsidRPr="007D362E" w:rsidRDefault="6F3150C6" w:rsidP="7AEF85F6">
      <w:pPr>
        <w:spacing w:beforeAutospacing="1" w:after="0" w:afterAutospacing="1" w:line="360" w:lineRule="auto"/>
        <w:jc w:val="both"/>
        <w:divId w:val="1773043001"/>
        <w:rPr>
          <w:rFonts w:ascii="Garamond" w:eastAsia="Times New Roman" w:hAnsi="Garamond" w:cs="Times New Roman"/>
          <w:color w:val="111111"/>
          <w:sz w:val="28"/>
          <w:szCs w:val="28"/>
          <w:lang w:val="fr-BE" w:eastAsia="fr-FR"/>
        </w:rPr>
      </w:pPr>
      <w:r w:rsidRPr="7AEF85F6">
        <w:rPr>
          <w:rFonts w:ascii="Garamond" w:hAnsi="Garamond" w:cs="Times New Roman"/>
          <w:sz w:val="28"/>
          <w:szCs w:val="28"/>
          <w:lang w:val="fr-BE" w:eastAsia="fr-FR"/>
        </w:rPr>
        <w:t>Dans 1 Corinthiens 15, Paul déploie un raisonnement implacable :</w:t>
      </w:r>
      <w:r w:rsidR="1A729368" w:rsidRPr="7AEF85F6">
        <w:rPr>
          <w:rFonts w:ascii="Garamond" w:hAnsi="Garamond" w:cs="Times New Roman"/>
          <w:sz w:val="28"/>
          <w:szCs w:val="28"/>
          <w:lang w:val="fr-BE" w:eastAsia="fr-FR"/>
        </w:rPr>
        <w:t xml:space="preserve"> </w:t>
      </w:r>
      <w:r w:rsidRPr="7AEF85F6">
        <w:rPr>
          <w:rFonts w:ascii="Garamond" w:eastAsia="Times New Roman" w:hAnsi="Garamond" w:cs="Times New Roman"/>
          <w:color w:val="111111"/>
          <w:sz w:val="28"/>
          <w:szCs w:val="28"/>
          <w:lang w:val="fr-BE" w:eastAsia="fr-FR"/>
        </w:rPr>
        <w:t>« Si Christ n’est pas ressuscité… »</w:t>
      </w:r>
    </w:p>
    <w:p w14:paraId="14806D1F"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1DE70154" w14:textId="77777777" w:rsidR="007D362E" w:rsidRPr="007D362E" w:rsidRDefault="6F3150C6" w:rsidP="7AEF85F6">
      <w:pPr>
        <w:numPr>
          <w:ilvl w:val="0"/>
          <w:numId w:val="27"/>
        </w:num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Notre prédication est vaine.</w:t>
      </w:r>
    </w:p>
    <w:p w14:paraId="422AAD6F" w14:textId="77777777" w:rsidR="007D362E" w:rsidRPr="007D362E" w:rsidRDefault="6F3150C6" w:rsidP="7AEF85F6">
      <w:pPr>
        <w:numPr>
          <w:ilvl w:val="0"/>
          <w:numId w:val="27"/>
        </w:num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Votre foi est inutile.</w:t>
      </w:r>
    </w:p>
    <w:p w14:paraId="7A4C64D2" w14:textId="77777777" w:rsidR="007D362E" w:rsidRPr="007D362E" w:rsidRDefault="6F3150C6" w:rsidP="7AEF85F6">
      <w:pPr>
        <w:numPr>
          <w:ilvl w:val="0"/>
          <w:numId w:val="27"/>
        </w:num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Vous êtes encore dans vos péchés.</w:t>
      </w:r>
    </w:p>
    <w:p w14:paraId="5FC4C2E6" w14:textId="77777777" w:rsidR="007D362E" w:rsidRPr="007D362E" w:rsidRDefault="6F3150C6" w:rsidP="7AEF85F6">
      <w:pPr>
        <w:numPr>
          <w:ilvl w:val="0"/>
          <w:numId w:val="27"/>
        </w:num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Ceux qui sont morts en Christ sont perdus.</w:t>
      </w:r>
    </w:p>
    <w:p w14:paraId="1A75E014" w14:textId="77777777" w:rsidR="007D362E" w:rsidRPr="007D362E" w:rsidRDefault="6F3150C6" w:rsidP="7AEF85F6">
      <w:pPr>
        <w:numPr>
          <w:ilvl w:val="0"/>
          <w:numId w:val="27"/>
        </w:num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Nous sommes les plus misérables de tous les hommes.</w:t>
      </w:r>
    </w:p>
    <w:p w14:paraId="37220FAC"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30BFFA00"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Sans résurrection, il n’y a ni pardon, ni vie nouvelle, ni retour de Jésus, ni espérance glorieuse.</w:t>
      </w:r>
    </w:p>
    <w:p w14:paraId="4FE69489"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Mais Paul ne s’arrête pas là. Il proclame avec force :</w:t>
      </w:r>
    </w:p>
    <w:p w14:paraId="5BDD30FF"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4FAD8FB0" w14:textId="77777777"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Mais maintenant, Christ est ressuscité d’entre les morts,</w:t>
      </w:r>
    </w:p>
    <w:p w14:paraId="506E1FBD" w14:textId="5B465661" w:rsidR="007D362E" w:rsidRPr="007D362E" w:rsidRDefault="53186254"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Il</w:t>
      </w:r>
      <w:r w:rsidR="6F3150C6" w:rsidRPr="7AEF85F6">
        <w:rPr>
          <w:rFonts w:ascii="Times New Roman" w:eastAsia="Times New Roman" w:hAnsi="Times New Roman" w:cs="Times New Roman"/>
          <w:b/>
          <w:bCs/>
          <w:sz w:val="24"/>
          <w:szCs w:val="24"/>
          <w:lang w:val="fr-BE"/>
        </w:rPr>
        <w:t xml:space="preserve"> est les prémices de ceux qui sont morts. »</w:t>
      </w:r>
    </w:p>
    <w:p w14:paraId="2BC47678" w14:textId="5F969867"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Corinthiens </w:t>
      </w:r>
      <w:r w:rsidR="1D0C422E" w:rsidRPr="7AEF85F6">
        <w:rPr>
          <w:rFonts w:ascii="Times New Roman" w:eastAsia="Times New Roman" w:hAnsi="Times New Roman" w:cs="Times New Roman"/>
          <w:b/>
          <w:bCs/>
          <w:sz w:val="24"/>
          <w:szCs w:val="24"/>
          <w:lang w:val="fr-BE"/>
        </w:rPr>
        <w:t>15 :</w:t>
      </w:r>
      <w:r w:rsidRPr="7AEF85F6">
        <w:rPr>
          <w:rFonts w:ascii="Times New Roman" w:eastAsia="Times New Roman" w:hAnsi="Times New Roman" w:cs="Times New Roman"/>
          <w:b/>
          <w:bCs/>
          <w:sz w:val="24"/>
          <w:szCs w:val="24"/>
          <w:lang w:val="fr-BE"/>
        </w:rPr>
        <w:t>20</w:t>
      </w:r>
    </w:p>
    <w:p w14:paraId="2B01A725" w14:textId="3CFA8A22" w:rsidR="007D362E" w:rsidRPr="007D362E" w:rsidRDefault="007D362E" w:rsidP="7AEF85F6">
      <w:pPr>
        <w:spacing w:after="0" w:line="360" w:lineRule="auto"/>
        <w:jc w:val="both"/>
        <w:divId w:val="2117943338"/>
        <w:rPr>
          <w:rFonts w:ascii="Garamond" w:hAnsi="Garamond" w:cs="Times New Roman"/>
          <w:sz w:val="28"/>
          <w:szCs w:val="28"/>
          <w:lang w:val="fr-BE" w:eastAsia="fr-FR"/>
        </w:rPr>
      </w:pPr>
    </w:p>
    <w:p w14:paraId="18633875" w14:textId="0B44FD18" w:rsidR="7AEF85F6" w:rsidRDefault="7AEF85F6">
      <w:r>
        <w:br w:type="page"/>
      </w:r>
    </w:p>
    <w:p w14:paraId="20707328" w14:textId="0E7AA708" w:rsidR="7AEF85F6" w:rsidRDefault="7AEF85F6" w:rsidP="7AEF85F6">
      <w:pPr>
        <w:spacing w:after="0" w:line="360" w:lineRule="auto"/>
        <w:jc w:val="both"/>
        <w:rPr>
          <w:rFonts w:ascii="Garamond" w:hAnsi="Garamond" w:cs="Times New Roman"/>
          <w:sz w:val="28"/>
          <w:szCs w:val="28"/>
          <w:lang w:val="fr-BE" w:eastAsia="fr-FR"/>
        </w:rPr>
      </w:pPr>
    </w:p>
    <w:p w14:paraId="79761034" w14:textId="5A5B5D82" w:rsidR="007D362E" w:rsidRPr="007D362E" w:rsidRDefault="6F3150C6" w:rsidP="7AEF85F6">
      <w:pPr>
        <w:spacing w:before="100" w:beforeAutospacing="1" w:after="100" w:afterAutospacing="1" w:line="360" w:lineRule="auto"/>
        <w:jc w:val="center"/>
        <w:outlineLvl w:val="1"/>
        <w:divId w:val="2117943338"/>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La résurrection de Christ : la garantie de la nôtre</w:t>
      </w:r>
    </w:p>
    <w:p w14:paraId="41588BF5"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641A78D1" w14:textId="0E49FB2D"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7CFE1396"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La résurrection de Jésus est la preuve vivante que la mort a été vaincue.</w:t>
      </w:r>
    </w:p>
    <w:p w14:paraId="3A425CAD" w14:textId="4BAC0129"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 xml:space="preserve">Il est le premier-né d’entre les morts (Colossiens </w:t>
      </w:r>
      <w:r w:rsidR="23C70858" w:rsidRPr="7AEF85F6">
        <w:rPr>
          <w:rFonts w:ascii="Garamond" w:hAnsi="Garamond" w:cs="Times New Roman"/>
          <w:sz w:val="28"/>
          <w:szCs w:val="28"/>
          <w:lang w:val="fr-BE" w:eastAsia="fr-FR"/>
        </w:rPr>
        <w:t>1 :</w:t>
      </w:r>
      <w:r w:rsidRPr="7AEF85F6">
        <w:rPr>
          <w:rFonts w:ascii="Garamond" w:hAnsi="Garamond" w:cs="Times New Roman"/>
          <w:sz w:val="28"/>
          <w:szCs w:val="28"/>
          <w:lang w:val="fr-BE" w:eastAsia="fr-FR"/>
        </w:rPr>
        <w:t>18), les prémices d’une grande moisson.</w:t>
      </w:r>
    </w:p>
    <w:p w14:paraId="1EEA2401"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Et comme il est ressuscité, nous ressusciterons aussi :</w:t>
      </w:r>
    </w:p>
    <w:p w14:paraId="1773F4F6"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5689367E" w14:textId="77777777"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Car si nous croyons que Jésus est mort et qu’il est ressuscité,</w:t>
      </w:r>
    </w:p>
    <w:p w14:paraId="68FC514B" w14:textId="77777777"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nous croyons aussi que Dieu ramènera par Jésus ceux qui sont morts en lui. »</w:t>
      </w:r>
    </w:p>
    <w:p w14:paraId="32C79C10" w14:textId="014888DF"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Thessaloniciens </w:t>
      </w:r>
      <w:r w:rsidR="00E78D1A" w:rsidRPr="7AEF85F6">
        <w:rPr>
          <w:rFonts w:ascii="Times New Roman" w:eastAsia="Times New Roman" w:hAnsi="Times New Roman" w:cs="Times New Roman"/>
          <w:b/>
          <w:bCs/>
          <w:sz w:val="24"/>
          <w:szCs w:val="24"/>
          <w:lang w:val="fr-BE"/>
        </w:rPr>
        <w:t>4 :</w:t>
      </w:r>
      <w:r w:rsidRPr="7AEF85F6">
        <w:rPr>
          <w:rFonts w:ascii="Times New Roman" w:eastAsia="Times New Roman" w:hAnsi="Times New Roman" w:cs="Times New Roman"/>
          <w:b/>
          <w:bCs/>
          <w:sz w:val="24"/>
          <w:szCs w:val="24"/>
          <w:lang w:val="fr-BE"/>
        </w:rPr>
        <w:t>14</w:t>
      </w:r>
    </w:p>
    <w:p w14:paraId="2EBAE848" w14:textId="4ADDE081" w:rsidR="007D362E" w:rsidRPr="007D362E" w:rsidRDefault="007D362E" w:rsidP="7AEF85F6">
      <w:pPr>
        <w:spacing w:after="0" w:line="360" w:lineRule="auto"/>
        <w:jc w:val="both"/>
        <w:divId w:val="2117943338"/>
        <w:rPr>
          <w:rFonts w:ascii="Garamond" w:hAnsi="Garamond" w:cs="Times New Roman"/>
          <w:sz w:val="28"/>
          <w:szCs w:val="28"/>
          <w:lang w:val="fr-BE" w:eastAsia="fr-FR"/>
        </w:rPr>
      </w:pPr>
    </w:p>
    <w:p w14:paraId="62438DD5" w14:textId="6F07DA4C" w:rsidR="007D362E" w:rsidRPr="007D362E" w:rsidRDefault="6F3150C6" w:rsidP="7AEF85F6">
      <w:pPr>
        <w:spacing w:before="100" w:beforeAutospacing="1" w:after="100" w:afterAutospacing="1" w:line="360" w:lineRule="auto"/>
        <w:jc w:val="center"/>
        <w:outlineLvl w:val="1"/>
        <w:divId w:val="2117943338"/>
      </w:pPr>
      <w:r w:rsidRPr="7AEF85F6">
        <w:rPr>
          <w:rFonts w:ascii="Garamond" w:eastAsia="Times New Roman" w:hAnsi="Garamond" w:cs="Times New Roman"/>
          <w:sz w:val="32"/>
          <w:szCs w:val="32"/>
          <w:lang w:val="fr-BE" w:eastAsia="fr-FR"/>
        </w:rPr>
        <w:t xml:space="preserve"> </w:t>
      </w:r>
    </w:p>
    <w:p w14:paraId="245BAA7C" w14:textId="5C732998" w:rsidR="007D362E" w:rsidRPr="007D362E" w:rsidRDefault="007D362E" w:rsidP="7AEF85F6">
      <w:pPr>
        <w:spacing w:before="100" w:beforeAutospacing="1" w:after="100" w:afterAutospacing="1" w:line="240" w:lineRule="auto"/>
        <w:divId w:val="2117943338"/>
      </w:pPr>
      <w:r>
        <w:br w:type="page"/>
      </w:r>
    </w:p>
    <w:p w14:paraId="536DDD29" w14:textId="3A14E7EF" w:rsidR="007D362E" w:rsidRPr="007D362E" w:rsidRDefault="6F3150C6" w:rsidP="7AEF85F6">
      <w:pPr>
        <w:spacing w:before="100" w:beforeAutospacing="1" w:after="100" w:afterAutospacing="1" w:line="360" w:lineRule="auto"/>
        <w:jc w:val="center"/>
        <w:outlineLvl w:val="1"/>
        <w:divId w:val="2117943338"/>
        <w:rPr>
          <w:rFonts w:ascii="Garamond" w:hAnsi="Garamond" w:cs="Times New Roman"/>
          <w:b/>
          <w:bCs/>
          <w:sz w:val="32"/>
          <w:szCs w:val="32"/>
          <w:lang w:val="fr-BE" w:eastAsia="fr-FR"/>
        </w:rPr>
      </w:pPr>
      <w:r w:rsidRPr="7AEF85F6">
        <w:rPr>
          <w:rFonts w:ascii="Garamond" w:eastAsia="Times New Roman" w:hAnsi="Garamond" w:cs="Times New Roman"/>
          <w:b/>
          <w:bCs/>
          <w:sz w:val="32"/>
          <w:szCs w:val="32"/>
          <w:lang w:val="fr-BE" w:eastAsia="fr-FR"/>
        </w:rPr>
        <w:lastRenderedPageBreak/>
        <w:t>Deux résurrections, deux destinations</w:t>
      </w:r>
    </w:p>
    <w:p w14:paraId="38CA40EA"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136655BE" w14:textId="36556F32"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422934BD"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La Bible enseigne clairement qu’il y aura deux grandes résurrections :</w:t>
      </w:r>
    </w:p>
    <w:p w14:paraId="41D9076F" w14:textId="77777777" w:rsidR="007D362E" w:rsidRPr="007D362E" w:rsidRDefault="6F3150C6" w:rsidP="7AEF85F6">
      <w:pPr>
        <w:numPr>
          <w:ilvl w:val="0"/>
          <w:numId w:val="28"/>
        </w:num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La résurrection des justes — pour la vie éternelle.</w:t>
      </w:r>
    </w:p>
    <w:p w14:paraId="3DFEFFD2" w14:textId="77777777" w:rsidR="007D362E" w:rsidRPr="007D362E" w:rsidRDefault="6F3150C6" w:rsidP="7AEF85F6">
      <w:pPr>
        <w:numPr>
          <w:ilvl w:val="0"/>
          <w:numId w:val="28"/>
        </w:num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La résurrection des injustes — pour le jugement.</w:t>
      </w:r>
    </w:p>
    <w:p w14:paraId="7AA8F49A"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66287B9F" w14:textId="5352FF55"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Ne vous étonnez pas : l’heure vient où tous ceux qui sont dans les tombeaux entendront sa voix.</w:t>
      </w:r>
      <w:r w:rsidR="1F3616C3" w:rsidRPr="7AEF85F6">
        <w:rPr>
          <w:rFonts w:ascii="Times New Roman" w:eastAsia="Times New Roman" w:hAnsi="Times New Roman" w:cs="Times New Roman"/>
          <w:b/>
          <w:bCs/>
          <w:sz w:val="24"/>
          <w:szCs w:val="24"/>
          <w:lang w:val="fr-BE"/>
        </w:rPr>
        <w:t xml:space="preserve"> </w:t>
      </w:r>
      <w:r w:rsidRPr="7AEF85F6">
        <w:rPr>
          <w:rFonts w:ascii="Times New Roman" w:eastAsia="Times New Roman" w:hAnsi="Times New Roman" w:cs="Times New Roman"/>
          <w:b/>
          <w:bCs/>
          <w:sz w:val="24"/>
          <w:szCs w:val="24"/>
          <w:lang w:val="fr-BE"/>
        </w:rPr>
        <w:t>Ceux qui auront fait le bien ressusciteront pour la vie,</w:t>
      </w:r>
    </w:p>
    <w:p w14:paraId="3A1B7BB2" w14:textId="77777777"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et ceux qui auront fait le mal pour le jugement. »</w:t>
      </w:r>
    </w:p>
    <w:p w14:paraId="4B653BF2" w14:textId="7F97E11A"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Jean </w:t>
      </w:r>
      <w:r w:rsidR="26248BF2" w:rsidRPr="7AEF85F6">
        <w:rPr>
          <w:rFonts w:ascii="Times New Roman" w:eastAsia="Times New Roman" w:hAnsi="Times New Roman" w:cs="Times New Roman"/>
          <w:b/>
          <w:bCs/>
          <w:sz w:val="24"/>
          <w:szCs w:val="24"/>
          <w:lang w:val="fr-BE"/>
        </w:rPr>
        <w:t>5 :</w:t>
      </w:r>
      <w:r w:rsidRPr="7AEF85F6">
        <w:rPr>
          <w:rFonts w:ascii="Times New Roman" w:eastAsia="Times New Roman" w:hAnsi="Times New Roman" w:cs="Times New Roman"/>
          <w:b/>
          <w:bCs/>
          <w:sz w:val="24"/>
          <w:szCs w:val="24"/>
          <w:lang w:val="fr-BE"/>
        </w:rPr>
        <w:t>28-29</w:t>
      </w:r>
    </w:p>
    <w:p w14:paraId="05B99C6B"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3CB25EC2" w14:textId="77777777"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Heureux et saints ceux qui ont part à la première résurrection !</w:t>
      </w:r>
    </w:p>
    <w:p w14:paraId="21EA008F" w14:textId="77777777"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La seconde mort n’a point de pouvoir sur eux… »</w:t>
      </w:r>
    </w:p>
    <w:p w14:paraId="29243DC0" w14:textId="7851E113"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Apocalypse </w:t>
      </w:r>
      <w:r w:rsidR="1A9501E0" w:rsidRPr="7AEF85F6">
        <w:rPr>
          <w:rFonts w:ascii="Times New Roman" w:eastAsia="Times New Roman" w:hAnsi="Times New Roman" w:cs="Times New Roman"/>
          <w:b/>
          <w:bCs/>
          <w:sz w:val="24"/>
          <w:szCs w:val="24"/>
          <w:lang w:val="fr-BE"/>
        </w:rPr>
        <w:t>20 :</w:t>
      </w:r>
      <w:r w:rsidRPr="7AEF85F6">
        <w:rPr>
          <w:rFonts w:ascii="Times New Roman" w:eastAsia="Times New Roman" w:hAnsi="Times New Roman" w:cs="Times New Roman"/>
          <w:b/>
          <w:bCs/>
          <w:sz w:val="24"/>
          <w:szCs w:val="24"/>
          <w:lang w:val="fr-BE"/>
        </w:rPr>
        <w:t>6</w:t>
      </w:r>
    </w:p>
    <w:p w14:paraId="6E61B362"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352B9F21"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La première résurrection est celle des croyants.</w:t>
      </w:r>
    </w:p>
    <w:p w14:paraId="65847773" w14:textId="46BAAAC2"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 xml:space="preserve">La seconde résurrection est celle des impies, pour comparaître devant le trône blanc (Apocalypse </w:t>
      </w:r>
      <w:r w:rsidR="5905E055" w:rsidRPr="7AEF85F6">
        <w:rPr>
          <w:rFonts w:ascii="Garamond" w:hAnsi="Garamond" w:cs="Times New Roman"/>
          <w:sz w:val="28"/>
          <w:szCs w:val="28"/>
          <w:lang w:val="fr-BE" w:eastAsia="fr-FR"/>
        </w:rPr>
        <w:t>20 :</w:t>
      </w:r>
      <w:r w:rsidRPr="7AEF85F6">
        <w:rPr>
          <w:rFonts w:ascii="Garamond" w:hAnsi="Garamond" w:cs="Times New Roman"/>
          <w:sz w:val="28"/>
          <w:szCs w:val="28"/>
          <w:lang w:val="fr-BE" w:eastAsia="fr-FR"/>
        </w:rPr>
        <w:t>11-15).</w:t>
      </w:r>
    </w:p>
    <w:p w14:paraId="25E7550A" w14:textId="47134F81" w:rsidR="007D362E" w:rsidRPr="007D362E" w:rsidRDefault="007D362E" w:rsidP="7AEF85F6">
      <w:pPr>
        <w:spacing w:after="0" w:line="360" w:lineRule="auto"/>
        <w:jc w:val="both"/>
        <w:divId w:val="2117943338"/>
        <w:rPr>
          <w:rFonts w:ascii="Garamond" w:eastAsia="Times New Roman" w:hAnsi="Garamond" w:cs="Times New Roman"/>
          <w:sz w:val="28"/>
          <w:szCs w:val="28"/>
          <w:lang w:val="fr-BE" w:eastAsia="fr-FR"/>
        </w:rPr>
      </w:pPr>
    </w:p>
    <w:p w14:paraId="26C3C57C" w14:textId="4BF8BD0B" w:rsidR="7AEF85F6" w:rsidRDefault="7AEF85F6" w:rsidP="7AEF85F6">
      <w:pPr>
        <w:spacing w:line="360" w:lineRule="auto"/>
      </w:pPr>
      <w:r>
        <w:br w:type="page"/>
      </w:r>
    </w:p>
    <w:p w14:paraId="31B32DDB" w14:textId="466C19D5" w:rsidR="7AEF85F6" w:rsidRDefault="7AEF85F6" w:rsidP="7AEF85F6">
      <w:pPr>
        <w:spacing w:after="0" w:line="360" w:lineRule="auto"/>
        <w:jc w:val="both"/>
        <w:rPr>
          <w:rFonts w:ascii="Garamond" w:eastAsia="Times New Roman" w:hAnsi="Garamond" w:cs="Times New Roman"/>
          <w:sz w:val="28"/>
          <w:szCs w:val="28"/>
          <w:lang w:val="fr-BE" w:eastAsia="fr-FR"/>
        </w:rPr>
      </w:pPr>
    </w:p>
    <w:p w14:paraId="36B62771" w14:textId="28F36B00" w:rsidR="007D362E" w:rsidRPr="007D362E" w:rsidRDefault="6F3150C6" w:rsidP="7AEF85F6">
      <w:pPr>
        <w:spacing w:before="100" w:beforeAutospacing="1" w:after="100" w:afterAutospacing="1" w:line="360" w:lineRule="auto"/>
        <w:jc w:val="center"/>
        <w:outlineLvl w:val="1"/>
        <w:divId w:val="2117943338"/>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Le corps ressuscité : une gloire nouvelle</w:t>
      </w:r>
    </w:p>
    <w:p w14:paraId="0513E67B"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32"/>
          <w:szCs w:val="32"/>
          <w:lang w:val="fr-BE" w:eastAsia="fr-FR"/>
        </w:rPr>
      </w:pPr>
    </w:p>
    <w:p w14:paraId="43B3E477" w14:textId="6DC9C84F" w:rsidR="7AEF85F6" w:rsidRDefault="7AEF85F6" w:rsidP="7AEF85F6">
      <w:pPr>
        <w:spacing w:beforeAutospacing="1" w:afterAutospacing="1" w:line="360" w:lineRule="auto"/>
        <w:jc w:val="both"/>
        <w:rPr>
          <w:rFonts w:ascii="Garamond" w:hAnsi="Garamond" w:cs="Times New Roman"/>
          <w:sz w:val="32"/>
          <w:szCs w:val="32"/>
          <w:lang w:val="fr-BE" w:eastAsia="fr-FR"/>
        </w:rPr>
      </w:pPr>
    </w:p>
    <w:p w14:paraId="677DBAA6"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Paul répond à la question :</w:t>
      </w:r>
    </w:p>
    <w:p w14:paraId="5D6E5476"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 Avec quel corps les morts ressuscitent-ils ? »</w:t>
      </w:r>
    </w:p>
    <w:p w14:paraId="78C890C9" w14:textId="3BE40FD6"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Il explique que le corps ressuscité est différent du corps terrestre :</w:t>
      </w:r>
    </w:p>
    <w:p w14:paraId="416766D5"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1C14221C" w14:textId="71FE5E43"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Ce qui est semé est corruptible,</w:t>
      </w:r>
      <w:r w:rsidR="3FDB0968" w:rsidRPr="7AEF85F6">
        <w:rPr>
          <w:rFonts w:ascii="Times New Roman" w:eastAsia="Times New Roman" w:hAnsi="Times New Roman" w:cs="Times New Roman"/>
          <w:b/>
          <w:bCs/>
          <w:sz w:val="24"/>
          <w:szCs w:val="24"/>
          <w:lang w:val="fr-BE"/>
        </w:rPr>
        <w:t xml:space="preserve"> </w:t>
      </w:r>
      <w:r w:rsidRPr="7AEF85F6">
        <w:rPr>
          <w:rFonts w:ascii="Times New Roman" w:eastAsia="Times New Roman" w:hAnsi="Times New Roman" w:cs="Times New Roman"/>
          <w:b/>
          <w:bCs/>
          <w:sz w:val="24"/>
          <w:szCs w:val="24"/>
          <w:lang w:val="fr-BE"/>
        </w:rPr>
        <w:t>ce qui ressuscite est incorruptible ;</w:t>
      </w:r>
      <w:r w:rsidR="142246DB" w:rsidRPr="7AEF85F6">
        <w:rPr>
          <w:rFonts w:ascii="Times New Roman" w:eastAsia="Times New Roman" w:hAnsi="Times New Roman" w:cs="Times New Roman"/>
          <w:b/>
          <w:bCs/>
          <w:sz w:val="24"/>
          <w:szCs w:val="24"/>
          <w:lang w:val="fr-BE"/>
        </w:rPr>
        <w:t xml:space="preserve"> </w:t>
      </w:r>
      <w:r w:rsidRPr="7AEF85F6">
        <w:rPr>
          <w:rFonts w:ascii="Times New Roman" w:eastAsia="Times New Roman" w:hAnsi="Times New Roman" w:cs="Times New Roman"/>
          <w:b/>
          <w:bCs/>
          <w:sz w:val="24"/>
          <w:szCs w:val="24"/>
          <w:lang w:val="fr-BE"/>
        </w:rPr>
        <w:t>ce qui est semé est méprisable,</w:t>
      </w:r>
      <w:r w:rsidR="541AF729" w:rsidRPr="7AEF85F6">
        <w:rPr>
          <w:rFonts w:ascii="Times New Roman" w:eastAsia="Times New Roman" w:hAnsi="Times New Roman" w:cs="Times New Roman"/>
          <w:b/>
          <w:bCs/>
          <w:sz w:val="24"/>
          <w:szCs w:val="24"/>
          <w:lang w:val="fr-BE"/>
        </w:rPr>
        <w:t xml:space="preserve"> </w:t>
      </w:r>
      <w:r w:rsidRPr="7AEF85F6">
        <w:rPr>
          <w:rFonts w:ascii="Times New Roman" w:eastAsia="Times New Roman" w:hAnsi="Times New Roman" w:cs="Times New Roman"/>
          <w:b/>
          <w:bCs/>
          <w:sz w:val="24"/>
          <w:szCs w:val="24"/>
          <w:lang w:val="fr-BE"/>
        </w:rPr>
        <w:t>ce qui ressuscite est glorieux… »</w:t>
      </w:r>
    </w:p>
    <w:p w14:paraId="4B6D5A9F" w14:textId="5A5D1823"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Corinthiens </w:t>
      </w:r>
      <w:r w:rsidR="0A4FD93A" w:rsidRPr="7AEF85F6">
        <w:rPr>
          <w:rFonts w:ascii="Times New Roman" w:eastAsia="Times New Roman" w:hAnsi="Times New Roman" w:cs="Times New Roman"/>
          <w:b/>
          <w:bCs/>
          <w:sz w:val="24"/>
          <w:szCs w:val="24"/>
          <w:lang w:val="fr-BE"/>
        </w:rPr>
        <w:t>15 :</w:t>
      </w:r>
      <w:r w:rsidRPr="7AEF85F6">
        <w:rPr>
          <w:rFonts w:ascii="Times New Roman" w:eastAsia="Times New Roman" w:hAnsi="Times New Roman" w:cs="Times New Roman"/>
          <w:b/>
          <w:bCs/>
          <w:sz w:val="24"/>
          <w:szCs w:val="24"/>
          <w:lang w:val="fr-BE"/>
        </w:rPr>
        <w:t>42-44</w:t>
      </w:r>
    </w:p>
    <w:p w14:paraId="3D3A666B"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0477FCDA"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Nous aurons un corps spirituel, semblable à celui de Christ ressuscité.</w:t>
      </w:r>
    </w:p>
    <w:p w14:paraId="0A2BF2D8"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Un corps :</w:t>
      </w:r>
    </w:p>
    <w:p w14:paraId="530FEC0F" w14:textId="77777777" w:rsidR="007D362E" w:rsidRPr="007D362E" w:rsidRDefault="6F3150C6" w:rsidP="7AEF85F6">
      <w:pPr>
        <w:numPr>
          <w:ilvl w:val="0"/>
          <w:numId w:val="29"/>
        </w:num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Incorruptible,</w:t>
      </w:r>
    </w:p>
    <w:p w14:paraId="24DFE001" w14:textId="77777777" w:rsidR="007D362E" w:rsidRPr="007D362E" w:rsidRDefault="6F3150C6" w:rsidP="7AEF85F6">
      <w:pPr>
        <w:numPr>
          <w:ilvl w:val="0"/>
          <w:numId w:val="29"/>
        </w:num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Glorifié,</w:t>
      </w:r>
    </w:p>
    <w:p w14:paraId="3BA15710" w14:textId="77777777" w:rsidR="007D362E" w:rsidRPr="007D362E" w:rsidRDefault="6F3150C6" w:rsidP="7AEF85F6">
      <w:pPr>
        <w:numPr>
          <w:ilvl w:val="0"/>
          <w:numId w:val="29"/>
        </w:num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Puissant,</w:t>
      </w:r>
    </w:p>
    <w:p w14:paraId="3795CC57" w14:textId="77777777" w:rsidR="007D362E" w:rsidRPr="007D362E" w:rsidRDefault="6F3150C6" w:rsidP="7AEF85F6">
      <w:pPr>
        <w:numPr>
          <w:ilvl w:val="0"/>
          <w:numId w:val="29"/>
        </w:num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Éternel,</w:t>
      </w:r>
    </w:p>
    <w:p w14:paraId="08CD030B" w14:textId="77777777" w:rsidR="007D362E" w:rsidRPr="007D362E" w:rsidRDefault="6F3150C6" w:rsidP="7AEF85F6">
      <w:pPr>
        <w:numPr>
          <w:ilvl w:val="0"/>
          <w:numId w:val="29"/>
        </w:num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Adapté à la gloire céleste.</w:t>
      </w:r>
    </w:p>
    <w:p w14:paraId="3BFA83E1"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14A22223" w14:textId="0A056720"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lastRenderedPageBreak/>
        <w:t xml:space="preserve">Ce sera la rédemption complète : non seulement de l’âme, mais aussi du corps (Romains </w:t>
      </w:r>
      <w:r w:rsidR="10281167" w:rsidRPr="7AEF85F6">
        <w:rPr>
          <w:rFonts w:ascii="Garamond" w:hAnsi="Garamond" w:cs="Times New Roman"/>
          <w:sz w:val="28"/>
          <w:szCs w:val="28"/>
          <w:lang w:val="fr-BE" w:eastAsia="fr-FR"/>
        </w:rPr>
        <w:t>8 :</w:t>
      </w:r>
      <w:r w:rsidRPr="7AEF85F6">
        <w:rPr>
          <w:rFonts w:ascii="Garamond" w:hAnsi="Garamond" w:cs="Times New Roman"/>
          <w:sz w:val="28"/>
          <w:szCs w:val="28"/>
          <w:lang w:val="fr-BE" w:eastAsia="fr-FR"/>
        </w:rPr>
        <w:t>23).</w:t>
      </w:r>
    </w:p>
    <w:p w14:paraId="2B045290" w14:textId="6EFFFCEB" w:rsidR="007D362E" w:rsidRPr="007D362E" w:rsidRDefault="007D362E" w:rsidP="7AEF85F6">
      <w:pPr>
        <w:spacing w:after="0" w:line="360" w:lineRule="auto"/>
        <w:jc w:val="center"/>
        <w:divId w:val="2117943338"/>
        <w:rPr>
          <w:rFonts w:ascii="Garamond" w:eastAsia="Times New Roman" w:hAnsi="Garamond" w:cs="Times New Roman"/>
          <w:sz w:val="32"/>
          <w:szCs w:val="32"/>
          <w:lang w:val="fr-BE" w:eastAsia="fr-FR"/>
        </w:rPr>
      </w:pPr>
    </w:p>
    <w:p w14:paraId="0A27C23E" w14:textId="0E14FEE2" w:rsidR="7AEF85F6" w:rsidRDefault="7AEF85F6" w:rsidP="7AEF85F6">
      <w:pPr>
        <w:spacing w:line="360" w:lineRule="auto"/>
      </w:pPr>
      <w:r>
        <w:br w:type="page"/>
      </w:r>
    </w:p>
    <w:p w14:paraId="5FFD0E29" w14:textId="7EE2F471" w:rsidR="7AEF85F6" w:rsidRDefault="7AEF85F6" w:rsidP="7AEF85F6">
      <w:pPr>
        <w:spacing w:after="0" w:line="360" w:lineRule="auto"/>
        <w:jc w:val="center"/>
        <w:rPr>
          <w:rFonts w:ascii="Garamond" w:eastAsia="Times New Roman" w:hAnsi="Garamond" w:cs="Times New Roman"/>
          <w:sz w:val="32"/>
          <w:szCs w:val="32"/>
          <w:lang w:val="fr-BE" w:eastAsia="fr-FR"/>
        </w:rPr>
      </w:pPr>
    </w:p>
    <w:p w14:paraId="5FE01A7A" w14:textId="3E8233D4" w:rsidR="007D362E" w:rsidRPr="007D362E" w:rsidRDefault="6F3150C6" w:rsidP="7AEF85F6">
      <w:pPr>
        <w:spacing w:before="100" w:beforeAutospacing="1" w:after="100" w:afterAutospacing="1" w:line="360" w:lineRule="auto"/>
        <w:jc w:val="center"/>
        <w:outlineLvl w:val="1"/>
        <w:divId w:val="2117943338"/>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La résurrection commence maintenant</w:t>
      </w:r>
    </w:p>
    <w:p w14:paraId="3364B50E"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73541728" w14:textId="2D164806"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3982A1CB"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La résurrection n’est pas seulement future.</w:t>
      </w:r>
    </w:p>
    <w:p w14:paraId="6385BC11"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Elle commence dans le présent, par la nouvelle naissance.</w:t>
      </w:r>
    </w:p>
    <w:p w14:paraId="1C8CB16B"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5C7F1628" w14:textId="77777777"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Nous étions morts par nos offenses, mais Dieu nous a rendus à la vie avec Christ…</w:t>
      </w:r>
    </w:p>
    <w:p w14:paraId="1281F6E4" w14:textId="77777777"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Il nous a ressuscités ensemble… »</w:t>
      </w:r>
    </w:p>
    <w:p w14:paraId="1EE9540F" w14:textId="111072B6"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Éphésiens </w:t>
      </w:r>
      <w:r w:rsidR="6DCE4147" w:rsidRPr="7AEF85F6">
        <w:rPr>
          <w:rFonts w:ascii="Times New Roman" w:eastAsia="Times New Roman" w:hAnsi="Times New Roman" w:cs="Times New Roman"/>
          <w:b/>
          <w:bCs/>
          <w:sz w:val="24"/>
          <w:szCs w:val="24"/>
          <w:lang w:val="fr-BE"/>
        </w:rPr>
        <w:t>2 :</w:t>
      </w:r>
      <w:r w:rsidRPr="7AEF85F6">
        <w:rPr>
          <w:rFonts w:ascii="Times New Roman" w:eastAsia="Times New Roman" w:hAnsi="Times New Roman" w:cs="Times New Roman"/>
          <w:b/>
          <w:bCs/>
          <w:sz w:val="24"/>
          <w:szCs w:val="24"/>
          <w:lang w:val="fr-BE"/>
        </w:rPr>
        <w:t>5-6</w:t>
      </w:r>
    </w:p>
    <w:p w14:paraId="784A8502"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5DDD9B74"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Quand tu es né de nouveau, tu es déjà ressuscité en esprit.</w:t>
      </w:r>
    </w:p>
    <w:p w14:paraId="69EC9C59" w14:textId="3D07C759"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Mais un jour, ton corps aussi sera transformé.</w:t>
      </w:r>
      <w:r w:rsidR="6C479379"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La promesse est complète :</w:t>
      </w:r>
    </w:p>
    <w:p w14:paraId="3536EA8F"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58D54977" w14:textId="6F437B57"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Et quand ce corps corruptible aura revêtu l’incorruptibilité,</w:t>
      </w:r>
      <w:r w:rsidR="21941A9D" w:rsidRPr="7AEF85F6">
        <w:rPr>
          <w:rFonts w:ascii="Times New Roman" w:eastAsia="Times New Roman" w:hAnsi="Times New Roman" w:cs="Times New Roman"/>
          <w:b/>
          <w:bCs/>
          <w:sz w:val="24"/>
          <w:szCs w:val="24"/>
          <w:lang w:val="fr-BE"/>
        </w:rPr>
        <w:t xml:space="preserve"> </w:t>
      </w:r>
      <w:r w:rsidRPr="7AEF85F6">
        <w:rPr>
          <w:rFonts w:ascii="Times New Roman" w:eastAsia="Times New Roman" w:hAnsi="Times New Roman" w:cs="Times New Roman"/>
          <w:b/>
          <w:bCs/>
          <w:sz w:val="24"/>
          <w:szCs w:val="24"/>
          <w:lang w:val="fr-BE"/>
        </w:rPr>
        <w:t>et que ce corps mortel aura revêtu l’immortalité,</w:t>
      </w:r>
      <w:r w:rsidR="5AC80CEB" w:rsidRPr="7AEF85F6">
        <w:rPr>
          <w:rFonts w:ascii="Times New Roman" w:eastAsia="Times New Roman" w:hAnsi="Times New Roman" w:cs="Times New Roman"/>
          <w:b/>
          <w:bCs/>
          <w:sz w:val="24"/>
          <w:szCs w:val="24"/>
          <w:lang w:val="fr-BE"/>
        </w:rPr>
        <w:t xml:space="preserve"> </w:t>
      </w:r>
      <w:r w:rsidRPr="7AEF85F6">
        <w:rPr>
          <w:rFonts w:ascii="Times New Roman" w:eastAsia="Times New Roman" w:hAnsi="Times New Roman" w:cs="Times New Roman"/>
          <w:b/>
          <w:bCs/>
          <w:sz w:val="24"/>
          <w:szCs w:val="24"/>
          <w:lang w:val="fr-BE"/>
        </w:rPr>
        <w:t>alors s’accomplira cette parole :</w:t>
      </w:r>
      <w:r w:rsidR="0FF34F6F" w:rsidRPr="7AEF85F6">
        <w:rPr>
          <w:rFonts w:ascii="Times New Roman" w:eastAsia="Times New Roman" w:hAnsi="Times New Roman" w:cs="Times New Roman"/>
          <w:b/>
          <w:bCs/>
          <w:sz w:val="24"/>
          <w:szCs w:val="24"/>
          <w:lang w:val="fr-BE"/>
        </w:rPr>
        <w:t xml:space="preserve"> </w:t>
      </w:r>
      <w:r w:rsidRPr="7AEF85F6">
        <w:rPr>
          <w:rFonts w:ascii="Times New Roman" w:eastAsia="Times New Roman" w:hAnsi="Times New Roman" w:cs="Times New Roman"/>
          <w:b/>
          <w:bCs/>
          <w:sz w:val="24"/>
          <w:szCs w:val="24"/>
          <w:lang w:val="fr-BE"/>
        </w:rPr>
        <w:t>La mort a été engloutie dans la victoire. »</w:t>
      </w:r>
    </w:p>
    <w:p w14:paraId="097047C7" w14:textId="6BEB08ED"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Corinthiens </w:t>
      </w:r>
      <w:r w:rsidR="507E5782" w:rsidRPr="7AEF85F6">
        <w:rPr>
          <w:rFonts w:ascii="Times New Roman" w:eastAsia="Times New Roman" w:hAnsi="Times New Roman" w:cs="Times New Roman"/>
          <w:b/>
          <w:bCs/>
          <w:sz w:val="24"/>
          <w:szCs w:val="24"/>
          <w:lang w:val="fr-BE"/>
        </w:rPr>
        <w:t>15 :</w:t>
      </w:r>
      <w:r w:rsidRPr="7AEF85F6">
        <w:rPr>
          <w:rFonts w:ascii="Times New Roman" w:eastAsia="Times New Roman" w:hAnsi="Times New Roman" w:cs="Times New Roman"/>
          <w:b/>
          <w:bCs/>
          <w:sz w:val="24"/>
          <w:szCs w:val="24"/>
          <w:lang w:val="fr-BE"/>
        </w:rPr>
        <w:t>54</w:t>
      </w:r>
    </w:p>
    <w:p w14:paraId="337E6633" w14:textId="17212E75" w:rsidR="007D362E" w:rsidRPr="007D362E" w:rsidRDefault="007D362E" w:rsidP="7AEF85F6">
      <w:pPr>
        <w:spacing w:after="0" w:line="360" w:lineRule="auto"/>
        <w:jc w:val="both"/>
        <w:divId w:val="2117943338"/>
        <w:rPr>
          <w:rFonts w:ascii="Garamond" w:hAnsi="Garamond" w:cs="Times New Roman"/>
          <w:sz w:val="28"/>
          <w:szCs w:val="28"/>
          <w:lang w:val="fr-BE" w:eastAsia="fr-FR"/>
        </w:rPr>
      </w:pPr>
    </w:p>
    <w:p w14:paraId="1601D76F" w14:textId="2A088CFE" w:rsidR="7AEF85F6" w:rsidRDefault="7AEF85F6" w:rsidP="7AEF85F6">
      <w:pPr>
        <w:spacing w:line="360" w:lineRule="auto"/>
      </w:pPr>
      <w:r>
        <w:br w:type="page"/>
      </w:r>
    </w:p>
    <w:p w14:paraId="6268D899" w14:textId="380344A5" w:rsidR="7AEF85F6" w:rsidRDefault="7AEF85F6" w:rsidP="7AEF85F6">
      <w:pPr>
        <w:spacing w:after="0" w:line="360" w:lineRule="auto"/>
        <w:jc w:val="both"/>
        <w:rPr>
          <w:rFonts w:ascii="Garamond" w:hAnsi="Garamond" w:cs="Times New Roman"/>
          <w:sz w:val="28"/>
          <w:szCs w:val="28"/>
          <w:lang w:val="fr-BE" w:eastAsia="fr-FR"/>
        </w:rPr>
      </w:pPr>
    </w:p>
    <w:p w14:paraId="13238241" w14:textId="0C8820D4" w:rsidR="007D362E" w:rsidRPr="007D362E" w:rsidRDefault="6F3150C6" w:rsidP="7AEF85F6">
      <w:pPr>
        <w:spacing w:before="100" w:beforeAutospacing="1" w:after="100" w:afterAutospacing="1" w:line="360" w:lineRule="auto"/>
        <w:jc w:val="center"/>
        <w:outlineLvl w:val="1"/>
        <w:divId w:val="2117943338"/>
        <w:rPr>
          <w:rFonts w:ascii="Garamond" w:hAnsi="Garamond" w:cs="Times New Roman"/>
          <w:b/>
          <w:bCs/>
          <w:sz w:val="28"/>
          <w:szCs w:val="28"/>
          <w:lang w:val="fr-BE" w:eastAsia="fr-FR"/>
        </w:rPr>
      </w:pPr>
      <w:r w:rsidRPr="7AEF85F6">
        <w:rPr>
          <w:rFonts w:ascii="Garamond" w:eastAsia="Times New Roman" w:hAnsi="Garamond" w:cs="Times New Roman"/>
          <w:b/>
          <w:bCs/>
          <w:sz w:val="32"/>
          <w:szCs w:val="32"/>
          <w:lang w:val="fr-BE" w:eastAsia="fr-FR"/>
        </w:rPr>
        <w:t xml:space="preserve"> </w:t>
      </w:r>
      <w:r w:rsidR="4E2B50A7" w:rsidRPr="7AEF85F6">
        <w:rPr>
          <w:rFonts w:ascii="Garamond" w:eastAsia="Times New Roman" w:hAnsi="Garamond" w:cs="Times New Roman"/>
          <w:b/>
          <w:bCs/>
          <w:sz w:val="32"/>
          <w:szCs w:val="32"/>
          <w:lang w:val="fr-BE" w:eastAsia="fr-FR"/>
        </w:rPr>
        <w:t>U</w:t>
      </w:r>
      <w:r w:rsidRPr="7AEF85F6">
        <w:rPr>
          <w:rFonts w:ascii="Garamond" w:eastAsia="Times New Roman" w:hAnsi="Garamond" w:cs="Times New Roman"/>
          <w:b/>
          <w:bCs/>
          <w:sz w:val="32"/>
          <w:szCs w:val="32"/>
          <w:lang w:val="fr-BE" w:eastAsia="fr-FR"/>
        </w:rPr>
        <w:t>ne espérance vivante</w:t>
      </w:r>
    </w:p>
    <w:p w14:paraId="5448B547"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01E57243" w14:textId="3232A9B8"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045F5171"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La résurrection des morts n’est pas une option théologique.</w:t>
      </w:r>
    </w:p>
    <w:p w14:paraId="57C41E10"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C’est l’assurance vivante que la mort n’est pas la fin.</w:t>
      </w:r>
    </w:p>
    <w:p w14:paraId="4850A7A9" w14:textId="402296F6"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C’est la promesse de Dieu à ses enfants :</w:t>
      </w:r>
      <w:r w:rsidR="3914B7FD"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un jour, nous le verrons face à face, dans un corps nouveau, glorieux, éternel.</w:t>
      </w:r>
    </w:p>
    <w:p w14:paraId="593CC893"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52312790" w14:textId="51F5BCEB"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Bien-aimés, nous sommes maintenant enfants de Dieu,</w:t>
      </w:r>
      <w:r w:rsidR="21D967F6" w:rsidRPr="7AEF85F6">
        <w:rPr>
          <w:rFonts w:ascii="Times New Roman" w:eastAsia="Times New Roman" w:hAnsi="Times New Roman" w:cs="Times New Roman"/>
          <w:b/>
          <w:bCs/>
          <w:sz w:val="24"/>
          <w:szCs w:val="24"/>
          <w:lang w:val="fr-BE"/>
        </w:rPr>
        <w:t xml:space="preserve"> </w:t>
      </w:r>
      <w:r w:rsidRPr="7AEF85F6">
        <w:rPr>
          <w:rFonts w:ascii="Times New Roman" w:eastAsia="Times New Roman" w:hAnsi="Times New Roman" w:cs="Times New Roman"/>
          <w:b/>
          <w:bCs/>
          <w:sz w:val="24"/>
          <w:szCs w:val="24"/>
          <w:lang w:val="fr-BE"/>
        </w:rPr>
        <w:t>et ce que nous serons n’a pas encore été manifesté ;</w:t>
      </w:r>
      <w:r w:rsidR="6FF21C7F" w:rsidRPr="7AEF85F6">
        <w:rPr>
          <w:rFonts w:ascii="Times New Roman" w:eastAsia="Times New Roman" w:hAnsi="Times New Roman" w:cs="Times New Roman"/>
          <w:b/>
          <w:bCs/>
          <w:sz w:val="24"/>
          <w:szCs w:val="24"/>
          <w:lang w:val="fr-BE"/>
        </w:rPr>
        <w:t xml:space="preserve"> </w:t>
      </w:r>
      <w:r w:rsidRPr="7AEF85F6">
        <w:rPr>
          <w:rFonts w:ascii="Times New Roman" w:eastAsia="Times New Roman" w:hAnsi="Times New Roman" w:cs="Times New Roman"/>
          <w:b/>
          <w:bCs/>
          <w:sz w:val="24"/>
          <w:szCs w:val="24"/>
          <w:lang w:val="fr-BE"/>
        </w:rPr>
        <w:t>mais nous savons que, lorsqu’il sera manifesté,</w:t>
      </w:r>
      <w:r w:rsidR="32ACA601" w:rsidRPr="7AEF85F6">
        <w:rPr>
          <w:rFonts w:ascii="Times New Roman" w:eastAsia="Times New Roman" w:hAnsi="Times New Roman" w:cs="Times New Roman"/>
          <w:b/>
          <w:bCs/>
          <w:sz w:val="24"/>
          <w:szCs w:val="24"/>
          <w:lang w:val="fr-BE"/>
        </w:rPr>
        <w:t xml:space="preserve"> </w:t>
      </w:r>
      <w:r w:rsidRPr="7AEF85F6">
        <w:rPr>
          <w:rFonts w:ascii="Times New Roman" w:eastAsia="Times New Roman" w:hAnsi="Times New Roman" w:cs="Times New Roman"/>
          <w:b/>
          <w:bCs/>
          <w:sz w:val="24"/>
          <w:szCs w:val="24"/>
          <w:lang w:val="fr-BE"/>
        </w:rPr>
        <w:t>nous serons semblables à lui, parce que nous le verrons tel qu’il est. »</w:t>
      </w:r>
    </w:p>
    <w:p w14:paraId="42C7951B" w14:textId="5A446E93" w:rsidR="007D362E" w:rsidRPr="007D362E" w:rsidRDefault="6F3150C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Jean </w:t>
      </w:r>
      <w:r w:rsidR="67FFE5AF" w:rsidRPr="7AEF85F6">
        <w:rPr>
          <w:rFonts w:ascii="Times New Roman" w:eastAsia="Times New Roman" w:hAnsi="Times New Roman" w:cs="Times New Roman"/>
          <w:b/>
          <w:bCs/>
          <w:sz w:val="24"/>
          <w:szCs w:val="24"/>
          <w:lang w:val="fr-BE"/>
        </w:rPr>
        <w:t>3 :</w:t>
      </w:r>
      <w:r w:rsidRPr="7AEF85F6">
        <w:rPr>
          <w:rFonts w:ascii="Times New Roman" w:eastAsia="Times New Roman" w:hAnsi="Times New Roman" w:cs="Times New Roman"/>
          <w:b/>
          <w:bCs/>
          <w:sz w:val="24"/>
          <w:szCs w:val="24"/>
          <w:lang w:val="fr-BE"/>
        </w:rPr>
        <w:t>2</w:t>
      </w:r>
    </w:p>
    <w:p w14:paraId="7DB005D2"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6E5C7A7B" w14:textId="157E2CEF"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La mort est un sommeil.</w:t>
      </w:r>
      <w:r w:rsidR="0B00EBE8"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Mais Jésus revient.</w:t>
      </w:r>
      <w:r w:rsidR="5B8952F2"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 xml:space="preserve">Et les morts en Christ ressusciteront les premiers (1 Thessaloniciens </w:t>
      </w:r>
      <w:r w:rsidR="591B1356" w:rsidRPr="7AEF85F6">
        <w:rPr>
          <w:rFonts w:ascii="Garamond" w:hAnsi="Garamond" w:cs="Times New Roman"/>
          <w:sz w:val="28"/>
          <w:szCs w:val="28"/>
          <w:lang w:val="fr-BE" w:eastAsia="fr-FR"/>
        </w:rPr>
        <w:t>4 :</w:t>
      </w:r>
      <w:r w:rsidRPr="7AEF85F6">
        <w:rPr>
          <w:rFonts w:ascii="Garamond" w:hAnsi="Garamond" w:cs="Times New Roman"/>
          <w:sz w:val="28"/>
          <w:szCs w:val="28"/>
          <w:lang w:val="fr-BE" w:eastAsia="fr-FR"/>
        </w:rPr>
        <w:t>16).</w:t>
      </w:r>
    </w:p>
    <w:p w14:paraId="6CD3AF0D" w14:textId="77777777" w:rsidR="007D362E" w:rsidRPr="007D362E" w:rsidRDefault="007D362E"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0FEF74FF"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Cette vérité n’est pas à discuter, mais à croire.</w:t>
      </w:r>
    </w:p>
    <w:p w14:paraId="70680412" w14:textId="77777777" w:rsidR="007D362E" w:rsidRP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Elle n’est pas à philosopher, mais à espérer.</w:t>
      </w:r>
    </w:p>
    <w:p w14:paraId="61711189" w14:textId="77777777" w:rsidR="007D362E" w:rsidRDefault="6F3150C6" w:rsidP="7AEF85F6">
      <w:pPr>
        <w:spacing w:before="100" w:beforeAutospacing="1" w:after="100" w:afterAutospacing="1" w:line="360" w:lineRule="auto"/>
        <w:jc w:val="both"/>
        <w:divId w:val="2117943338"/>
        <w:rPr>
          <w:rFonts w:ascii="Garamond" w:hAnsi="Garamond" w:cs="Times New Roman"/>
          <w:sz w:val="28"/>
          <w:szCs w:val="28"/>
          <w:lang w:val="fr-BE" w:eastAsia="fr-FR"/>
        </w:rPr>
      </w:pPr>
      <w:r w:rsidRPr="7AEF85F6">
        <w:rPr>
          <w:rFonts w:ascii="Garamond" w:hAnsi="Garamond" w:cs="Times New Roman"/>
          <w:sz w:val="28"/>
          <w:szCs w:val="28"/>
          <w:lang w:val="fr-BE" w:eastAsia="fr-FR"/>
        </w:rPr>
        <w:t>C’est un pilier. Un fondement. Une ancre. Une certitude.</w:t>
      </w:r>
    </w:p>
    <w:p w14:paraId="774C0BB9" w14:textId="77777777" w:rsidR="00AF4C43" w:rsidRDefault="00AF4C43" w:rsidP="7AEF85F6">
      <w:pPr>
        <w:spacing w:before="100" w:beforeAutospacing="1" w:after="100" w:afterAutospacing="1" w:line="360" w:lineRule="auto"/>
        <w:jc w:val="both"/>
        <w:divId w:val="2117943338"/>
        <w:rPr>
          <w:rFonts w:ascii="Garamond" w:hAnsi="Garamond" w:cs="Times New Roman"/>
          <w:sz w:val="28"/>
          <w:szCs w:val="28"/>
          <w:lang w:val="fr-BE" w:eastAsia="fr-FR"/>
        </w:rPr>
      </w:pPr>
    </w:p>
    <w:p w14:paraId="070F12E2" w14:textId="77777777" w:rsidR="00AF4C43" w:rsidRPr="007D362E" w:rsidRDefault="00AF4C43" w:rsidP="7AEF85F6">
      <w:pPr>
        <w:spacing w:before="100" w:beforeAutospacing="1" w:after="100" w:afterAutospacing="1" w:line="360" w:lineRule="auto"/>
        <w:divId w:val="2117943338"/>
        <w:rPr>
          <w:rFonts w:ascii="Garamond" w:hAnsi="Garamond" w:cs="Times New Roman"/>
          <w:sz w:val="28"/>
          <w:szCs w:val="28"/>
          <w:lang w:val="fr-BE" w:eastAsia="fr-FR"/>
        </w:rPr>
      </w:pPr>
    </w:p>
    <w:p w14:paraId="2B7454B4" w14:textId="4B738250" w:rsidR="00765F46" w:rsidRPr="002B18AC" w:rsidRDefault="00765F46" w:rsidP="7AEF85F6">
      <w:pPr>
        <w:spacing w:line="360" w:lineRule="auto"/>
        <w:rPr>
          <w:rFonts w:ascii="Garamond" w:hAnsi="Garamond"/>
          <w:sz w:val="28"/>
          <w:szCs w:val="28"/>
        </w:rPr>
      </w:pPr>
    </w:p>
    <w:p w14:paraId="61EA269C" w14:textId="06E3847A" w:rsidR="7AEF85F6" w:rsidRDefault="7AEF85F6" w:rsidP="7AEF85F6">
      <w:pPr>
        <w:spacing w:line="360" w:lineRule="auto"/>
      </w:pPr>
      <w:r>
        <w:br w:type="page"/>
      </w:r>
    </w:p>
    <w:p w14:paraId="1676E87A" w14:textId="3BCD90D4" w:rsidR="7AEF85F6" w:rsidRDefault="7AEF85F6" w:rsidP="7AEF85F6">
      <w:pPr>
        <w:spacing w:line="360" w:lineRule="auto"/>
        <w:rPr>
          <w:rFonts w:ascii="Garamond" w:hAnsi="Garamond"/>
          <w:sz w:val="28"/>
          <w:szCs w:val="28"/>
        </w:rPr>
      </w:pPr>
    </w:p>
    <w:p w14:paraId="28E238A9" w14:textId="1AD157DE" w:rsidR="00765F46" w:rsidRDefault="2C3FD0CA" w:rsidP="7AEF85F6">
      <w:pPr>
        <w:pStyle w:val="Titre1"/>
        <w:spacing w:line="360" w:lineRule="auto"/>
        <w:jc w:val="center"/>
        <w:rPr>
          <w:sz w:val="32"/>
          <w:szCs w:val="32"/>
        </w:rPr>
      </w:pPr>
      <w:r w:rsidRPr="7AEF85F6">
        <w:rPr>
          <w:sz w:val="32"/>
          <w:szCs w:val="32"/>
        </w:rPr>
        <w:t xml:space="preserve"> LE JUGEMENT ÉTERNEL</w:t>
      </w:r>
    </w:p>
    <w:p w14:paraId="161C43E5" w14:textId="77777777" w:rsidR="0094641F" w:rsidRDefault="0094641F" w:rsidP="7AEF85F6">
      <w:pPr>
        <w:spacing w:line="360" w:lineRule="auto"/>
      </w:pPr>
    </w:p>
    <w:p w14:paraId="0220188D" w14:textId="1132ADFB" w:rsidR="7AEF85F6" w:rsidRDefault="7AEF85F6" w:rsidP="7AEF85F6">
      <w:pPr>
        <w:spacing w:line="360" w:lineRule="auto"/>
      </w:pPr>
    </w:p>
    <w:p w14:paraId="29D90E21" w14:textId="7982D9B2" w:rsidR="009164FC" w:rsidRPr="009164FC" w:rsidRDefault="36515EB6" w:rsidP="7AEF85F6">
      <w:pPr>
        <w:spacing w:before="100" w:beforeAutospacing="1" w:after="100" w:afterAutospacing="1" w:line="360" w:lineRule="auto"/>
        <w:jc w:val="center"/>
        <w:outlineLvl w:val="1"/>
        <w:divId w:val="1959675193"/>
        <w:rPr>
          <w:rFonts w:ascii="Garamond" w:eastAsia="Times New Roman"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Un fondement trop négligé</w:t>
      </w:r>
    </w:p>
    <w:p w14:paraId="06FFC80E" w14:textId="77777777" w:rsidR="009164FC" w:rsidRPr="009164FC" w:rsidRDefault="009164FC" w:rsidP="7AEF85F6">
      <w:pPr>
        <w:spacing w:before="100" w:beforeAutospacing="1" w:after="100" w:afterAutospacing="1" w:line="360" w:lineRule="auto"/>
        <w:divId w:val="1959675193"/>
        <w:rPr>
          <w:rFonts w:ascii="Garamond" w:hAnsi="Garamond" w:cs="Times New Roman"/>
          <w:sz w:val="28"/>
          <w:szCs w:val="28"/>
          <w:lang w:val="fr-BE" w:eastAsia="fr-FR"/>
        </w:rPr>
      </w:pPr>
    </w:p>
    <w:p w14:paraId="1DAA802E" w14:textId="5BACC2E6"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 xml:space="preserve">Le jugement éternel est l’un des six fondements de la doctrine du Christ mentionnés dans Hébreux </w:t>
      </w:r>
      <w:r w:rsidR="0EF6ED2E" w:rsidRPr="7AEF85F6">
        <w:rPr>
          <w:rFonts w:ascii="Garamond" w:hAnsi="Garamond" w:cs="Times New Roman"/>
          <w:sz w:val="28"/>
          <w:szCs w:val="28"/>
          <w:lang w:val="fr-BE" w:eastAsia="fr-FR"/>
        </w:rPr>
        <w:t>6 :</w:t>
      </w:r>
      <w:r w:rsidRPr="7AEF85F6">
        <w:rPr>
          <w:rFonts w:ascii="Garamond" w:hAnsi="Garamond" w:cs="Times New Roman"/>
          <w:sz w:val="28"/>
          <w:szCs w:val="28"/>
          <w:lang w:val="fr-BE" w:eastAsia="fr-FR"/>
        </w:rPr>
        <w:t>1-2. Pourtant, il est souvent négligé dans</w:t>
      </w:r>
      <w:r w:rsidR="4AAA9C36"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l’enseignement chrétien moderne.</w:t>
      </w:r>
    </w:p>
    <w:p w14:paraId="310415F1"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Mais ignorer ce fondement, c’est ignorer une dimension essentielle du message de Jésus : la justice éternelle de Dieu.</w:t>
      </w:r>
    </w:p>
    <w:p w14:paraId="04CA7EFE" w14:textId="77777777" w:rsidR="009164FC" w:rsidRPr="009164FC" w:rsidRDefault="009164FC" w:rsidP="7AEF85F6">
      <w:pPr>
        <w:spacing w:before="100" w:beforeAutospacing="1" w:after="100" w:afterAutospacing="1" w:line="360" w:lineRule="auto"/>
        <w:divId w:val="1959675193"/>
        <w:rPr>
          <w:rFonts w:ascii="Garamond" w:hAnsi="Garamond" w:cs="Times New Roman"/>
          <w:sz w:val="28"/>
          <w:szCs w:val="28"/>
          <w:lang w:val="fr-BE" w:eastAsia="fr-FR"/>
        </w:rPr>
      </w:pPr>
    </w:p>
    <w:p w14:paraId="677691D7"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C’est pourquoi, laissant les éléments de la parole de Christ, tendons à ce qui est parfait, sans poser de nouveau le fondement du renoncement aux œuvres mortes, de la foi en Dieu, de la doctrine des baptêmes, de l’imposition des mains, de la résurrection des morts, et du jugement éternel. »</w:t>
      </w:r>
    </w:p>
    <w:p w14:paraId="4AC5CE74" w14:textId="02170EB6"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Hébreux </w:t>
      </w:r>
      <w:r w:rsidR="5833AF59" w:rsidRPr="7AEF85F6">
        <w:rPr>
          <w:rFonts w:ascii="Times New Roman" w:eastAsia="Times New Roman" w:hAnsi="Times New Roman" w:cs="Times New Roman"/>
          <w:b/>
          <w:bCs/>
          <w:sz w:val="24"/>
          <w:szCs w:val="24"/>
          <w:lang w:val="fr-BE"/>
        </w:rPr>
        <w:t>6 :</w:t>
      </w:r>
      <w:r w:rsidRPr="7AEF85F6">
        <w:rPr>
          <w:rFonts w:ascii="Times New Roman" w:eastAsia="Times New Roman" w:hAnsi="Times New Roman" w:cs="Times New Roman"/>
          <w:b/>
          <w:bCs/>
          <w:sz w:val="24"/>
          <w:szCs w:val="24"/>
          <w:lang w:val="fr-BE"/>
        </w:rPr>
        <w:t>1-2</w:t>
      </w:r>
    </w:p>
    <w:p w14:paraId="218E20D1"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648DC23F"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Ce jugement ne concerne ni les lois humaines, ni les jugements religieux :</w:t>
      </w:r>
    </w:p>
    <w:p w14:paraId="2D61E04D"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Il s’agit du jugement final et irrévocable devant le Dieu vivant.</w:t>
      </w:r>
    </w:p>
    <w:p w14:paraId="1EE6B5A7" w14:textId="1C2ED3C1" w:rsidR="009164FC" w:rsidRPr="009164FC" w:rsidRDefault="009164FC" w:rsidP="7AEF85F6">
      <w:pPr>
        <w:spacing w:after="0" w:line="360" w:lineRule="auto"/>
        <w:divId w:val="1959675193"/>
        <w:rPr>
          <w:rFonts w:ascii="Garamond" w:eastAsia="Times New Roman" w:hAnsi="Garamond" w:cs="Times New Roman"/>
          <w:sz w:val="28"/>
          <w:szCs w:val="28"/>
          <w:lang w:val="fr-BE" w:eastAsia="fr-FR"/>
        </w:rPr>
      </w:pPr>
    </w:p>
    <w:p w14:paraId="3B614457" w14:textId="131D0E13" w:rsidR="7AEF85F6" w:rsidRDefault="7AEF85F6" w:rsidP="7AEF85F6">
      <w:pPr>
        <w:spacing w:line="360" w:lineRule="auto"/>
      </w:pPr>
      <w:r>
        <w:br w:type="page"/>
      </w:r>
    </w:p>
    <w:p w14:paraId="452490F4" w14:textId="0367D6CD" w:rsidR="7AEF85F6" w:rsidRDefault="7AEF85F6" w:rsidP="7AEF85F6">
      <w:pPr>
        <w:spacing w:after="0" w:line="360" w:lineRule="auto"/>
        <w:rPr>
          <w:rFonts w:ascii="Garamond" w:eastAsia="Times New Roman" w:hAnsi="Garamond" w:cs="Times New Roman"/>
          <w:sz w:val="28"/>
          <w:szCs w:val="28"/>
          <w:lang w:val="fr-BE" w:eastAsia="fr-FR"/>
        </w:rPr>
      </w:pPr>
    </w:p>
    <w:p w14:paraId="13D38CAE" w14:textId="0C110E3E" w:rsidR="009164FC" w:rsidRPr="009164FC" w:rsidRDefault="36515EB6" w:rsidP="7AEF85F6">
      <w:pPr>
        <w:spacing w:before="100" w:beforeAutospacing="1" w:after="100" w:afterAutospacing="1" w:line="360" w:lineRule="auto"/>
        <w:jc w:val="center"/>
        <w:outlineLvl w:val="1"/>
        <w:divId w:val="1959675193"/>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Le Dieu qui juge avec justice</w:t>
      </w:r>
    </w:p>
    <w:p w14:paraId="35C8ADDA" w14:textId="77777777" w:rsidR="009164FC" w:rsidRPr="009164FC" w:rsidRDefault="009164FC" w:rsidP="7AEF85F6">
      <w:pPr>
        <w:spacing w:before="100" w:beforeAutospacing="1" w:after="100" w:afterAutospacing="1" w:line="360" w:lineRule="auto"/>
        <w:divId w:val="1959675193"/>
        <w:rPr>
          <w:rFonts w:ascii="Garamond" w:hAnsi="Garamond" w:cs="Times New Roman"/>
          <w:sz w:val="28"/>
          <w:szCs w:val="28"/>
          <w:lang w:val="fr-BE" w:eastAsia="fr-FR"/>
        </w:rPr>
      </w:pPr>
    </w:p>
    <w:p w14:paraId="76555D3E" w14:textId="4F2B765C" w:rsidR="7AEF85F6" w:rsidRDefault="7AEF85F6" w:rsidP="7AEF85F6">
      <w:pPr>
        <w:spacing w:beforeAutospacing="1" w:afterAutospacing="1" w:line="360" w:lineRule="auto"/>
        <w:rPr>
          <w:rFonts w:ascii="Garamond" w:hAnsi="Garamond" w:cs="Times New Roman"/>
          <w:sz w:val="28"/>
          <w:szCs w:val="28"/>
          <w:lang w:val="fr-BE" w:eastAsia="fr-FR"/>
        </w:rPr>
      </w:pPr>
    </w:p>
    <w:p w14:paraId="6EC25856"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Dieu est amour, mais il est aussi juste. Et parce qu’il est juste, il juge.</w:t>
      </w:r>
    </w:p>
    <w:p w14:paraId="30C3DAC5" w14:textId="77777777" w:rsidR="009164FC" w:rsidRPr="009164FC" w:rsidRDefault="009164FC" w:rsidP="7AEF85F6">
      <w:pPr>
        <w:spacing w:before="100" w:beforeAutospacing="1" w:after="100" w:afterAutospacing="1" w:line="360" w:lineRule="auto"/>
        <w:divId w:val="1959675193"/>
        <w:rPr>
          <w:rFonts w:ascii="Garamond" w:hAnsi="Garamond" w:cs="Times New Roman"/>
          <w:sz w:val="28"/>
          <w:szCs w:val="28"/>
          <w:lang w:val="fr-BE" w:eastAsia="fr-FR"/>
        </w:rPr>
      </w:pPr>
    </w:p>
    <w:p w14:paraId="64AC973F"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Il a fixé un jour où il jugera le monde selon la justice, par l’homme qu’il a désigné (Jésus-Christ). »</w:t>
      </w:r>
    </w:p>
    <w:p w14:paraId="4C334A5E" w14:textId="13F0AF82"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Actes </w:t>
      </w:r>
      <w:r w:rsidR="53277E15" w:rsidRPr="7AEF85F6">
        <w:rPr>
          <w:rFonts w:ascii="Times New Roman" w:eastAsia="Times New Roman" w:hAnsi="Times New Roman" w:cs="Times New Roman"/>
          <w:b/>
          <w:bCs/>
          <w:sz w:val="24"/>
          <w:szCs w:val="24"/>
          <w:lang w:val="fr-BE"/>
        </w:rPr>
        <w:t>17 :</w:t>
      </w:r>
      <w:r w:rsidRPr="7AEF85F6">
        <w:rPr>
          <w:rFonts w:ascii="Times New Roman" w:eastAsia="Times New Roman" w:hAnsi="Times New Roman" w:cs="Times New Roman"/>
          <w:b/>
          <w:bCs/>
          <w:sz w:val="24"/>
          <w:szCs w:val="24"/>
          <w:lang w:val="fr-BE"/>
        </w:rPr>
        <w:t>31</w:t>
      </w:r>
    </w:p>
    <w:p w14:paraId="66B8C300" w14:textId="77777777" w:rsidR="009164FC" w:rsidRPr="009164FC" w:rsidRDefault="009164FC" w:rsidP="7AEF85F6">
      <w:pPr>
        <w:spacing w:before="100" w:beforeAutospacing="1" w:after="100" w:afterAutospacing="1" w:line="360" w:lineRule="auto"/>
        <w:divId w:val="1959675193"/>
        <w:rPr>
          <w:rFonts w:ascii="Garamond" w:hAnsi="Garamond" w:cs="Times New Roman"/>
          <w:sz w:val="28"/>
          <w:szCs w:val="28"/>
          <w:lang w:val="fr-BE" w:eastAsia="fr-FR"/>
        </w:rPr>
      </w:pPr>
    </w:p>
    <w:p w14:paraId="591DC272"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Le jugement éternel est l’ultime démonstration de cette justice divine.</w:t>
      </w:r>
    </w:p>
    <w:p w14:paraId="65B97B62"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Personne ne pourra y échapper, car Dieu jugera les vivants et les morts, et rien ne sera caché devant Lui.</w:t>
      </w:r>
    </w:p>
    <w:p w14:paraId="17BF54FE"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4"/>
          <w:szCs w:val="24"/>
          <w:lang w:val="fr-BE" w:eastAsia="fr-FR"/>
        </w:rPr>
      </w:pPr>
    </w:p>
    <w:p w14:paraId="222C4774"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Car Dieu amènera toute œuvre en jugement, au sujet de tout ce qui est caché, soit bien, soit mal. »</w:t>
      </w:r>
    </w:p>
    <w:p w14:paraId="17BDE2F1" w14:textId="45943F1E"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Ecclésiaste </w:t>
      </w:r>
      <w:r w:rsidR="6C1D5220" w:rsidRPr="7AEF85F6">
        <w:rPr>
          <w:rFonts w:ascii="Times New Roman" w:eastAsia="Times New Roman" w:hAnsi="Times New Roman" w:cs="Times New Roman"/>
          <w:b/>
          <w:bCs/>
          <w:sz w:val="24"/>
          <w:szCs w:val="24"/>
          <w:lang w:val="fr-BE"/>
        </w:rPr>
        <w:t>12 :</w:t>
      </w:r>
      <w:r w:rsidRPr="7AEF85F6">
        <w:rPr>
          <w:rFonts w:ascii="Times New Roman" w:eastAsia="Times New Roman" w:hAnsi="Times New Roman" w:cs="Times New Roman"/>
          <w:b/>
          <w:bCs/>
          <w:sz w:val="24"/>
          <w:szCs w:val="24"/>
          <w:lang w:val="fr-BE"/>
        </w:rPr>
        <w:t>14</w:t>
      </w:r>
    </w:p>
    <w:p w14:paraId="6AB7FB0F" w14:textId="669C7B30" w:rsidR="009164FC" w:rsidRPr="009164FC" w:rsidRDefault="009164FC" w:rsidP="7AEF85F6">
      <w:pPr>
        <w:spacing w:after="0" w:line="360" w:lineRule="auto"/>
        <w:divId w:val="1959675193"/>
        <w:rPr>
          <w:rFonts w:ascii="Garamond" w:hAnsi="Garamond" w:cs="Times New Roman"/>
          <w:sz w:val="28"/>
          <w:szCs w:val="28"/>
          <w:lang w:val="fr-BE" w:eastAsia="fr-FR"/>
        </w:rPr>
      </w:pPr>
    </w:p>
    <w:p w14:paraId="1702ABFF" w14:textId="5B690AF9" w:rsidR="7AEF85F6" w:rsidRDefault="7AEF85F6" w:rsidP="7AEF85F6">
      <w:pPr>
        <w:spacing w:line="360" w:lineRule="auto"/>
      </w:pPr>
      <w:r>
        <w:br w:type="page"/>
      </w:r>
    </w:p>
    <w:p w14:paraId="0C13C910" w14:textId="0D72245C" w:rsidR="7AEF85F6" w:rsidRDefault="7AEF85F6" w:rsidP="7AEF85F6">
      <w:pPr>
        <w:spacing w:after="0" w:line="360" w:lineRule="auto"/>
        <w:rPr>
          <w:rFonts w:ascii="Garamond" w:hAnsi="Garamond" w:cs="Times New Roman"/>
          <w:sz w:val="28"/>
          <w:szCs w:val="28"/>
          <w:lang w:val="fr-BE" w:eastAsia="fr-FR"/>
        </w:rPr>
      </w:pPr>
    </w:p>
    <w:p w14:paraId="2F27618A" w14:textId="110355EF" w:rsidR="009164FC" w:rsidRPr="009164FC" w:rsidRDefault="36515EB6" w:rsidP="7AEF85F6">
      <w:pPr>
        <w:spacing w:before="100" w:beforeAutospacing="1" w:after="100" w:afterAutospacing="1" w:line="360" w:lineRule="auto"/>
        <w:jc w:val="center"/>
        <w:outlineLvl w:val="1"/>
        <w:divId w:val="1959675193"/>
        <w:rPr>
          <w:rFonts w:ascii="Garamond" w:hAnsi="Garamond" w:cs="Times New Roman"/>
          <w:b/>
          <w:bCs/>
          <w:sz w:val="32"/>
          <w:szCs w:val="32"/>
          <w:lang w:val="fr-BE" w:eastAsia="fr-FR"/>
        </w:rPr>
      </w:pPr>
      <w:r w:rsidRPr="7AEF85F6">
        <w:rPr>
          <w:rFonts w:ascii="Garamond" w:eastAsia="Times New Roman" w:hAnsi="Garamond" w:cs="Times New Roman"/>
          <w:sz w:val="32"/>
          <w:szCs w:val="32"/>
          <w:lang w:val="fr-BE" w:eastAsia="fr-FR"/>
        </w:rPr>
        <w:t xml:space="preserve"> </w:t>
      </w:r>
      <w:r w:rsidRPr="7AEF85F6">
        <w:rPr>
          <w:rFonts w:ascii="Garamond" w:eastAsia="Times New Roman" w:hAnsi="Garamond" w:cs="Times New Roman"/>
          <w:b/>
          <w:bCs/>
          <w:sz w:val="32"/>
          <w:szCs w:val="32"/>
          <w:lang w:val="fr-BE" w:eastAsia="fr-FR"/>
        </w:rPr>
        <w:t>Deux grands jugements à la fin des temps</w:t>
      </w:r>
    </w:p>
    <w:p w14:paraId="14D5C4FA" w14:textId="77777777" w:rsidR="009164FC" w:rsidRPr="009164FC" w:rsidRDefault="009164FC" w:rsidP="7AEF85F6">
      <w:pPr>
        <w:spacing w:before="100" w:beforeAutospacing="1" w:after="100" w:afterAutospacing="1" w:line="360" w:lineRule="auto"/>
        <w:jc w:val="center"/>
        <w:divId w:val="1959675193"/>
        <w:rPr>
          <w:rFonts w:ascii="Garamond" w:hAnsi="Garamond" w:cs="Times New Roman"/>
          <w:sz w:val="32"/>
          <w:szCs w:val="32"/>
          <w:lang w:val="fr-BE" w:eastAsia="fr-FR"/>
        </w:rPr>
      </w:pPr>
    </w:p>
    <w:p w14:paraId="60405F10" w14:textId="7BAB1AEC" w:rsidR="7AEF85F6" w:rsidRDefault="7AEF85F6" w:rsidP="7AEF85F6">
      <w:pPr>
        <w:spacing w:beforeAutospacing="1" w:afterAutospacing="1" w:line="360" w:lineRule="auto"/>
        <w:jc w:val="center"/>
        <w:rPr>
          <w:rFonts w:ascii="Garamond" w:hAnsi="Garamond" w:cs="Times New Roman"/>
          <w:sz w:val="32"/>
          <w:szCs w:val="32"/>
          <w:lang w:val="fr-BE" w:eastAsia="fr-FR"/>
        </w:rPr>
      </w:pPr>
    </w:p>
    <w:p w14:paraId="67F25620" w14:textId="7859B96F" w:rsidR="009164FC" w:rsidRPr="009164FC" w:rsidRDefault="36515EB6" w:rsidP="7AEF85F6">
      <w:pPr>
        <w:spacing w:before="100" w:beforeAutospacing="1" w:after="100" w:afterAutospacing="1" w:line="360" w:lineRule="auto"/>
        <w:jc w:val="center"/>
        <w:outlineLvl w:val="2"/>
        <w:divId w:val="1959675193"/>
        <w:rPr>
          <w:rFonts w:ascii="Garamond" w:eastAsia="Times New Roman" w:hAnsi="Garamond" w:cs="Times New Roman"/>
          <w:b/>
          <w:bCs/>
          <w:sz w:val="28"/>
          <w:szCs w:val="28"/>
          <w:lang w:val="fr-BE" w:eastAsia="fr-FR"/>
        </w:rPr>
      </w:pPr>
      <w:r w:rsidRPr="7AEF85F6">
        <w:rPr>
          <w:rStyle w:val="Accentuation"/>
          <w:sz w:val="28"/>
          <w:szCs w:val="28"/>
          <w:lang w:val="fr-BE"/>
        </w:rPr>
        <w:t xml:space="preserve"> </w:t>
      </w:r>
      <w:r w:rsidRPr="7AEF85F6">
        <w:rPr>
          <w:rStyle w:val="lev"/>
          <w:sz w:val="28"/>
          <w:szCs w:val="28"/>
          <w:lang w:val="fr-BE"/>
        </w:rPr>
        <w:t>Le tribunal de Christ (pour les croyants)</w:t>
      </w:r>
    </w:p>
    <w:p w14:paraId="56DF0960" w14:textId="77777777" w:rsidR="009164FC" w:rsidRPr="009164FC" w:rsidRDefault="009164FC" w:rsidP="7AEF85F6">
      <w:pPr>
        <w:spacing w:before="100" w:beforeAutospacing="1" w:after="100" w:afterAutospacing="1" w:line="360" w:lineRule="auto"/>
        <w:divId w:val="1959675193"/>
        <w:rPr>
          <w:rFonts w:ascii="Garamond" w:hAnsi="Garamond" w:cs="Times New Roman"/>
          <w:sz w:val="28"/>
          <w:szCs w:val="28"/>
          <w:lang w:val="fr-BE" w:eastAsia="fr-FR"/>
        </w:rPr>
      </w:pPr>
    </w:p>
    <w:p w14:paraId="564C9A5F" w14:textId="2017C353" w:rsidR="7AEF85F6" w:rsidRDefault="7AEF85F6" w:rsidP="7AEF85F6">
      <w:pPr>
        <w:spacing w:beforeAutospacing="1" w:afterAutospacing="1" w:line="360" w:lineRule="auto"/>
        <w:rPr>
          <w:rFonts w:ascii="Garamond" w:hAnsi="Garamond" w:cs="Times New Roman"/>
          <w:sz w:val="28"/>
          <w:szCs w:val="28"/>
          <w:lang w:val="fr-BE" w:eastAsia="fr-FR"/>
        </w:rPr>
      </w:pPr>
    </w:p>
    <w:p w14:paraId="45779C77"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Ce jugement concerne les enfants de Dieu.</w:t>
      </w:r>
    </w:p>
    <w:p w14:paraId="18BA4CFC" w14:textId="0EBA214B"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 xml:space="preserve">Ils ne seront pas jugés pour la damnation car leur salut est déjà acquis par la foi en Jésus </w:t>
      </w:r>
      <w:r w:rsidR="23B7D640" w:rsidRPr="7AEF85F6">
        <w:rPr>
          <w:rFonts w:ascii="Garamond" w:hAnsi="Garamond" w:cs="Times New Roman"/>
          <w:sz w:val="28"/>
          <w:szCs w:val="28"/>
          <w:lang w:val="fr-BE" w:eastAsia="fr-FR"/>
        </w:rPr>
        <w:t>.</w:t>
      </w:r>
    </w:p>
    <w:p w14:paraId="3E282B86" w14:textId="252BCA45" w:rsidR="009164FC" w:rsidRPr="009164FC" w:rsidRDefault="23B7D640"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Mais</w:t>
      </w:r>
      <w:r w:rsidR="36515EB6" w:rsidRPr="7AEF85F6">
        <w:rPr>
          <w:rFonts w:ascii="Garamond" w:hAnsi="Garamond" w:cs="Times New Roman"/>
          <w:sz w:val="28"/>
          <w:szCs w:val="28"/>
          <w:lang w:val="fr-BE" w:eastAsia="fr-FR"/>
        </w:rPr>
        <w:t xml:space="preserve"> ils seront jugés pour leurs œuvres, afin de recevoir leur récompense éternelle.</w:t>
      </w:r>
    </w:p>
    <w:p w14:paraId="261A9490" w14:textId="77777777" w:rsidR="009164FC" w:rsidRPr="009164FC" w:rsidRDefault="009164FC" w:rsidP="7AEF85F6">
      <w:pPr>
        <w:spacing w:before="100" w:beforeAutospacing="1" w:after="100" w:afterAutospacing="1" w:line="360" w:lineRule="auto"/>
        <w:divId w:val="1959675193"/>
        <w:rPr>
          <w:rFonts w:ascii="Garamond" w:hAnsi="Garamond" w:cs="Times New Roman"/>
          <w:sz w:val="28"/>
          <w:szCs w:val="28"/>
          <w:lang w:val="fr-BE" w:eastAsia="fr-FR"/>
        </w:rPr>
      </w:pPr>
    </w:p>
    <w:p w14:paraId="64C22CD4"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Car nous devons tous comparaître devant le tribunal de Christ,</w:t>
      </w:r>
    </w:p>
    <w:p w14:paraId="083EBD07"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afin que chacun reçoive selon le bien ou le mal qu’il aura fait, étant dans son corps. »</w:t>
      </w:r>
    </w:p>
    <w:p w14:paraId="69E65A41" w14:textId="30A8F40B"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2 Corinthiens </w:t>
      </w:r>
      <w:r w:rsidR="34D871BB" w:rsidRPr="7AEF85F6">
        <w:rPr>
          <w:rFonts w:ascii="Times New Roman" w:eastAsia="Times New Roman" w:hAnsi="Times New Roman" w:cs="Times New Roman"/>
          <w:b/>
          <w:bCs/>
          <w:sz w:val="24"/>
          <w:szCs w:val="24"/>
          <w:lang w:val="fr-BE"/>
        </w:rPr>
        <w:t>5 :</w:t>
      </w:r>
      <w:r w:rsidRPr="7AEF85F6">
        <w:rPr>
          <w:rFonts w:ascii="Times New Roman" w:eastAsia="Times New Roman" w:hAnsi="Times New Roman" w:cs="Times New Roman"/>
          <w:b/>
          <w:bCs/>
          <w:sz w:val="24"/>
          <w:szCs w:val="24"/>
          <w:lang w:val="fr-BE"/>
        </w:rPr>
        <w:t>10</w:t>
      </w:r>
    </w:p>
    <w:p w14:paraId="45216FF7" w14:textId="2587D253" w:rsidR="009164FC" w:rsidRPr="009164FC" w:rsidRDefault="009164FC" w:rsidP="7AEF85F6">
      <w:pPr>
        <w:spacing w:after="0" w:line="360" w:lineRule="auto"/>
        <w:divId w:val="1959675193"/>
        <w:rPr>
          <w:rFonts w:ascii="Garamond" w:hAnsi="Garamond" w:cs="Times New Roman"/>
          <w:sz w:val="28"/>
          <w:szCs w:val="28"/>
          <w:lang w:val="fr-BE" w:eastAsia="fr-FR"/>
        </w:rPr>
      </w:pPr>
    </w:p>
    <w:p w14:paraId="0A39A4DD" w14:textId="79D8A96E" w:rsidR="7AEF85F6" w:rsidRDefault="7AEF85F6" w:rsidP="7AEF85F6">
      <w:pPr>
        <w:spacing w:line="360" w:lineRule="auto"/>
      </w:pPr>
      <w:r>
        <w:br w:type="page"/>
      </w:r>
    </w:p>
    <w:p w14:paraId="0068F081" w14:textId="4A790857" w:rsidR="7AEF85F6" w:rsidRDefault="7AEF85F6" w:rsidP="7AEF85F6">
      <w:pPr>
        <w:spacing w:after="0" w:line="360" w:lineRule="auto"/>
        <w:rPr>
          <w:rFonts w:ascii="Garamond" w:hAnsi="Garamond" w:cs="Times New Roman"/>
          <w:sz w:val="28"/>
          <w:szCs w:val="28"/>
          <w:lang w:val="fr-BE" w:eastAsia="fr-FR"/>
        </w:rPr>
      </w:pPr>
    </w:p>
    <w:p w14:paraId="2ED13657" w14:textId="7E4ADC73" w:rsidR="009164FC" w:rsidRPr="009164FC" w:rsidRDefault="36515EB6" w:rsidP="7AEF85F6">
      <w:pPr>
        <w:spacing w:before="100" w:beforeAutospacing="1" w:after="100" w:afterAutospacing="1" w:line="360" w:lineRule="auto"/>
        <w:jc w:val="center"/>
        <w:outlineLvl w:val="2"/>
        <w:divId w:val="1959675193"/>
        <w:rPr>
          <w:rFonts w:ascii="Garamond" w:hAnsi="Garamond" w:cs="Times New Roman"/>
          <w:b/>
          <w:bCs/>
          <w:sz w:val="32"/>
          <w:szCs w:val="32"/>
          <w:lang w:val="fr-BE" w:eastAsia="fr-FR"/>
        </w:rPr>
      </w:pPr>
      <w:r w:rsidRPr="7AEF85F6">
        <w:rPr>
          <w:rStyle w:val="Accentuation"/>
          <w:sz w:val="32"/>
          <w:szCs w:val="32"/>
          <w:lang w:val="fr-BE"/>
        </w:rPr>
        <w:t xml:space="preserve"> Les cinq couronnes : les récompenses éternelles des justes</w:t>
      </w:r>
    </w:p>
    <w:p w14:paraId="2B1E78C1" w14:textId="77777777" w:rsidR="009164FC" w:rsidRPr="009164FC" w:rsidRDefault="009164FC" w:rsidP="7AEF85F6">
      <w:pPr>
        <w:spacing w:before="100" w:beforeAutospacing="1" w:after="100" w:afterAutospacing="1" w:line="360" w:lineRule="auto"/>
        <w:divId w:val="1959675193"/>
        <w:rPr>
          <w:rFonts w:ascii="Garamond" w:hAnsi="Garamond" w:cs="Times New Roman"/>
          <w:sz w:val="28"/>
          <w:szCs w:val="28"/>
          <w:lang w:val="fr-BE" w:eastAsia="fr-FR"/>
        </w:rPr>
      </w:pPr>
    </w:p>
    <w:p w14:paraId="18EDC2A8" w14:textId="77D43E64" w:rsidR="7AEF85F6" w:rsidRDefault="7AEF85F6" w:rsidP="7AEF85F6">
      <w:pPr>
        <w:spacing w:beforeAutospacing="1" w:afterAutospacing="1" w:line="360" w:lineRule="auto"/>
        <w:rPr>
          <w:rFonts w:ascii="Garamond" w:hAnsi="Garamond" w:cs="Times New Roman"/>
          <w:sz w:val="28"/>
          <w:szCs w:val="28"/>
          <w:lang w:val="fr-BE" w:eastAsia="fr-FR"/>
        </w:rPr>
      </w:pPr>
    </w:p>
    <w:p w14:paraId="4B0B5316"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Devant le tribunal de Christ, les croyants fidèles recevront des récompenses célestes, représentées par cinq types de couronnes mentionnées dans le Nouveau Testament :</w:t>
      </w:r>
    </w:p>
    <w:p w14:paraId="0C7F5E11" w14:textId="77777777" w:rsidR="009164FC" w:rsidRPr="009164FC" w:rsidRDefault="009164FC" w:rsidP="7AEF85F6">
      <w:pPr>
        <w:spacing w:before="100" w:beforeAutospacing="1" w:after="100" w:afterAutospacing="1" w:line="360" w:lineRule="auto"/>
        <w:divId w:val="1959675193"/>
        <w:rPr>
          <w:rFonts w:ascii="Garamond" w:hAnsi="Garamond" w:cs="Times New Roman"/>
          <w:sz w:val="28"/>
          <w:szCs w:val="28"/>
          <w:lang w:val="fr-BE" w:eastAsia="fr-FR"/>
        </w:rPr>
      </w:pPr>
    </w:p>
    <w:p w14:paraId="0D18D965" w14:textId="6DD33A29" w:rsidR="7AEF85F6" w:rsidRDefault="7AEF85F6" w:rsidP="7AEF85F6">
      <w:pPr>
        <w:spacing w:beforeAutospacing="1" w:afterAutospacing="1" w:line="360" w:lineRule="auto"/>
        <w:rPr>
          <w:rFonts w:ascii="Garamond" w:hAnsi="Garamond" w:cs="Times New Roman"/>
          <w:sz w:val="28"/>
          <w:szCs w:val="28"/>
          <w:lang w:val="fr-BE" w:eastAsia="fr-FR"/>
        </w:rPr>
      </w:pPr>
    </w:p>
    <w:p w14:paraId="4ECF3265" w14:textId="56EB9E67" w:rsidR="009164FC" w:rsidRPr="009164FC" w:rsidRDefault="36515EB6" w:rsidP="7AEF85F6">
      <w:pPr>
        <w:spacing w:before="100" w:beforeAutospacing="1" w:after="100" w:afterAutospacing="1" w:line="360" w:lineRule="auto"/>
        <w:jc w:val="center"/>
        <w:outlineLvl w:val="3"/>
        <w:divId w:val="1959675193"/>
        <w:rPr>
          <w:rFonts w:ascii="Garamond" w:eastAsia="Times New Roman" w:hAnsi="Garamond" w:cs="Times New Roman"/>
          <w:b/>
          <w:bCs/>
          <w:sz w:val="32"/>
          <w:szCs w:val="32"/>
          <w:lang w:val="fr-BE" w:eastAsia="fr-FR"/>
        </w:rPr>
      </w:pPr>
      <w:r w:rsidRPr="7AEF85F6">
        <w:rPr>
          <w:rStyle w:val="Accentuationlgre"/>
          <w:sz w:val="32"/>
          <w:szCs w:val="32"/>
          <w:lang w:val="fr-BE"/>
        </w:rPr>
        <w:t>La couronne incorruptible pour ceux qui ont vaincu la chair</w:t>
      </w:r>
    </w:p>
    <w:p w14:paraId="7DCD3A75" w14:textId="77777777" w:rsidR="009164FC" w:rsidRPr="009164FC" w:rsidRDefault="009164FC" w:rsidP="7AEF85F6">
      <w:pPr>
        <w:spacing w:before="100" w:beforeAutospacing="1" w:after="100" w:afterAutospacing="1" w:line="360" w:lineRule="auto"/>
        <w:divId w:val="1959675193"/>
        <w:rPr>
          <w:rFonts w:ascii="Garamond" w:hAnsi="Garamond" w:cs="Times New Roman"/>
          <w:sz w:val="28"/>
          <w:szCs w:val="28"/>
          <w:lang w:val="fr-BE" w:eastAsia="fr-FR"/>
        </w:rPr>
      </w:pPr>
    </w:p>
    <w:p w14:paraId="57021ED0" w14:textId="4C76B723" w:rsidR="7AEF85F6" w:rsidRDefault="7AEF85F6" w:rsidP="7AEF85F6">
      <w:pPr>
        <w:spacing w:beforeAutospacing="1" w:afterAutospacing="1" w:line="360" w:lineRule="auto"/>
        <w:rPr>
          <w:rFonts w:ascii="Garamond" w:hAnsi="Garamond" w:cs="Times New Roman"/>
          <w:sz w:val="28"/>
          <w:szCs w:val="28"/>
          <w:lang w:val="fr-BE" w:eastAsia="fr-FR"/>
        </w:rPr>
      </w:pPr>
    </w:p>
    <w:p w14:paraId="45489EAD"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Tous ceux qui combattent s’imposent toute espèce d’abstinences, et ils le font pour une couronne corruptible ; mais nous, faisons-le pour une couronne incorruptible. »</w:t>
      </w:r>
    </w:p>
    <w:p w14:paraId="0DFC3C93" w14:textId="5A89C84F"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Corinthiens </w:t>
      </w:r>
      <w:r w:rsidR="5131DC5D" w:rsidRPr="7AEF85F6">
        <w:rPr>
          <w:rFonts w:ascii="Times New Roman" w:eastAsia="Times New Roman" w:hAnsi="Times New Roman" w:cs="Times New Roman"/>
          <w:b/>
          <w:bCs/>
          <w:sz w:val="24"/>
          <w:szCs w:val="24"/>
          <w:lang w:val="fr-BE"/>
        </w:rPr>
        <w:t>9 :</w:t>
      </w:r>
      <w:r w:rsidRPr="7AEF85F6">
        <w:rPr>
          <w:rFonts w:ascii="Times New Roman" w:eastAsia="Times New Roman" w:hAnsi="Times New Roman" w:cs="Times New Roman"/>
          <w:b/>
          <w:bCs/>
          <w:sz w:val="24"/>
          <w:szCs w:val="24"/>
          <w:lang w:val="fr-BE"/>
        </w:rPr>
        <w:t>25</w:t>
      </w:r>
    </w:p>
    <w:p w14:paraId="20AC9232"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177143E2"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C’est la récompense de la maîtrise de soi, de la discipline spirituelle, de la consécration personnelle.</w:t>
      </w:r>
    </w:p>
    <w:p w14:paraId="6F460606" w14:textId="74CAE5DF" w:rsidR="009164FC" w:rsidRPr="009164FC" w:rsidRDefault="009164FC" w:rsidP="7AEF85F6">
      <w:pPr>
        <w:spacing w:after="0" w:line="360" w:lineRule="auto"/>
        <w:divId w:val="1959675193"/>
        <w:rPr>
          <w:rFonts w:ascii="Garamond" w:eastAsia="Times New Roman" w:hAnsi="Garamond" w:cs="Times New Roman"/>
          <w:sz w:val="28"/>
          <w:szCs w:val="28"/>
          <w:lang w:val="fr-BE" w:eastAsia="fr-FR"/>
        </w:rPr>
      </w:pPr>
    </w:p>
    <w:p w14:paraId="3C350268" w14:textId="1ECEC0F8" w:rsidR="009164FC" w:rsidRPr="009164FC" w:rsidRDefault="009164FC" w:rsidP="7AEF85F6">
      <w:pPr>
        <w:spacing w:before="100" w:beforeAutospacing="1" w:after="0" w:afterAutospacing="1" w:line="360" w:lineRule="auto"/>
        <w:divId w:val="1959675193"/>
        <w:rPr>
          <w:rFonts w:ascii="Garamond" w:eastAsia="Times New Roman" w:hAnsi="Garamond" w:cs="Times New Roman"/>
          <w:sz w:val="28"/>
          <w:szCs w:val="28"/>
          <w:lang w:val="fr-BE" w:eastAsia="fr-FR"/>
        </w:rPr>
      </w:pPr>
    </w:p>
    <w:p w14:paraId="5C6F70C4" w14:textId="14D9396B" w:rsidR="009164FC" w:rsidRPr="009164FC" w:rsidRDefault="009164FC" w:rsidP="7AEF85F6">
      <w:pPr>
        <w:spacing w:before="100" w:beforeAutospacing="1" w:after="0" w:afterAutospacing="1" w:line="360" w:lineRule="auto"/>
        <w:divId w:val="1959675193"/>
        <w:rPr>
          <w:rFonts w:ascii="Garamond" w:eastAsia="Times New Roman" w:hAnsi="Garamond" w:cs="Times New Roman"/>
          <w:sz w:val="28"/>
          <w:szCs w:val="28"/>
          <w:lang w:val="fr-BE" w:eastAsia="fr-FR"/>
        </w:rPr>
      </w:pPr>
    </w:p>
    <w:p w14:paraId="5264661F" w14:textId="2CA4E387" w:rsidR="009164FC" w:rsidRPr="009164FC" w:rsidRDefault="36515EB6" w:rsidP="7AEF85F6">
      <w:pPr>
        <w:spacing w:before="100" w:beforeAutospacing="1" w:after="100" w:afterAutospacing="1" w:line="360" w:lineRule="auto"/>
        <w:divId w:val="1959675193"/>
        <w:rPr>
          <w:rFonts w:ascii="Garamond" w:eastAsia="Times New Roman" w:hAnsi="Garamond" w:cs="Times New Roman"/>
          <w:b/>
          <w:bCs/>
          <w:sz w:val="32"/>
          <w:szCs w:val="32"/>
          <w:lang w:val="fr-BE" w:eastAsia="fr-FR"/>
        </w:rPr>
      </w:pPr>
      <w:r w:rsidRPr="7AEF85F6">
        <w:rPr>
          <w:rStyle w:val="Accentuationlgre"/>
          <w:sz w:val="28"/>
          <w:szCs w:val="28"/>
          <w:lang w:val="fr-BE"/>
        </w:rPr>
        <w:t> </w:t>
      </w:r>
      <w:r w:rsidRPr="7AEF85F6">
        <w:rPr>
          <w:rStyle w:val="Accentuationlgre"/>
          <w:sz w:val="32"/>
          <w:szCs w:val="32"/>
          <w:lang w:val="fr-BE"/>
        </w:rPr>
        <w:t>La couronne de justice</w:t>
      </w:r>
      <w:r w:rsidR="2CD89419" w:rsidRPr="7AEF85F6">
        <w:rPr>
          <w:rStyle w:val="Accentuationlgre"/>
          <w:sz w:val="32"/>
          <w:szCs w:val="32"/>
          <w:lang w:val="fr-BE"/>
        </w:rPr>
        <w:t xml:space="preserve"> </w:t>
      </w:r>
      <w:r w:rsidRPr="7AEF85F6">
        <w:rPr>
          <w:rStyle w:val="Accentuationlgre"/>
          <w:sz w:val="32"/>
          <w:szCs w:val="32"/>
          <w:lang w:val="fr-BE"/>
        </w:rPr>
        <w:t>pour ceux qui ont aimé son avènement</w:t>
      </w:r>
    </w:p>
    <w:p w14:paraId="70AEA54D" w14:textId="77777777" w:rsidR="009164FC" w:rsidRPr="009164FC" w:rsidRDefault="009164FC" w:rsidP="7AEF85F6">
      <w:pPr>
        <w:spacing w:before="100" w:beforeAutospacing="1" w:after="100" w:afterAutospacing="1" w:line="360" w:lineRule="auto"/>
        <w:divId w:val="1959675193"/>
        <w:rPr>
          <w:rFonts w:ascii="Garamond" w:hAnsi="Garamond" w:cs="Times New Roman"/>
          <w:sz w:val="28"/>
          <w:szCs w:val="28"/>
          <w:lang w:val="fr-BE" w:eastAsia="fr-FR"/>
        </w:rPr>
      </w:pPr>
    </w:p>
    <w:p w14:paraId="57055E77" w14:textId="4BEAF8D4" w:rsidR="7AEF85F6" w:rsidRDefault="7AEF85F6" w:rsidP="7AEF85F6">
      <w:pPr>
        <w:spacing w:beforeAutospacing="1" w:afterAutospacing="1" w:line="360" w:lineRule="auto"/>
        <w:rPr>
          <w:rFonts w:ascii="Garamond" w:hAnsi="Garamond" w:cs="Times New Roman"/>
          <w:sz w:val="28"/>
          <w:szCs w:val="28"/>
          <w:lang w:val="fr-BE" w:eastAsia="fr-FR"/>
        </w:rPr>
      </w:pPr>
    </w:p>
    <w:p w14:paraId="51D03711" w14:textId="5891BCCE" w:rsidR="009164FC" w:rsidRPr="009164FC" w:rsidRDefault="36515EB6" w:rsidP="7AEF85F6">
      <w:pPr>
        <w:pStyle w:val="Citation"/>
        <w:spacing w:line="360" w:lineRule="auto"/>
        <w:jc w:val="center"/>
        <w:rPr>
          <w:rFonts w:ascii="Times New Roman" w:eastAsia="Times New Roman" w:hAnsi="Times New Roman" w:cs="Times New Roman"/>
          <w:b/>
          <w:bCs/>
          <w:sz w:val="24"/>
          <w:szCs w:val="24"/>
          <w:lang w:val="fr-BE"/>
        </w:rPr>
      </w:pPr>
      <w:r w:rsidRPr="7AEF85F6">
        <w:rPr>
          <w:rFonts w:ascii="Times New Roman" w:eastAsia="Times New Roman" w:hAnsi="Times New Roman" w:cs="Times New Roman"/>
          <w:b/>
          <w:bCs/>
          <w:sz w:val="24"/>
          <w:szCs w:val="24"/>
          <w:lang w:val="fr-BE"/>
        </w:rPr>
        <w:t>« J’ai combattu le bon combat, j’ai achevé la course, j’ai gardé la foi.</w:t>
      </w:r>
    </w:p>
    <w:p w14:paraId="158C5E8D" w14:textId="45F4332C"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Désormais la couronne de justice m’est réservée… à moi, mais non seulement à moi,</w:t>
      </w:r>
      <w:r w:rsidR="14304FA0" w:rsidRPr="7AEF85F6">
        <w:rPr>
          <w:rFonts w:ascii="Times New Roman" w:eastAsia="Times New Roman" w:hAnsi="Times New Roman" w:cs="Times New Roman"/>
          <w:b/>
          <w:bCs/>
          <w:sz w:val="24"/>
          <w:szCs w:val="24"/>
          <w:lang w:val="fr-BE"/>
        </w:rPr>
        <w:t xml:space="preserve"> </w:t>
      </w:r>
      <w:r w:rsidRPr="7AEF85F6">
        <w:rPr>
          <w:rFonts w:ascii="Times New Roman" w:eastAsia="Times New Roman" w:hAnsi="Times New Roman" w:cs="Times New Roman"/>
          <w:b/>
          <w:bCs/>
          <w:sz w:val="24"/>
          <w:szCs w:val="24"/>
          <w:lang w:val="fr-BE"/>
        </w:rPr>
        <w:t>mais aussi à tous ceux qui auront aimé son avènement. »</w:t>
      </w:r>
    </w:p>
    <w:p w14:paraId="4513FCDF" w14:textId="719B261B"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2 Timothée </w:t>
      </w:r>
      <w:r w:rsidR="6F42A11C" w:rsidRPr="7AEF85F6">
        <w:rPr>
          <w:rFonts w:ascii="Times New Roman" w:eastAsia="Times New Roman" w:hAnsi="Times New Roman" w:cs="Times New Roman"/>
          <w:b/>
          <w:bCs/>
          <w:sz w:val="24"/>
          <w:szCs w:val="24"/>
          <w:lang w:val="fr-BE"/>
        </w:rPr>
        <w:t>4 :</w:t>
      </w:r>
      <w:r w:rsidRPr="7AEF85F6">
        <w:rPr>
          <w:rFonts w:ascii="Times New Roman" w:eastAsia="Times New Roman" w:hAnsi="Times New Roman" w:cs="Times New Roman"/>
          <w:b/>
          <w:bCs/>
          <w:sz w:val="24"/>
          <w:szCs w:val="24"/>
          <w:lang w:val="fr-BE"/>
        </w:rPr>
        <w:t>7-8</w:t>
      </w:r>
    </w:p>
    <w:p w14:paraId="2AD8D2F3" w14:textId="77777777" w:rsidR="009164FC" w:rsidRPr="009164FC" w:rsidRDefault="009164FC" w:rsidP="7AEF85F6">
      <w:pPr>
        <w:spacing w:before="100" w:beforeAutospacing="1" w:after="100" w:afterAutospacing="1" w:line="360" w:lineRule="auto"/>
        <w:divId w:val="1959675193"/>
        <w:rPr>
          <w:rFonts w:ascii="Garamond" w:hAnsi="Garamond" w:cs="Times New Roman"/>
          <w:sz w:val="28"/>
          <w:szCs w:val="28"/>
          <w:lang w:val="fr-BE" w:eastAsia="fr-FR"/>
        </w:rPr>
      </w:pPr>
    </w:p>
    <w:p w14:paraId="309B0EFA" w14:textId="18F20E0B" w:rsidR="009164FC" w:rsidRPr="009164FC" w:rsidRDefault="36515EB6" w:rsidP="7AEF85F6">
      <w:pPr>
        <w:spacing w:beforeAutospacing="1" w:after="0" w:afterAutospacing="1" w:line="360" w:lineRule="auto"/>
        <w:jc w:val="both"/>
        <w:divId w:val="1959675193"/>
      </w:pPr>
      <w:r w:rsidRPr="7AEF85F6">
        <w:rPr>
          <w:rFonts w:ascii="Garamond" w:hAnsi="Garamond" w:cs="Times New Roman"/>
          <w:sz w:val="28"/>
          <w:szCs w:val="28"/>
          <w:lang w:val="fr-BE" w:eastAsia="fr-FR"/>
        </w:rPr>
        <w:t>Cette couronne est destinée à ceux qui ont vécu dans l’attente du retour de Christ, dans la sainteté, la vigilance et l’espérance fervente.</w:t>
      </w:r>
    </w:p>
    <w:p w14:paraId="21B2BE3B" w14:textId="31113502"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68DF7DF9" w14:textId="62130A03"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7AD0B834" w14:textId="7426026D" w:rsidR="009164FC" w:rsidRPr="009164FC" w:rsidRDefault="36515EB6" w:rsidP="7AEF85F6">
      <w:pPr>
        <w:spacing w:before="100" w:beforeAutospacing="1" w:after="100" w:afterAutospacing="1" w:line="360" w:lineRule="auto"/>
        <w:divId w:val="1959675193"/>
        <w:rPr>
          <w:rFonts w:ascii="Garamond" w:eastAsia="Times New Roman" w:hAnsi="Garamond" w:cs="Times New Roman"/>
          <w:b/>
          <w:bCs/>
          <w:sz w:val="32"/>
          <w:szCs w:val="32"/>
          <w:lang w:val="fr-BE" w:eastAsia="fr-FR"/>
        </w:rPr>
      </w:pPr>
      <w:r w:rsidRPr="7AEF85F6">
        <w:rPr>
          <w:rStyle w:val="Accentuationlgre"/>
          <w:sz w:val="32"/>
          <w:szCs w:val="32"/>
          <w:lang w:val="fr-BE"/>
        </w:rPr>
        <w:t>La couronne de vie pour ceux qui ont persévéré dans l’épreuve</w:t>
      </w:r>
    </w:p>
    <w:p w14:paraId="343791DC"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7FE967B9" w14:textId="3C9A7488"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52E37F36"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Heureux l’homme qui supporte patiemment la tentation ;</w:t>
      </w:r>
    </w:p>
    <w:p w14:paraId="7C940FBB"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car, après avoir été éprouvé, il recevra la couronne de vie… »</w:t>
      </w:r>
    </w:p>
    <w:p w14:paraId="572C8652" w14:textId="474C025C"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Jacques </w:t>
      </w:r>
      <w:r w:rsidR="79641A30" w:rsidRPr="7AEF85F6">
        <w:rPr>
          <w:rFonts w:ascii="Times New Roman" w:eastAsia="Times New Roman" w:hAnsi="Times New Roman" w:cs="Times New Roman"/>
          <w:b/>
          <w:bCs/>
          <w:sz w:val="24"/>
          <w:szCs w:val="24"/>
          <w:lang w:val="fr-BE"/>
        </w:rPr>
        <w:t>1 :</w:t>
      </w:r>
      <w:r w:rsidRPr="7AEF85F6">
        <w:rPr>
          <w:rFonts w:ascii="Times New Roman" w:eastAsia="Times New Roman" w:hAnsi="Times New Roman" w:cs="Times New Roman"/>
          <w:b/>
          <w:bCs/>
          <w:sz w:val="24"/>
          <w:szCs w:val="24"/>
          <w:lang w:val="fr-BE"/>
        </w:rPr>
        <w:t>12</w:t>
      </w:r>
    </w:p>
    <w:p w14:paraId="6229EEB3" w14:textId="77777777" w:rsidR="009164FC" w:rsidRPr="009164FC" w:rsidRDefault="009164FC" w:rsidP="7AEF85F6">
      <w:pPr>
        <w:spacing w:after="0" w:line="360" w:lineRule="auto"/>
        <w:jc w:val="both"/>
        <w:divId w:val="1303384044"/>
        <w:rPr>
          <w:rFonts w:ascii="Garamond" w:eastAsia="Times New Roman" w:hAnsi="Garamond" w:cs="Times New Roman"/>
          <w:color w:val="111111"/>
          <w:sz w:val="28"/>
          <w:szCs w:val="28"/>
          <w:lang w:val="fr-BE" w:eastAsia="fr-FR"/>
        </w:rPr>
      </w:pPr>
    </w:p>
    <w:p w14:paraId="7DB72CFA"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Sois fidèle jusqu’à la mort, et je te donnerai la couronne de vie. »</w:t>
      </w:r>
    </w:p>
    <w:p w14:paraId="77457EDC" w14:textId="528BAD53"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lastRenderedPageBreak/>
        <w:t xml:space="preserve"> Apocalypse </w:t>
      </w:r>
      <w:r w:rsidR="24D294A5" w:rsidRPr="7AEF85F6">
        <w:rPr>
          <w:rFonts w:ascii="Times New Roman" w:eastAsia="Times New Roman" w:hAnsi="Times New Roman" w:cs="Times New Roman"/>
          <w:b/>
          <w:bCs/>
          <w:sz w:val="24"/>
          <w:szCs w:val="24"/>
          <w:lang w:val="fr-BE"/>
        </w:rPr>
        <w:t>2 :</w:t>
      </w:r>
      <w:r w:rsidRPr="7AEF85F6">
        <w:rPr>
          <w:rFonts w:ascii="Times New Roman" w:eastAsia="Times New Roman" w:hAnsi="Times New Roman" w:cs="Times New Roman"/>
          <w:b/>
          <w:bCs/>
          <w:sz w:val="24"/>
          <w:szCs w:val="24"/>
          <w:lang w:val="fr-BE"/>
        </w:rPr>
        <w:t>10</w:t>
      </w:r>
    </w:p>
    <w:p w14:paraId="4020AA7E"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40398541"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Elle est réservée à ceux qui ont enduré les persécutions, les épreuves, les douleurs, mais qui sont restés fidèles jusqu’au bout.</w:t>
      </w:r>
    </w:p>
    <w:p w14:paraId="79B9F483" w14:textId="0BF396E3" w:rsidR="009164FC" w:rsidRPr="009164FC" w:rsidRDefault="009164FC" w:rsidP="7AEF85F6">
      <w:pPr>
        <w:spacing w:after="0" w:line="360" w:lineRule="auto"/>
        <w:jc w:val="both"/>
        <w:divId w:val="1959675193"/>
        <w:rPr>
          <w:rFonts w:ascii="Garamond" w:eastAsia="Times New Roman" w:hAnsi="Garamond" w:cs="Times New Roman"/>
          <w:sz w:val="28"/>
          <w:szCs w:val="28"/>
          <w:lang w:val="fr-BE" w:eastAsia="fr-FR"/>
        </w:rPr>
      </w:pPr>
    </w:p>
    <w:p w14:paraId="726F810A" w14:textId="6727B816" w:rsidR="7AEF85F6" w:rsidRDefault="7AEF85F6" w:rsidP="7AEF85F6">
      <w:pPr>
        <w:spacing w:after="0" w:line="360" w:lineRule="auto"/>
        <w:jc w:val="both"/>
        <w:rPr>
          <w:rFonts w:ascii="Garamond" w:eastAsia="Times New Roman" w:hAnsi="Garamond" w:cs="Times New Roman"/>
          <w:sz w:val="28"/>
          <w:szCs w:val="28"/>
          <w:lang w:val="fr-BE" w:eastAsia="fr-FR"/>
        </w:rPr>
      </w:pPr>
    </w:p>
    <w:p w14:paraId="3B1D3FBC" w14:textId="75AD6E08" w:rsidR="7AEF85F6" w:rsidRDefault="7AEF85F6" w:rsidP="7AEF85F6">
      <w:pPr>
        <w:spacing w:line="360" w:lineRule="auto"/>
      </w:pPr>
    </w:p>
    <w:p w14:paraId="0F06B676" w14:textId="2B4E396D" w:rsidR="009164FC" w:rsidRPr="009164FC" w:rsidRDefault="36515EB6" w:rsidP="7AEF85F6">
      <w:pPr>
        <w:spacing w:before="100" w:beforeAutospacing="1" w:after="100" w:afterAutospacing="1" w:line="360" w:lineRule="auto"/>
        <w:jc w:val="center"/>
        <w:outlineLvl w:val="3"/>
        <w:divId w:val="1959675193"/>
        <w:rPr>
          <w:rFonts w:ascii="Garamond" w:eastAsia="Times New Roman" w:hAnsi="Garamond" w:cs="Times New Roman"/>
          <w:b/>
          <w:bCs/>
          <w:sz w:val="32"/>
          <w:szCs w:val="32"/>
          <w:lang w:val="fr-BE" w:eastAsia="fr-FR"/>
        </w:rPr>
      </w:pPr>
      <w:r w:rsidRPr="7AEF85F6">
        <w:rPr>
          <w:rStyle w:val="Accentuationlgre"/>
          <w:sz w:val="32"/>
          <w:szCs w:val="32"/>
          <w:lang w:val="fr-BE"/>
        </w:rPr>
        <w:t>La couronne de gloire pour les bergers fidèles</w:t>
      </w:r>
    </w:p>
    <w:p w14:paraId="0F927D93"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3E58D887" w14:textId="794F87CC"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01E8266E"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Et lorsque le souverain berger paraîtra, vous obtiendrez la couronne incorruptible de gloire. »</w:t>
      </w:r>
    </w:p>
    <w:p w14:paraId="4216FC03" w14:textId="57816749"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Pierre </w:t>
      </w:r>
      <w:r w:rsidR="7538611A" w:rsidRPr="7AEF85F6">
        <w:rPr>
          <w:rFonts w:ascii="Times New Roman" w:eastAsia="Times New Roman" w:hAnsi="Times New Roman" w:cs="Times New Roman"/>
          <w:b/>
          <w:bCs/>
          <w:sz w:val="24"/>
          <w:szCs w:val="24"/>
          <w:lang w:val="fr-BE"/>
        </w:rPr>
        <w:t>5 :</w:t>
      </w:r>
      <w:r w:rsidRPr="7AEF85F6">
        <w:rPr>
          <w:rFonts w:ascii="Times New Roman" w:eastAsia="Times New Roman" w:hAnsi="Times New Roman" w:cs="Times New Roman"/>
          <w:b/>
          <w:bCs/>
          <w:sz w:val="24"/>
          <w:szCs w:val="24"/>
          <w:lang w:val="fr-BE"/>
        </w:rPr>
        <w:t>4</w:t>
      </w:r>
    </w:p>
    <w:p w14:paraId="06CEE5D3"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7EB8333B" w14:textId="34652E20"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Cette couronne est pour ceux qui ont pris soin du troupeau de Dieu,</w:t>
      </w:r>
      <w:r w:rsidR="50E9E7EF"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ceux qui ont enseigné, protégé, guidé, et aimé les âmes dans l’humilité.</w:t>
      </w:r>
    </w:p>
    <w:p w14:paraId="7B92478E" w14:textId="4BF0C04F" w:rsidR="009164FC" w:rsidRPr="009164FC" w:rsidRDefault="009164FC" w:rsidP="7AEF85F6">
      <w:pPr>
        <w:spacing w:after="0" w:line="360" w:lineRule="auto"/>
        <w:jc w:val="both"/>
        <w:divId w:val="1959675193"/>
        <w:rPr>
          <w:rFonts w:ascii="Garamond" w:eastAsia="Times New Roman" w:hAnsi="Garamond" w:cs="Times New Roman"/>
          <w:sz w:val="28"/>
          <w:szCs w:val="28"/>
          <w:lang w:val="fr-BE" w:eastAsia="fr-FR"/>
        </w:rPr>
      </w:pPr>
    </w:p>
    <w:p w14:paraId="23824B77" w14:textId="0DC88A95" w:rsidR="7AEF85F6" w:rsidRDefault="7AEF85F6" w:rsidP="7AEF85F6">
      <w:pPr>
        <w:spacing w:after="0" w:line="360" w:lineRule="auto"/>
        <w:jc w:val="both"/>
        <w:rPr>
          <w:rFonts w:ascii="Garamond" w:eastAsia="Times New Roman" w:hAnsi="Garamond" w:cs="Times New Roman"/>
          <w:sz w:val="28"/>
          <w:szCs w:val="28"/>
          <w:lang w:val="fr-BE" w:eastAsia="fr-FR"/>
        </w:rPr>
      </w:pPr>
    </w:p>
    <w:p w14:paraId="460D8F02" w14:textId="2A43EE95" w:rsidR="7AEF85F6" w:rsidRDefault="7AEF85F6" w:rsidP="7AEF85F6">
      <w:pPr>
        <w:spacing w:after="0" w:line="360" w:lineRule="auto"/>
        <w:jc w:val="both"/>
        <w:rPr>
          <w:rFonts w:ascii="Garamond" w:eastAsia="Times New Roman" w:hAnsi="Garamond" w:cs="Times New Roman"/>
          <w:sz w:val="28"/>
          <w:szCs w:val="28"/>
          <w:lang w:val="fr-BE" w:eastAsia="fr-FR"/>
        </w:rPr>
      </w:pPr>
    </w:p>
    <w:p w14:paraId="34CA3818" w14:textId="7033CF2B" w:rsidR="009164FC" w:rsidRPr="009164FC" w:rsidRDefault="36515EB6" w:rsidP="7AEF85F6">
      <w:pPr>
        <w:spacing w:before="100" w:beforeAutospacing="1" w:after="100" w:afterAutospacing="1" w:line="360" w:lineRule="auto"/>
        <w:jc w:val="center"/>
        <w:outlineLvl w:val="3"/>
        <w:divId w:val="1959675193"/>
        <w:rPr>
          <w:rFonts w:ascii="Garamond" w:eastAsia="Times New Roman" w:hAnsi="Garamond" w:cs="Times New Roman"/>
          <w:b/>
          <w:bCs/>
          <w:sz w:val="32"/>
          <w:szCs w:val="32"/>
          <w:lang w:val="fr-BE" w:eastAsia="fr-FR"/>
        </w:rPr>
      </w:pPr>
      <w:r w:rsidRPr="7AEF85F6">
        <w:rPr>
          <w:rStyle w:val="Accentuationlgre"/>
          <w:sz w:val="32"/>
          <w:szCs w:val="32"/>
          <w:lang w:val="fr-BE"/>
        </w:rPr>
        <w:t>La couronne d’exultation (de joie) pour ceux qui ont gagné des âmes</w:t>
      </w:r>
    </w:p>
    <w:p w14:paraId="4CD6C337"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0A0B8B28" w14:textId="04781A91"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660BEE4B"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Car qui est notre espérance, ou notre joie, ou notre couronne de gloire ?</w:t>
      </w:r>
    </w:p>
    <w:p w14:paraId="72C1A0DD"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N’est-ce pas vous, devant notre Seigneur Jésus, lors de son avènement ? »</w:t>
      </w:r>
    </w:p>
    <w:p w14:paraId="09453487" w14:textId="10679F0A"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Thessaloniciens </w:t>
      </w:r>
      <w:r w:rsidR="49D61446" w:rsidRPr="7AEF85F6">
        <w:rPr>
          <w:rFonts w:ascii="Times New Roman" w:eastAsia="Times New Roman" w:hAnsi="Times New Roman" w:cs="Times New Roman"/>
          <w:b/>
          <w:bCs/>
          <w:sz w:val="24"/>
          <w:szCs w:val="24"/>
          <w:lang w:val="fr-BE"/>
        </w:rPr>
        <w:t>2 :</w:t>
      </w:r>
      <w:r w:rsidRPr="7AEF85F6">
        <w:rPr>
          <w:rFonts w:ascii="Times New Roman" w:eastAsia="Times New Roman" w:hAnsi="Times New Roman" w:cs="Times New Roman"/>
          <w:b/>
          <w:bCs/>
          <w:sz w:val="24"/>
          <w:szCs w:val="24"/>
          <w:lang w:val="fr-BE"/>
        </w:rPr>
        <w:t>19</w:t>
      </w:r>
    </w:p>
    <w:p w14:paraId="3EFCC448"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0202E290"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Cette couronne est pour ceux qui ont évangélisé, annoncé Christ, conduit des âmes à la lumière, et qui verront ces âmes à leurs côtés dans l’éternité.</w:t>
      </w:r>
    </w:p>
    <w:p w14:paraId="43BA7113" w14:textId="0AF0D5E4" w:rsidR="009164FC" w:rsidRPr="009164FC" w:rsidRDefault="009164FC" w:rsidP="7AEF85F6">
      <w:pPr>
        <w:spacing w:after="0" w:line="360" w:lineRule="auto"/>
        <w:jc w:val="both"/>
        <w:divId w:val="1959675193"/>
        <w:rPr>
          <w:rFonts w:ascii="Garamond" w:eastAsia="Times New Roman" w:hAnsi="Garamond" w:cs="Times New Roman"/>
          <w:sz w:val="28"/>
          <w:szCs w:val="28"/>
          <w:lang w:val="fr-BE" w:eastAsia="fr-FR"/>
        </w:rPr>
      </w:pPr>
    </w:p>
    <w:p w14:paraId="2C5BD0EC" w14:textId="5BD8EF26" w:rsidR="7AEF85F6" w:rsidRDefault="7AEF85F6" w:rsidP="7AEF85F6">
      <w:pPr>
        <w:spacing w:after="0" w:line="360" w:lineRule="auto"/>
        <w:jc w:val="both"/>
        <w:rPr>
          <w:rFonts w:ascii="Garamond" w:eastAsia="Times New Roman" w:hAnsi="Garamond" w:cs="Times New Roman"/>
          <w:sz w:val="28"/>
          <w:szCs w:val="28"/>
          <w:lang w:val="fr-BE" w:eastAsia="fr-FR"/>
        </w:rPr>
      </w:pPr>
    </w:p>
    <w:p w14:paraId="0FE89F4C" w14:textId="6211FBBA" w:rsidR="7AEF85F6" w:rsidRDefault="7AEF85F6" w:rsidP="7AEF85F6">
      <w:pPr>
        <w:spacing w:after="0" w:line="360" w:lineRule="auto"/>
        <w:jc w:val="both"/>
        <w:rPr>
          <w:rFonts w:ascii="Garamond" w:eastAsia="Times New Roman" w:hAnsi="Garamond" w:cs="Times New Roman"/>
          <w:sz w:val="28"/>
          <w:szCs w:val="28"/>
          <w:lang w:val="fr-BE" w:eastAsia="fr-FR"/>
        </w:rPr>
      </w:pPr>
    </w:p>
    <w:p w14:paraId="7A05E4BF" w14:textId="5085935F" w:rsidR="7AEF85F6" w:rsidRDefault="7AEF85F6" w:rsidP="7AEF85F6">
      <w:pPr>
        <w:spacing w:line="360" w:lineRule="auto"/>
      </w:pPr>
      <w:r>
        <w:br w:type="page"/>
      </w:r>
    </w:p>
    <w:p w14:paraId="10E623BB" w14:textId="2D0AD6EB" w:rsidR="7AEF85F6" w:rsidRDefault="7AEF85F6" w:rsidP="7AEF85F6">
      <w:pPr>
        <w:spacing w:after="0" w:line="360" w:lineRule="auto"/>
        <w:jc w:val="both"/>
        <w:rPr>
          <w:rFonts w:ascii="Garamond" w:eastAsia="Times New Roman" w:hAnsi="Garamond" w:cs="Times New Roman"/>
          <w:sz w:val="28"/>
          <w:szCs w:val="28"/>
          <w:lang w:val="fr-BE" w:eastAsia="fr-FR"/>
        </w:rPr>
      </w:pPr>
    </w:p>
    <w:p w14:paraId="6290B9AC" w14:textId="4A85BD3C" w:rsidR="009164FC" w:rsidRPr="009164FC" w:rsidRDefault="36515EB6" w:rsidP="7AEF85F6">
      <w:pPr>
        <w:spacing w:before="100" w:beforeAutospacing="1" w:after="100" w:afterAutospacing="1" w:line="360" w:lineRule="auto"/>
        <w:jc w:val="center"/>
        <w:outlineLvl w:val="2"/>
        <w:divId w:val="1959675193"/>
        <w:rPr>
          <w:rFonts w:ascii="Garamond" w:hAnsi="Garamond" w:cs="Times New Roman"/>
          <w:b/>
          <w:bCs/>
          <w:sz w:val="28"/>
          <w:szCs w:val="28"/>
          <w:lang w:val="fr-BE" w:eastAsia="fr-FR"/>
        </w:rPr>
      </w:pPr>
      <w:r w:rsidRPr="7AEF85F6">
        <w:rPr>
          <w:rStyle w:val="lev"/>
          <w:sz w:val="28"/>
          <w:szCs w:val="28"/>
          <w:lang w:val="fr-BE"/>
        </w:rPr>
        <w:t xml:space="preserve"> Le jugement du grand trône blanc (pour les non-croyants)</w:t>
      </w:r>
    </w:p>
    <w:p w14:paraId="652FEF2C"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1B53D082" w14:textId="6AE64263"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7AF75634" w14:textId="3B575C92"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 xml:space="preserve">Ce jugement concerne ceux </w:t>
      </w:r>
      <w:r w:rsidR="5E8681DC" w:rsidRPr="7AEF85F6">
        <w:rPr>
          <w:rFonts w:ascii="Garamond" w:hAnsi="Garamond" w:cs="Times New Roman"/>
          <w:sz w:val="28"/>
          <w:szCs w:val="28"/>
          <w:lang w:val="fr-BE" w:eastAsia="fr-FR"/>
        </w:rPr>
        <w:t>dont le nom</w:t>
      </w:r>
      <w:r w:rsidRPr="7AEF85F6">
        <w:rPr>
          <w:rFonts w:ascii="Garamond" w:hAnsi="Garamond" w:cs="Times New Roman"/>
          <w:sz w:val="28"/>
          <w:szCs w:val="28"/>
          <w:lang w:val="fr-BE" w:eastAsia="fr-FR"/>
        </w:rPr>
        <w:t xml:space="preserve"> n</w:t>
      </w:r>
      <w:r w:rsidR="2E3FC469" w:rsidRPr="7AEF85F6">
        <w:rPr>
          <w:rFonts w:ascii="Garamond" w:hAnsi="Garamond" w:cs="Times New Roman"/>
          <w:sz w:val="28"/>
          <w:szCs w:val="28"/>
          <w:lang w:val="fr-BE" w:eastAsia="fr-FR"/>
        </w:rPr>
        <w:t>’est</w:t>
      </w:r>
      <w:r w:rsidRPr="7AEF85F6">
        <w:rPr>
          <w:rFonts w:ascii="Garamond" w:hAnsi="Garamond" w:cs="Times New Roman"/>
          <w:sz w:val="28"/>
          <w:szCs w:val="28"/>
          <w:lang w:val="fr-BE" w:eastAsia="fr-FR"/>
        </w:rPr>
        <w:t xml:space="preserve"> pas inscrit dans le Livre de Vie.</w:t>
      </w:r>
    </w:p>
    <w:p w14:paraId="7DB30651"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5806542D"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Puis je vis un grand trône blanc, et celui qui était assis dessus…</w:t>
      </w:r>
    </w:p>
    <w:p w14:paraId="05D81AD8"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Les morts furent jugés selon leurs œuvres…</w:t>
      </w:r>
    </w:p>
    <w:p w14:paraId="4E8A7170"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Et quiconque ne fut pas trouvé écrit dans le livre de vie fut jeté dans l’étang de feu. »</w:t>
      </w:r>
    </w:p>
    <w:p w14:paraId="302EAC88" w14:textId="3A8B426E"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Apocalypse </w:t>
      </w:r>
      <w:r w:rsidR="4498220A" w:rsidRPr="7AEF85F6">
        <w:rPr>
          <w:rFonts w:ascii="Times New Roman" w:eastAsia="Times New Roman" w:hAnsi="Times New Roman" w:cs="Times New Roman"/>
          <w:b/>
          <w:bCs/>
          <w:sz w:val="24"/>
          <w:szCs w:val="24"/>
          <w:lang w:val="fr-BE"/>
        </w:rPr>
        <w:t>20 :</w:t>
      </w:r>
      <w:r w:rsidRPr="7AEF85F6">
        <w:rPr>
          <w:rFonts w:ascii="Times New Roman" w:eastAsia="Times New Roman" w:hAnsi="Times New Roman" w:cs="Times New Roman"/>
          <w:b/>
          <w:bCs/>
          <w:sz w:val="24"/>
          <w:szCs w:val="24"/>
          <w:lang w:val="fr-BE"/>
        </w:rPr>
        <w:t>11-15</w:t>
      </w:r>
    </w:p>
    <w:p w14:paraId="099DA4E4"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7FCB7D3D"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Ce n’est plus un jugement de récompense, mais de condamnation éternelle.</w:t>
      </w:r>
    </w:p>
    <w:p w14:paraId="3C909920"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Le verdict y est sans appel.</w:t>
      </w:r>
    </w:p>
    <w:p w14:paraId="124F4628" w14:textId="7097CF19" w:rsidR="009164FC" w:rsidRPr="009164FC" w:rsidRDefault="009164FC" w:rsidP="7AEF85F6">
      <w:pPr>
        <w:spacing w:after="0" w:line="360" w:lineRule="auto"/>
        <w:jc w:val="both"/>
        <w:divId w:val="1959675193"/>
        <w:rPr>
          <w:rFonts w:ascii="Garamond" w:eastAsia="Times New Roman" w:hAnsi="Garamond" w:cs="Times New Roman"/>
          <w:sz w:val="28"/>
          <w:szCs w:val="28"/>
          <w:lang w:val="fr-BE" w:eastAsia="fr-FR"/>
        </w:rPr>
      </w:pPr>
    </w:p>
    <w:p w14:paraId="682B616A" w14:textId="53D2E00E" w:rsidR="7AEF85F6" w:rsidRDefault="7AEF85F6" w:rsidP="7AEF85F6">
      <w:pPr>
        <w:spacing w:after="0" w:line="360" w:lineRule="auto"/>
        <w:jc w:val="both"/>
        <w:rPr>
          <w:rFonts w:ascii="Garamond" w:eastAsia="Times New Roman" w:hAnsi="Garamond" w:cs="Times New Roman"/>
          <w:sz w:val="28"/>
          <w:szCs w:val="28"/>
          <w:lang w:val="fr-BE" w:eastAsia="fr-FR"/>
        </w:rPr>
      </w:pPr>
    </w:p>
    <w:p w14:paraId="342B37AC" w14:textId="6CE9FDA7" w:rsidR="7AEF85F6" w:rsidRDefault="7AEF85F6" w:rsidP="7AEF85F6">
      <w:pPr>
        <w:spacing w:after="0" w:line="360" w:lineRule="auto"/>
        <w:jc w:val="both"/>
        <w:rPr>
          <w:rFonts w:ascii="Garamond" w:eastAsia="Times New Roman" w:hAnsi="Garamond" w:cs="Times New Roman"/>
          <w:sz w:val="28"/>
          <w:szCs w:val="28"/>
          <w:lang w:val="fr-BE" w:eastAsia="fr-FR"/>
        </w:rPr>
      </w:pPr>
    </w:p>
    <w:p w14:paraId="5299F43E" w14:textId="458FDB22" w:rsidR="7AEF85F6" w:rsidRDefault="7AEF85F6" w:rsidP="7AEF85F6">
      <w:pPr>
        <w:spacing w:line="360" w:lineRule="auto"/>
      </w:pPr>
      <w:r>
        <w:br w:type="page"/>
      </w:r>
    </w:p>
    <w:p w14:paraId="61E8DBB5" w14:textId="5A839D79" w:rsidR="7AEF85F6" w:rsidRDefault="7AEF85F6" w:rsidP="7AEF85F6">
      <w:pPr>
        <w:spacing w:after="0" w:line="360" w:lineRule="auto"/>
        <w:jc w:val="both"/>
        <w:rPr>
          <w:rFonts w:ascii="Garamond" w:eastAsia="Times New Roman" w:hAnsi="Garamond" w:cs="Times New Roman"/>
          <w:sz w:val="28"/>
          <w:szCs w:val="28"/>
          <w:lang w:val="fr-BE" w:eastAsia="fr-FR"/>
        </w:rPr>
      </w:pPr>
    </w:p>
    <w:p w14:paraId="064324BB" w14:textId="6C8E9BFC" w:rsidR="009164FC" w:rsidRPr="009164FC" w:rsidRDefault="36515EB6" w:rsidP="7AEF85F6">
      <w:pPr>
        <w:spacing w:line="360" w:lineRule="auto"/>
        <w:jc w:val="center"/>
        <w:rPr>
          <w:rFonts w:ascii="Garamond" w:eastAsia="Garamond" w:hAnsi="Garamond" w:cs="Garamond"/>
          <w:b/>
          <w:bCs/>
          <w:sz w:val="32"/>
          <w:szCs w:val="32"/>
          <w:lang w:val="fr-BE" w:eastAsia="fr-FR"/>
        </w:rPr>
      </w:pPr>
      <w:r w:rsidRPr="7AEF85F6">
        <w:rPr>
          <w:rFonts w:ascii="Garamond" w:eastAsia="Garamond" w:hAnsi="Garamond" w:cs="Garamond"/>
          <w:b/>
          <w:bCs/>
          <w:sz w:val="32"/>
          <w:szCs w:val="32"/>
          <w:lang w:val="fr-BE"/>
        </w:rPr>
        <w:t xml:space="preserve"> La crainte de Dieu : le bon réflexe devant l’éternité</w:t>
      </w:r>
    </w:p>
    <w:p w14:paraId="58E4D640"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6FBF5971" w14:textId="49CBA389"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5DFC378E"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Le commencement de la sagesse, c’est la crainte de l’Éternel. »</w:t>
      </w:r>
    </w:p>
    <w:p w14:paraId="2FEC286A" w14:textId="35BFC625"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Proverbes </w:t>
      </w:r>
      <w:r w:rsidR="34D625A1" w:rsidRPr="7AEF85F6">
        <w:rPr>
          <w:rFonts w:ascii="Times New Roman" w:eastAsia="Times New Roman" w:hAnsi="Times New Roman" w:cs="Times New Roman"/>
          <w:b/>
          <w:bCs/>
          <w:sz w:val="24"/>
          <w:szCs w:val="24"/>
          <w:lang w:val="fr-BE"/>
        </w:rPr>
        <w:t>9 :</w:t>
      </w:r>
      <w:r w:rsidRPr="7AEF85F6">
        <w:rPr>
          <w:rFonts w:ascii="Times New Roman" w:eastAsia="Times New Roman" w:hAnsi="Times New Roman" w:cs="Times New Roman"/>
          <w:b/>
          <w:bCs/>
          <w:sz w:val="24"/>
          <w:szCs w:val="24"/>
          <w:lang w:val="fr-BE"/>
        </w:rPr>
        <w:t>10</w:t>
      </w:r>
    </w:p>
    <w:p w14:paraId="11D73E95"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098885F7"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Comprendre qu’il y aura un jugement éternel doit produire la crainte sainte,</w:t>
      </w:r>
    </w:p>
    <w:p w14:paraId="5588122C" w14:textId="1B88B34F"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pas une peur paralysante, mais une conscience vive de l’éternité</w:t>
      </w:r>
    </w:p>
    <w:p w14:paraId="602DF9B9"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et un désir brûlant de plaire à Dieu dans tous les domaines.</w:t>
      </w:r>
    </w:p>
    <w:p w14:paraId="5ED222F2" w14:textId="065E7414" w:rsidR="009164FC" w:rsidRPr="009164FC" w:rsidRDefault="009164FC" w:rsidP="7AEF85F6">
      <w:pPr>
        <w:spacing w:after="0" w:line="360" w:lineRule="auto"/>
        <w:jc w:val="both"/>
        <w:divId w:val="1959675193"/>
        <w:rPr>
          <w:rFonts w:ascii="Garamond" w:eastAsia="Times New Roman" w:hAnsi="Garamond" w:cs="Times New Roman"/>
          <w:sz w:val="28"/>
          <w:szCs w:val="28"/>
          <w:lang w:val="fr-BE" w:eastAsia="fr-FR"/>
        </w:rPr>
      </w:pPr>
    </w:p>
    <w:p w14:paraId="30225B3E" w14:textId="079387D9" w:rsidR="7AEF85F6" w:rsidRDefault="7AEF85F6" w:rsidP="7AEF85F6">
      <w:pPr>
        <w:spacing w:line="360" w:lineRule="auto"/>
      </w:pPr>
      <w:r>
        <w:br w:type="page"/>
      </w:r>
    </w:p>
    <w:p w14:paraId="76C5AAE7" w14:textId="32A327E4" w:rsidR="7AEF85F6" w:rsidRDefault="7AEF85F6" w:rsidP="7AEF85F6">
      <w:pPr>
        <w:spacing w:after="0" w:line="360" w:lineRule="auto"/>
        <w:jc w:val="center"/>
        <w:rPr>
          <w:rFonts w:ascii="Garamond" w:eastAsia="Times New Roman" w:hAnsi="Garamond" w:cs="Times New Roman"/>
          <w:sz w:val="32"/>
          <w:szCs w:val="32"/>
          <w:lang w:val="fr-BE" w:eastAsia="fr-FR"/>
        </w:rPr>
      </w:pPr>
    </w:p>
    <w:p w14:paraId="3E93779B" w14:textId="470235BE" w:rsidR="009164FC" w:rsidRPr="009164FC" w:rsidRDefault="36515EB6" w:rsidP="7AEF85F6">
      <w:pPr>
        <w:spacing w:before="100" w:beforeAutospacing="1" w:after="100" w:afterAutospacing="1" w:line="360" w:lineRule="auto"/>
        <w:jc w:val="center"/>
        <w:outlineLvl w:val="1"/>
        <w:divId w:val="1959675193"/>
        <w:rPr>
          <w:rFonts w:ascii="Garamond" w:hAnsi="Garamond" w:cs="Times New Roman"/>
          <w:b/>
          <w:bCs/>
          <w:sz w:val="32"/>
          <w:szCs w:val="32"/>
          <w:lang w:val="fr-BE" w:eastAsia="fr-FR"/>
        </w:rPr>
      </w:pPr>
      <w:r w:rsidRPr="7AEF85F6">
        <w:rPr>
          <w:rFonts w:ascii="Garamond" w:eastAsia="Times New Roman" w:hAnsi="Garamond" w:cs="Times New Roman"/>
          <w:b/>
          <w:bCs/>
          <w:sz w:val="32"/>
          <w:szCs w:val="32"/>
          <w:lang w:val="fr-BE" w:eastAsia="fr-FR"/>
        </w:rPr>
        <w:t xml:space="preserve"> Un jour, tout sera révélé</w:t>
      </w:r>
    </w:p>
    <w:p w14:paraId="3A60390B"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250D1A5D" w14:textId="25D3FCF1" w:rsidR="7AEF85F6" w:rsidRDefault="7AEF85F6" w:rsidP="7AEF85F6">
      <w:pPr>
        <w:spacing w:beforeAutospacing="1" w:afterAutospacing="1" w:line="360" w:lineRule="auto"/>
        <w:jc w:val="both"/>
        <w:rPr>
          <w:rFonts w:ascii="Garamond" w:hAnsi="Garamond" w:cs="Times New Roman"/>
          <w:sz w:val="28"/>
          <w:szCs w:val="28"/>
          <w:lang w:val="fr-BE" w:eastAsia="fr-FR"/>
        </w:rPr>
      </w:pPr>
    </w:p>
    <w:p w14:paraId="18793CA1"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Le jugement éternel est une vérité inévitable.</w:t>
      </w:r>
    </w:p>
    <w:p w14:paraId="7E17B9F6"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Un jour viendra où tout ce qui est caché sera mis en lumière.</w:t>
      </w:r>
    </w:p>
    <w:p w14:paraId="6F460B86"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Un jour où chacun comparaitra, non en groupe, mais seul, face au Seigneur.</w:t>
      </w:r>
    </w:p>
    <w:p w14:paraId="6D3508F1"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26A4E9BB" w14:textId="77777777"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Il est réservé aux hommes de mourir une seule fois, après quoi vient le jugement. »</w:t>
      </w:r>
    </w:p>
    <w:p w14:paraId="1FA77F3B" w14:textId="46B0F386" w:rsidR="009164FC" w:rsidRPr="009164FC" w:rsidRDefault="36515EB6"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Hébreux </w:t>
      </w:r>
      <w:r w:rsidR="02C5A362" w:rsidRPr="7AEF85F6">
        <w:rPr>
          <w:rFonts w:ascii="Times New Roman" w:eastAsia="Times New Roman" w:hAnsi="Times New Roman" w:cs="Times New Roman"/>
          <w:b/>
          <w:bCs/>
          <w:sz w:val="24"/>
          <w:szCs w:val="24"/>
          <w:lang w:val="fr-BE"/>
        </w:rPr>
        <w:t>9 :</w:t>
      </w:r>
      <w:r w:rsidRPr="7AEF85F6">
        <w:rPr>
          <w:rFonts w:ascii="Times New Roman" w:eastAsia="Times New Roman" w:hAnsi="Times New Roman" w:cs="Times New Roman"/>
          <w:b/>
          <w:bCs/>
          <w:sz w:val="24"/>
          <w:szCs w:val="24"/>
          <w:lang w:val="fr-BE"/>
        </w:rPr>
        <w:t>27</w:t>
      </w:r>
    </w:p>
    <w:p w14:paraId="77C8BB2B"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6AC15E6C"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Ce jour-là :</w:t>
      </w:r>
    </w:p>
    <w:p w14:paraId="1750548A" w14:textId="77777777" w:rsidR="009164FC" w:rsidRPr="009164FC" w:rsidRDefault="36515EB6" w:rsidP="7AEF85F6">
      <w:pPr>
        <w:numPr>
          <w:ilvl w:val="0"/>
          <w:numId w:val="26"/>
        </w:num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Les livres seront ouverts,</w:t>
      </w:r>
    </w:p>
    <w:p w14:paraId="7FC7FCE8" w14:textId="77777777" w:rsidR="009164FC" w:rsidRPr="009164FC" w:rsidRDefault="36515EB6" w:rsidP="7AEF85F6">
      <w:pPr>
        <w:numPr>
          <w:ilvl w:val="0"/>
          <w:numId w:val="26"/>
        </w:num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Les cœurs seront dévoilés,</w:t>
      </w:r>
    </w:p>
    <w:p w14:paraId="363E5B20" w14:textId="77777777" w:rsidR="009164FC" w:rsidRPr="009164FC" w:rsidRDefault="36515EB6" w:rsidP="7AEF85F6">
      <w:pPr>
        <w:numPr>
          <w:ilvl w:val="0"/>
          <w:numId w:val="26"/>
        </w:num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Les œuvres seront pesées,</w:t>
      </w:r>
    </w:p>
    <w:p w14:paraId="113AA46F" w14:textId="77777777" w:rsidR="009164FC" w:rsidRPr="009164FC" w:rsidRDefault="36515EB6" w:rsidP="7AEF85F6">
      <w:pPr>
        <w:numPr>
          <w:ilvl w:val="0"/>
          <w:numId w:val="26"/>
        </w:num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Et le nom inscrit ou non dans le Livre de Vie fera toute la différence.</w:t>
      </w:r>
    </w:p>
    <w:p w14:paraId="11C2E695" w14:textId="77777777" w:rsidR="009164FC" w:rsidRPr="009164FC" w:rsidRDefault="009164FC" w:rsidP="7AEF85F6">
      <w:pPr>
        <w:spacing w:before="100" w:beforeAutospacing="1" w:after="100" w:afterAutospacing="1" w:line="360" w:lineRule="auto"/>
        <w:jc w:val="both"/>
        <w:divId w:val="1959675193"/>
        <w:rPr>
          <w:rFonts w:ascii="Garamond" w:hAnsi="Garamond" w:cs="Times New Roman"/>
          <w:sz w:val="28"/>
          <w:szCs w:val="28"/>
          <w:lang w:val="fr-BE" w:eastAsia="fr-FR"/>
        </w:rPr>
      </w:pPr>
    </w:p>
    <w:p w14:paraId="7D1494B4"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C’est pourquoi Jésus nous appelle à veiller, prier, marcher dans la lumière,</w:t>
      </w:r>
    </w:p>
    <w:p w14:paraId="1999AE89" w14:textId="77777777" w:rsidR="009164FC" w:rsidRPr="009164FC" w:rsidRDefault="36515EB6" w:rsidP="7AEF85F6">
      <w:pPr>
        <w:spacing w:before="100" w:beforeAutospacing="1" w:after="100" w:afterAutospacing="1" w:line="360" w:lineRule="auto"/>
        <w:jc w:val="both"/>
        <w:divId w:val="1959675193"/>
        <w:rPr>
          <w:rFonts w:ascii="Garamond" w:hAnsi="Garamond" w:cs="Times New Roman"/>
          <w:sz w:val="28"/>
          <w:szCs w:val="28"/>
          <w:lang w:val="fr-BE" w:eastAsia="fr-FR"/>
        </w:rPr>
      </w:pPr>
      <w:r w:rsidRPr="7AEF85F6">
        <w:rPr>
          <w:rFonts w:ascii="Garamond" w:hAnsi="Garamond" w:cs="Times New Roman"/>
          <w:sz w:val="28"/>
          <w:szCs w:val="28"/>
          <w:lang w:val="fr-BE" w:eastAsia="fr-FR"/>
        </w:rPr>
        <w:t>et servir fidèlement, car ce que nous faisons ici-bas résonne jusque dans l’éternité.</w:t>
      </w:r>
    </w:p>
    <w:p w14:paraId="05BDD5D0" w14:textId="1E1BC173" w:rsidR="00765F46" w:rsidRPr="00B84BB1" w:rsidRDefault="0067271A" w:rsidP="7AEF85F6">
      <w:pPr>
        <w:spacing w:line="360" w:lineRule="auto"/>
        <w:rPr>
          <w:rFonts w:ascii="Garamond" w:hAnsi="Garamond"/>
          <w:sz w:val="28"/>
          <w:szCs w:val="28"/>
        </w:rPr>
      </w:pPr>
      <w:r w:rsidRPr="7AEF85F6">
        <w:rPr>
          <w:rFonts w:ascii="Garamond" w:hAnsi="Garamond"/>
          <w:sz w:val="28"/>
          <w:szCs w:val="28"/>
        </w:rPr>
        <w:lastRenderedPageBreak/>
        <w:br w:type="page"/>
      </w:r>
    </w:p>
    <w:p w14:paraId="5EC03506" w14:textId="2A0CE695" w:rsidR="00765F46" w:rsidRDefault="2C3FD0CA" w:rsidP="7AEF85F6">
      <w:pPr>
        <w:pStyle w:val="Titre1"/>
        <w:spacing w:line="360" w:lineRule="auto"/>
        <w:jc w:val="center"/>
        <w:rPr>
          <w:sz w:val="32"/>
          <w:szCs w:val="32"/>
        </w:rPr>
      </w:pPr>
      <w:r w:rsidRPr="7AEF85F6">
        <w:rPr>
          <w:sz w:val="32"/>
          <w:szCs w:val="32"/>
        </w:rPr>
        <w:lastRenderedPageBreak/>
        <w:t xml:space="preserve">CONCLUSION </w:t>
      </w:r>
    </w:p>
    <w:p w14:paraId="0BB8E7A0" w14:textId="77777777" w:rsidR="001F616F" w:rsidRDefault="001F616F" w:rsidP="7AEF85F6">
      <w:pPr>
        <w:spacing w:after="0" w:line="360" w:lineRule="auto"/>
        <w:divId w:val="654920812"/>
        <w:rPr>
          <w:rFonts w:ascii=".AppleSystemUIFont" w:eastAsia="Times New Roman" w:hAnsi=".AppleSystemUIFont" w:cs="Times New Roman"/>
          <w:color w:val="111111"/>
          <w:sz w:val="29"/>
          <w:szCs w:val="29"/>
          <w:lang w:val="fr-BE" w:eastAsia="fr-FR"/>
        </w:rPr>
      </w:pPr>
    </w:p>
    <w:p w14:paraId="395508E1" w14:textId="31A7BBA3" w:rsidR="7AEF85F6" w:rsidRDefault="7AEF85F6" w:rsidP="7AEF85F6">
      <w:pPr>
        <w:spacing w:after="0" w:line="360" w:lineRule="auto"/>
        <w:rPr>
          <w:rFonts w:ascii=".AppleSystemUIFont" w:eastAsia="Times New Roman" w:hAnsi=".AppleSystemUIFont" w:cs="Times New Roman"/>
          <w:color w:val="111111"/>
          <w:sz w:val="29"/>
          <w:szCs w:val="29"/>
          <w:lang w:val="fr-BE" w:eastAsia="fr-FR"/>
        </w:rPr>
      </w:pPr>
    </w:p>
    <w:p w14:paraId="3C604944" w14:textId="77777777" w:rsidR="00052269" w:rsidRPr="00052269" w:rsidRDefault="06BC4DCD" w:rsidP="7AEF85F6">
      <w:p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Tout commence par un fondement.</w:t>
      </w:r>
    </w:p>
    <w:p w14:paraId="54E781C1" w14:textId="77777777" w:rsidR="00052269" w:rsidRPr="00052269" w:rsidRDefault="06BC4DCD" w:rsidP="7AEF85F6">
      <w:p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Et tout fondement vient d’une révélation.</w:t>
      </w:r>
    </w:p>
    <w:p w14:paraId="5069B0F7" w14:textId="77777777" w:rsidR="00052269" w:rsidRPr="00052269" w:rsidRDefault="00052269" w:rsidP="7AEF85F6">
      <w:pPr>
        <w:spacing w:before="100" w:beforeAutospacing="1" w:after="100" w:afterAutospacing="1" w:line="360" w:lineRule="auto"/>
        <w:divId w:val="810945082"/>
        <w:rPr>
          <w:rFonts w:ascii="Garamond" w:hAnsi="Garamond" w:cs="Times New Roman"/>
          <w:sz w:val="28"/>
          <w:szCs w:val="28"/>
          <w:lang w:val="fr-BE" w:eastAsia="fr-FR"/>
        </w:rPr>
      </w:pPr>
    </w:p>
    <w:p w14:paraId="01B6C422" w14:textId="77777777" w:rsidR="00052269" w:rsidRPr="00052269" w:rsidRDefault="06BC4DCD"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Personne ne peut poser un autre fondement que celui qui a été posé, savoir : Jésus-Christ. »</w:t>
      </w:r>
    </w:p>
    <w:p w14:paraId="5B8EFC01" w14:textId="3AA673AD" w:rsidR="00052269" w:rsidRPr="00052269" w:rsidRDefault="06BC4DCD"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1 Corinthiens </w:t>
      </w:r>
      <w:r w:rsidR="3000DE72" w:rsidRPr="7AEF85F6">
        <w:rPr>
          <w:rFonts w:ascii="Times New Roman" w:eastAsia="Times New Roman" w:hAnsi="Times New Roman" w:cs="Times New Roman"/>
          <w:b/>
          <w:bCs/>
          <w:sz w:val="24"/>
          <w:szCs w:val="24"/>
          <w:lang w:val="fr-BE"/>
        </w:rPr>
        <w:t>3 :</w:t>
      </w:r>
      <w:r w:rsidRPr="7AEF85F6">
        <w:rPr>
          <w:rFonts w:ascii="Times New Roman" w:eastAsia="Times New Roman" w:hAnsi="Times New Roman" w:cs="Times New Roman"/>
          <w:b/>
          <w:bCs/>
          <w:sz w:val="24"/>
          <w:szCs w:val="24"/>
          <w:lang w:val="fr-BE"/>
        </w:rPr>
        <w:t>11</w:t>
      </w:r>
    </w:p>
    <w:p w14:paraId="1766A04A" w14:textId="77777777" w:rsidR="00052269" w:rsidRPr="00052269" w:rsidRDefault="00052269" w:rsidP="7AEF85F6">
      <w:pPr>
        <w:spacing w:before="100" w:beforeAutospacing="1" w:after="100" w:afterAutospacing="1" w:line="360" w:lineRule="auto"/>
        <w:divId w:val="810945082"/>
        <w:rPr>
          <w:rFonts w:ascii="Garamond" w:hAnsi="Garamond" w:cs="Times New Roman"/>
          <w:sz w:val="28"/>
          <w:szCs w:val="28"/>
          <w:lang w:val="fr-BE" w:eastAsia="fr-FR"/>
        </w:rPr>
      </w:pPr>
    </w:p>
    <w:p w14:paraId="571FECE8" w14:textId="77777777" w:rsidR="00052269" w:rsidRPr="00052269" w:rsidRDefault="06BC4DCD" w:rsidP="7AEF85F6">
      <w:p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Le message de Christ n’est pas une philosophie. Ce n’est pas un système moral, ni une religion améliorée.</w:t>
      </w:r>
    </w:p>
    <w:p w14:paraId="7ED058B1" w14:textId="77777777" w:rsidR="00052269" w:rsidRPr="00052269" w:rsidRDefault="06BC4DCD" w:rsidP="7AEF85F6">
      <w:p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C’est un appel divin, un modèle éternel, une structure céleste qui repose sur six piliers spirituels :</w:t>
      </w:r>
    </w:p>
    <w:p w14:paraId="19E78B65" w14:textId="77777777" w:rsidR="00052269" w:rsidRPr="00052269" w:rsidRDefault="06BC4DCD" w:rsidP="7AEF85F6">
      <w:pPr>
        <w:numPr>
          <w:ilvl w:val="0"/>
          <w:numId w:val="25"/>
        </w:num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Le renoncement aux œuvres mortes,</w:t>
      </w:r>
    </w:p>
    <w:p w14:paraId="62DB565D" w14:textId="77777777" w:rsidR="00052269" w:rsidRPr="00052269" w:rsidRDefault="06BC4DCD" w:rsidP="7AEF85F6">
      <w:pPr>
        <w:numPr>
          <w:ilvl w:val="0"/>
          <w:numId w:val="25"/>
        </w:num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La foi en Dieu,</w:t>
      </w:r>
    </w:p>
    <w:p w14:paraId="138D223A" w14:textId="77777777" w:rsidR="00052269" w:rsidRPr="00052269" w:rsidRDefault="06BC4DCD" w:rsidP="7AEF85F6">
      <w:pPr>
        <w:numPr>
          <w:ilvl w:val="0"/>
          <w:numId w:val="25"/>
        </w:num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La doctrine des baptêmes,</w:t>
      </w:r>
    </w:p>
    <w:p w14:paraId="2866C8E3" w14:textId="77777777" w:rsidR="00052269" w:rsidRPr="00052269" w:rsidRDefault="06BC4DCD" w:rsidP="7AEF85F6">
      <w:pPr>
        <w:numPr>
          <w:ilvl w:val="0"/>
          <w:numId w:val="25"/>
        </w:num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L’imposition des mains,</w:t>
      </w:r>
    </w:p>
    <w:p w14:paraId="0A3580B0" w14:textId="77777777" w:rsidR="00052269" w:rsidRPr="00052269" w:rsidRDefault="06BC4DCD" w:rsidP="7AEF85F6">
      <w:pPr>
        <w:numPr>
          <w:ilvl w:val="0"/>
          <w:numId w:val="25"/>
        </w:num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La résurrection des morts,</w:t>
      </w:r>
    </w:p>
    <w:p w14:paraId="419699B5" w14:textId="77777777" w:rsidR="00052269" w:rsidRPr="00052269" w:rsidRDefault="06BC4DCD" w:rsidP="7AEF85F6">
      <w:pPr>
        <w:numPr>
          <w:ilvl w:val="0"/>
          <w:numId w:val="25"/>
        </w:num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Et le jugement éternel.</w:t>
      </w:r>
    </w:p>
    <w:p w14:paraId="49939051" w14:textId="77777777" w:rsidR="00052269" w:rsidRPr="00052269" w:rsidRDefault="00052269" w:rsidP="7AEF85F6">
      <w:pPr>
        <w:spacing w:before="100" w:beforeAutospacing="1" w:after="100" w:afterAutospacing="1" w:line="360" w:lineRule="auto"/>
        <w:jc w:val="both"/>
        <w:divId w:val="810945082"/>
        <w:rPr>
          <w:rFonts w:ascii="Garamond" w:hAnsi="Garamond" w:cs="Times New Roman"/>
          <w:sz w:val="28"/>
          <w:szCs w:val="28"/>
          <w:lang w:val="fr-BE" w:eastAsia="fr-FR"/>
        </w:rPr>
      </w:pPr>
    </w:p>
    <w:p w14:paraId="3D144BEB" w14:textId="77777777" w:rsidR="00052269" w:rsidRPr="00052269" w:rsidRDefault="06BC4DCD" w:rsidP="7AEF85F6">
      <w:p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Ce sont là les bases, les racines de la construction spirituelle que Dieu élève dans ses enfants.</w:t>
      </w:r>
    </w:p>
    <w:p w14:paraId="4EB13DB4" w14:textId="77777777" w:rsidR="00052269" w:rsidRPr="00052269" w:rsidRDefault="06BC4DCD" w:rsidP="7AEF85F6">
      <w:p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lastRenderedPageBreak/>
        <w:t>Sans ce fondement, la foi chancelle. Mais avec ce fondement, la foi devient inébranlable, vivante, agissante et sainte.</w:t>
      </w:r>
    </w:p>
    <w:p w14:paraId="0098F93D" w14:textId="6618FC86" w:rsidR="00052269" w:rsidRPr="00052269" w:rsidRDefault="00052269" w:rsidP="7AEF85F6">
      <w:pPr>
        <w:spacing w:after="0" w:line="360" w:lineRule="auto"/>
        <w:jc w:val="both"/>
        <w:divId w:val="810945082"/>
        <w:rPr>
          <w:rFonts w:ascii="Garamond" w:eastAsia="Times New Roman" w:hAnsi="Garamond" w:cs="Times New Roman"/>
          <w:sz w:val="28"/>
          <w:szCs w:val="28"/>
          <w:lang w:val="fr-BE" w:eastAsia="fr-FR"/>
        </w:rPr>
      </w:pPr>
    </w:p>
    <w:p w14:paraId="079E3A48" w14:textId="77777777" w:rsidR="00052269" w:rsidRPr="00052269" w:rsidRDefault="06BC4DCD" w:rsidP="7AEF85F6">
      <w:p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Ce livre n’avait pas pour but d’informer, mais de réveiller.</w:t>
      </w:r>
    </w:p>
    <w:p w14:paraId="5C2E9A92" w14:textId="77777777" w:rsidR="00052269" w:rsidRPr="00052269" w:rsidRDefault="06BC4DCD" w:rsidP="7AEF85F6">
      <w:p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Pas simplement d’expliquer, mais de fortifier, d’élever, de transformer.</w:t>
      </w:r>
    </w:p>
    <w:p w14:paraId="502D8D4B" w14:textId="7487D768" w:rsidR="00052269" w:rsidRPr="00052269" w:rsidRDefault="06BC4DCD" w:rsidP="7AEF85F6">
      <w:p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Il t’a été donné non comme un simple enseignement, mais comme une semence prophétique.</w:t>
      </w:r>
    </w:p>
    <w:p w14:paraId="7E924585" w14:textId="77777777" w:rsidR="00052269" w:rsidRPr="00052269" w:rsidRDefault="06BC4DCD" w:rsidP="7AEF85F6">
      <w:p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Une lumière posée sur ta fondation pour que tu ne bâtisses pas au hasard.</w:t>
      </w:r>
    </w:p>
    <w:p w14:paraId="4C81F6E7" w14:textId="77777777" w:rsidR="00052269" w:rsidRPr="00052269" w:rsidRDefault="06BC4DCD" w:rsidP="7AEF85F6">
      <w:p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Ce que Dieu édifie dans ta vie, il veut le poser sur Christ, le fondement sûr.</w:t>
      </w:r>
    </w:p>
    <w:p w14:paraId="30E9D1DD" w14:textId="77777777" w:rsidR="00052269" w:rsidRPr="00052269" w:rsidRDefault="00052269" w:rsidP="7AEF85F6">
      <w:pPr>
        <w:spacing w:before="100" w:beforeAutospacing="1" w:after="100" w:afterAutospacing="1" w:line="360" w:lineRule="auto"/>
        <w:jc w:val="both"/>
        <w:divId w:val="810945082"/>
        <w:rPr>
          <w:rFonts w:ascii="Garamond" w:hAnsi="Garamond" w:cs="Times New Roman"/>
          <w:sz w:val="28"/>
          <w:szCs w:val="28"/>
          <w:lang w:val="fr-BE" w:eastAsia="fr-FR"/>
        </w:rPr>
      </w:pPr>
    </w:p>
    <w:p w14:paraId="1524CBE0" w14:textId="77777777" w:rsidR="00052269" w:rsidRPr="00052269" w:rsidRDefault="06BC4DCD"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Celui qui entend ces paroles et les met en pratique est semblable à un homme prudent qui a bâti sa maison sur le roc. »</w:t>
      </w:r>
    </w:p>
    <w:p w14:paraId="3FAE19E1" w14:textId="59A024EC" w:rsidR="00052269" w:rsidRPr="00052269" w:rsidRDefault="06BC4DCD" w:rsidP="7AEF85F6">
      <w:pPr>
        <w:pStyle w:val="Citation"/>
        <w:spacing w:line="360" w:lineRule="auto"/>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Matthieu </w:t>
      </w:r>
      <w:r w:rsidR="77A280E8" w:rsidRPr="7AEF85F6">
        <w:rPr>
          <w:rFonts w:ascii="Times New Roman" w:eastAsia="Times New Roman" w:hAnsi="Times New Roman" w:cs="Times New Roman"/>
          <w:b/>
          <w:bCs/>
          <w:sz w:val="24"/>
          <w:szCs w:val="24"/>
          <w:lang w:val="fr-BE"/>
        </w:rPr>
        <w:t>7 :</w:t>
      </w:r>
      <w:r w:rsidRPr="7AEF85F6">
        <w:rPr>
          <w:rFonts w:ascii="Times New Roman" w:eastAsia="Times New Roman" w:hAnsi="Times New Roman" w:cs="Times New Roman"/>
          <w:b/>
          <w:bCs/>
          <w:sz w:val="24"/>
          <w:szCs w:val="24"/>
          <w:lang w:val="fr-BE"/>
        </w:rPr>
        <w:t>24</w:t>
      </w:r>
    </w:p>
    <w:p w14:paraId="1523ADD9" w14:textId="77777777" w:rsidR="00052269" w:rsidRPr="00052269" w:rsidRDefault="00052269" w:rsidP="7AEF85F6">
      <w:pPr>
        <w:spacing w:before="100" w:beforeAutospacing="1" w:after="100" w:afterAutospacing="1" w:line="360" w:lineRule="auto"/>
        <w:jc w:val="both"/>
        <w:divId w:val="810945082"/>
        <w:rPr>
          <w:rFonts w:ascii="Garamond" w:hAnsi="Garamond" w:cs="Times New Roman"/>
          <w:sz w:val="28"/>
          <w:szCs w:val="28"/>
          <w:lang w:val="fr-BE" w:eastAsia="fr-FR"/>
        </w:rPr>
      </w:pPr>
    </w:p>
    <w:p w14:paraId="35E7BA79" w14:textId="55609007" w:rsidR="00052269" w:rsidRPr="00052269" w:rsidRDefault="06BC4DCD" w:rsidP="7AEF85F6">
      <w:p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Alors que les vents soufflent, que les doctrines s’élèvent, que les temps changent,</w:t>
      </w:r>
      <w:r w:rsidR="67BA6CE0"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que rien ne te détourne de ces piliers.</w:t>
      </w:r>
    </w:p>
    <w:p w14:paraId="15E98029" w14:textId="77777777" w:rsidR="00052269" w:rsidRPr="00052269" w:rsidRDefault="06BC4DCD" w:rsidP="7AEF85F6">
      <w:pPr>
        <w:spacing w:before="100" w:beforeAutospacing="1" w:after="100" w:afterAutospacing="1" w:line="360" w:lineRule="auto"/>
        <w:jc w:val="both"/>
        <w:divId w:val="810945082"/>
        <w:rPr>
          <w:rFonts w:ascii="Garamond" w:hAnsi="Garamond" w:cs="Times New Roman"/>
          <w:sz w:val="28"/>
          <w:szCs w:val="28"/>
          <w:lang w:val="fr-BE" w:eastAsia="fr-FR"/>
        </w:rPr>
      </w:pPr>
      <w:r w:rsidRPr="7AEF85F6">
        <w:rPr>
          <w:rFonts w:ascii="Garamond" w:hAnsi="Garamond" w:cs="Times New Roman"/>
          <w:sz w:val="28"/>
          <w:szCs w:val="28"/>
          <w:lang w:val="fr-BE" w:eastAsia="fr-FR"/>
        </w:rPr>
        <w:t>Car ils sont la pensée du Christ, l’ossature du Royaume, la colonne de feu qui éclaire l’Église véritable.</w:t>
      </w:r>
    </w:p>
    <w:p w14:paraId="511568CC" w14:textId="648E264D" w:rsidR="00765F46" w:rsidRPr="00CC5A00" w:rsidRDefault="006A44C1" w:rsidP="7AEF85F6">
      <w:pPr>
        <w:spacing w:line="360" w:lineRule="auto"/>
        <w:rPr>
          <w:rFonts w:ascii="Garamond" w:hAnsi="Garamond"/>
          <w:sz w:val="28"/>
          <w:szCs w:val="28"/>
        </w:rPr>
      </w:pPr>
      <w:r w:rsidRPr="7AEF85F6">
        <w:rPr>
          <w:rFonts w:ascii="Garamond" w:hAnsi="Garamond"/>
          <w:sz w:val="28"/>
          <w:szCs w:val="28"/>
        </w:rPr>
        <w:br w:type="page"/>
      </w:r>
    </w:p>
    <w:p w14:paraId="724685A7" w14:textId="29C018DF" w:rsidR="004E3590" w:rsidRPr="004E3590" w:rsidRDefault="2C3FD0CA" w:rsidP="7AEF85F6">
      <w:pPr>
        <w:pStyle w:val="Titre1"/>
        <w:spacing w:line="360" w:lineRule="auto"/>
        <w:jc w:val="center"/>
        <w:rPr>
          <w:sz w:val="32"/>
          <w:szCs w:val="32"/>
        </w:rPr>
      </w:pPr>
      <w:r w:rsidRPr="7AEF85F6">
        <w:rPr>
          <w:sz w:val="32"/>
          <w:szCs w:val="32"/>
        </w:rPr>
        <w:lastRenderedPageBreak/>
        <w:t>NOTE DE L’AUTEUR</w:t>
      </w:r>
    </w:p>
    <w:p w14:paraId="2E6D5982" w14:textId="41EFC56F" w:rsidR="7AEF85F6" w:rsidRDefault="7AEF85F6" w:rsidP="7AEF85F6">
      <w:pPr>
        <w:spacing w:beforeAutospacing="1" w:afterAutospacing="1" w:line="360" w:lineRule="auto"/>
        <w:rPr>
          <w:rFonts w:ascii="Garamond" w:hAnsi="Garamond" w:cs="Times New Roman"/>
          <w:sz w:val="26"/>
          <w:szCs w:val="26"/>
          <w:lang w:val="fr-BE" w:eastAsia="fr-FR"/>
        </w:rPr>
      </w:pPr>
    </w:p>
    <w:p w14:paraId="6DC728D1" w14:textId="38E6B47C" w:rsidR="7AEF85F6" w:rsidRDefault="7AEF85F6" w:rsidP="7AEF85F6">
      <w:pPr>
        <w:spacing w:beforeAutospacing="1" w:afterAutospacing="1" w:line="360" w:lineRule="auto"/>
        <w:rPr>
          <w:rFonts w:ascii="Garamond" w:hAnsi="Garamond" w:cs="Times New Roman"/>
          <w:sz w:val="26"/>
          <w:szCs w:val="26"/>
          <w:lang w:val="fr-BE" w:eastAsia="fr-FR"/>
        </w:rPr>
      </w:pPr>
    </w:p>
    <w:p w14:paraId="61236FB3" w14:textId="77777777" w:rsidR="008653AB" w:rsidRPr="008653AB" w:rsidRDefault="6362E195" w:rsidP="7AEF85F6">
      <w:pPr>
        <w:spacing w:before="100" w:beforeAutospacing="1" w:after="100" w:afterAutospacing="1" w:line="360" w:lineRule="auto"/>
        <w:divId w:val="1512450104"/>
        <w:rPr>
          <w:rFonts w:ascii="Garamond" w:hAnsi="Garamond" w:cs="Times New Roman"/>
          <w:sz w:val="26"/>
          <w:szCs w:val="26"/>
          <w:lang w:val="fr-BE" w:eastAsia="fr-FR"/>
        </w:rPr>
      </w:pPr>
      <w:r w:rsidRPr="7AEF85F6">
        <w:rPr>
          <w:rFonts w:ascii="Garamond" w:hAnsi="Garamond" w:cs="Times New Roman"/>
          <w:sz w:val="26"/>
          <w:szCs w:val="26"/>
          <w:lang w:val="fr-BE" w:eastAsia="fr-FR"/>
        </w:rPr>
        <w:t>Ce livre est né dans la prière, la méditation et l’obéissance.</w:t>
      </w:r>
    </w:p>
    <w:p w14:paraId="27810D21" w14:textId="77777777" w:rsidR="008653AB" w:rsidRPr="008653AB" w:rsidRDefault="6362E195" w:rsidP="7AEF85F6">
      <w:pPr>
        <w:spacing w:before="100" w:beforeAutospacing="1" w:after="100" w:afterAutospacing="1" w:line="360" w:lineRule="auto"/>
        <w:divId w:val="1512450104"/>
        <w:rPr>
          <w:rFonts w:ascii="Garamond" w:hAnsi="Garamond" w:cs="Times New Roman"/>
          <w:sz w:val="26"/>
          <w:szCs w:val="26"/>
          <w:lang w:val="fr-BE" w:eastAsia="fr-FR"/>
        </w:rPr>
      </w:pPr>
      <w:r w:rsidRPr="7AEF85F6">
        <w:rPr>
          <w:rFonts w:ascii="Garamond" w:hAnsi="Garamond" w:cs="Times New Roman"/>
          <w:sz w:val="26"/>
          <w:szCs w:val="26"/>
          <w:lang w:val="fr-BE" w:eastAsia="fr-FR"/>
        </w:rPr>
        <w:t>Il est le fruit d’une passion brûlante : voir les croyants affermis dans la vérité, enracinés dans la Parole, et bâtis pour l’éternité.</w:t>
      </w:r>
    </w:p>
    <w:p w14:paraId="1CE1826F" w14:textId="77777777" w:rsidR="008653AB" w:rsidRPr="008653AB" w:rsidRDefault="008653AB" w:rsidP="7AEF85F6">
      <w:pPr>
        <w:spacing w:before="100" w:beforeAutospacing="1" w:after="100" w:afterAutospacing="1" w:line="360" w:lineRule="auto"/>
        <w:divId w:val="1512450104"/>
        <w:rPr>
          <w:rFonts w:ascii="Garamond" w:hAnsi="Garamond" w:cs="Times New Roman"/>
          <w:sz w:val="26"/>
          <w:szCs w:val="26"/>
          <w:lang w:val="fr-BE" w:eastAsia="fr-FR"/>
        </w:rPr>
      </w:pPr>
    </w:p>
    <w:p w14:paraId="12558ED4" w14:textId="77777777" w:rsidR="008653AB" w:rsidRPr="008653AB" w:rsidRDefault="6362E195" w:rsidP="7AEF85F6">
      <w:pPr>
        <w:spacing w:before="100" w:beforeAutospacing="1" w:after="100" w:afterAutospacing="1" w:line="360" w:lineRule="auto"/>
        <w:divId w:val="1512450104"/>
        <w:rPr>
          <w:rFonts w:ascii="Garamond" w:hAnsi="Garamond" w:cs="Times New Roman"/>
          <w:sz w:val="26"/>
          <w:szCs w:val="26"/>
          <w:lang w:val="fr-BE" w:eastAsia="fr-FR"/>
        </w:rPr>
      </w:pPr>
      <w:r w:rsidRPr="7AEF85F6">
        <w:rPr>
          <w:rFonts w:ascii="Garamond" w:hAnsi="Garamond" w:cs="Times New Roman"/>
          <w:sz w:val="26"/>
          <w:szCs w:val="26"/>
          <w:lang w:val="fr-BE" w:eastAsia="fr-FR"/>
        </w:rPr>
        <w:t>Je n’ai rien inventé. Je n’ai fait que retransmettre ce que j’ai reçu dans le secret.</w:t>
      </w:r>
    </w:p>
    <w:p w14:paraId="77551ED3" w14:textId="77777777" w:rsidR="008653AB" w:rsidRPr="008653AB" w:rsidRDefault="6362E195" w:rsidP="7AEF85F6">
      <w:pPr>
        <w:spacing w:before="100" w:beforeAutospacing="1" w:after="100" w:afterAutospacing="1" w:line="360" w:lineRule="auto"/>
        <w:divId w:val="1512450104"/>
        <w:rPr>
          <w:rFonts w:ascii="Garamond" w:hAnsi="Garamond" w:cs="Times New Roman"/>
          <w:sz w:val="26"/>
          <w:szCs w:val="26"/>
          <w:lang w:val="fr-BE" w:eastAsia="fr-FR"/>
        </w:rPr>
      </w:pPr>
      <w:r w:rsidRPr="7AEF85F6">
        <w:rPr>
          <w:rFonts w:ascii="Garamond" w:hAnsi="Garamond" w:cs="Times New Roman"/>
          <w:sz w:val="26"/>
          <w:szCs w:val="26"/>
          <w:lang w:val="fr-BE" w:eastAsia="fr-FR"/>
        </w:rPr>
        <w:t>Un message simple, mais profond. Spirituel, mais structuré. Surnaturel, mais parfaitement biblique.</w:t>
      </w:r>
    </w:p>
    <w:p w14:paraId="178C6D41" w14:textId="77777777" w:rsidR="008653AB" w:rsidRPr="008653AB" w:rsidRDefault="008653AB" w:rsidP="7AEF85F6">
      <w:pPr>
        <w:spacing w:before="100" w:beforeAutospacing="1" w:after="100" w:afterAutospacing="1" w:line="360" w:lineRule="auto"/>
        <w:divId w:val="1512450104"/>
        <w:rPr>
          <w:rFonts w:ascii="Garamond" w:hAnsi="Garamond" w:cs="Times New Roman"/>
          <w:sz w:val="26"/>
          <w:szCs w:val="26"/>
          <w:lang w:val="fr-BE" w:eastAsia="fr-FR"/>
        </w:rPr>
      </w:pPr>
    </w:p>
    <w:p w14:paraId="01481FF9" w14:textId="77777777" w:rsidR="008653AB" w:rsidRPr="008653AB" w:rsidRDefault="6362E195" w:rsidP="7AEF85F6">
      <w:pPr>
        <w:spacing w:before="100" w:beforeAutospacing="1" w:after="100" w:afterAutospacing="1" w:line="360" w:lineRule="auto"/>
        <w:divId w:val="1512450104"/>
        <w:rPr>
          <w:rFonts w:ascii="Garamond" w:hAnsi="Garamond" w:cs="Times New Roman"/>
          <w:sz w:val="26"/>
          <w:szCs w:val="26"/>
          <w:lang w:val="fr-BE" w:eastAsia="fr-FR"/>
        </w:rPr>
      </w:pPr>
      <w:r w:rsidRPr="7AEF85F6">
        <w:rPr>
          <w:rFonts w:ascii="Garamond" w:hAnsi="Garamond" w:cs="Times New Roman"/>
          <w:sz w:val="26"/>
          <w:szCs w:val="26"/>
          <w:lang w:val="fr-BE" w:eastAsia="fr-FR"/>
        </w:rPr>
        <w:t>À toi qui lis ces lignes, sache ceci : Dieu veut t’emmener plus loin.</w:t>
      </w:r>
    </w:p>
    <w:p w14:paraId="46FF4044" w14:textId="77777777" w:rsidR="008653AB" w:rsidRPr="008653AB" w:rsidRDefault="6362E195" w:rsidP="7AEF85F6">
      <w:pPr>
        <w:spacing w:before="100" w:beforeAutospacing="1" w:after="100" w:afterAutospacing="1" w:line="360" w:lineRule="auto"/>
        <w:divId w:val="1512450104"/>
        <w:rPr>
          <w:rFonts w:ascii="Garamond" w:hAnsi="Garamond" w:cs="Times New Roman"/>
          <w:sz w:val="26"/>
          <w:szCs w:val="26"/>
          <w:lang w:val="fr-BE" w:eastAsia="fr-FR"/>
        </w:rPr>
      </w:pPr>
      <w:r w:rsidRPr="7AEF85F6">
        <w:rPr>
          <w:rFonts w:ascii="Garamond" w:hAnsi="Garamond" w:cs="Times New Roman"/>
          <w:sz w:val="26"/>
          <w:szCs w:val="26"/>
          <w:lang w:val="fr-BE" w:eastAsia="fr-FR"/>
        </w:rPr>
        <w:t>Ce livre n’est pas une fin. C’est une invitation. Une rampe. Une voix dans le désert qui crie :</w:t>
      </w:r>
    </w:p>
    <w:p w14:paraId="49513C02" w14:textId="77777777" w:rsidR="008653AB" w:rsidRPr="008653AB" w:rsidRDefault="6362E195" w:rsidP="7AEF85F6">
      <w:pPr>
        <w:spacing w:before="100" w:beforeAutospacing="1" w:after="100" w:afterAutospacing="1" w:line="360" w:lineRule="auto"/>
        <w:divId w:val="1512450104"/>
        <w:rPr>
          <w:rFonts w:ascii="Garamond" w:hAnsi="Garamond" w:cs="Times New Roman"/>
          <w:sz w:val="26"/>
          <w:szCs w:val="26"/>
          <w:lang w:val="fr-BE" w:eastAsia="fr-FR"/>
        </w:rPr>
      </w:pPr>
      <w:r w:rsidRPr="7AEF85F6">
        <w:rPr>
          <w:rFonts w:ascii="Garamond" w:hAnsi="Garamond" w:cs="Times New Roman"/>
          <w:sz w:val="26"/>
          <w:szCs w:val="26"/>
          <w:lang w:val="fr-BE" w:eastAsia="fr-FR"/>
        </w:rPr>
        <w:t>« Prépare le chemin du Seigneur. Redresse tes voies. Bâtis selon le modèle. »</w:t>
      </w:r>
    </w:p>
    <w:p w14:paraId="4C77ECB9" w14:textId="77777777" w:rsidR="008653AB" w:rsidRPr="008653AB" w:rsidRDefault="008653AB" w:rsidP="7AEF85F6">
      <w:pPr>
        <w:spacing w:before="100" w:beforeAutospacing="1" w:after="100" w:afterAutospacing="1" w:line="360" w:lineRule="auto"/>
        <w:divId w:val="1512450104"/>
        <w:rPr>
          <w:rFonts w:ascii="Garamond" w:hAnsi="Garamond" w:cs="Times New Roman"/>
          <w:sz w:val="26"/>
          <w:szCs w:val="26"/>
          <w:lang w:val="fr-BE" w:eastAsia="fr-FR"/>
        </w:rPr>
      </w:pPr>
    </w:p>
    <w:p w14:paraId="2FC14070" w14:textId="77777777" w:rsidR="008653AB" w:rsidRPr="008653AB" w:rsidRDefault="6362E195" w:rsidP="7AEF85F6">
      <w:pPr>
        <w:spacing w:before="100" w:beforeAutospacing="1" w:after="100" w:afterAutospacing="1" w:line="360" w:lineRule="auto"/>
        <w:divId w:val="1512450104"/>
        <w:rPr>
          <w:rFonts w:ascii="Garamond" w:hAnsi="Garamond" w:cs="Times New Roman"/>
          <w:sz w:val="26"/>
          <w:szCs w:val="26"/>
          <w:lang w:val="fr-BE" w:eastAsia="fr-FR"/>
        </w:rPr>
      </w:pPr>
      <w:r w:rsidRPr="7AEF85F6">
        <w:rPr>
          <w:rFonts w:ascii="Garamond" w:hAnsi="Garamond" w:cs="Times New Roman"/>
          <w:sz w:val="26"/>
          <w:szCs w:val="26"/>
          <w:lang w:val="fr-BE" w:eastAsia="fr-FR"/>
        </w:rPr>
        <w:t>Mon plus grand désir est que, par ce livre :</w:t>
      </w:r>
    </w:p>
    <w:p w14:paraId="23D1CA40" w14:textId="77777777" w:rsidR="008653AB" w:rsidRPr="008653AB" w:rsidRDefault="6362E195" w:rsidP="7AEF85F6">
      <w:pPr>
        <w:numPr>
          <w:ilvl w:val="0"/>
          <w:numId w:val="24"/>
        </w:numPr>
        <w:spacing w:before="100" w:beforeAutospacing="1" w:after="100" w:afterAutospacing="1" w:line="360" w:lineRule="auto"/>
        <w:divId w:val="1512450104"/>
        <w:rPr>
          <w:rFonts w:ascii="Garamond" w:hAnsi="Garamond" w:cs="Times New Roman"/>
          <w:sz w:val="26"/>
          <w:szCs w:val="26"/>
          <w:lang w:val="fr-BE" w:eastAsia="fr-FR"/>
        </w:rPr>
      </w:pPr>
      <w:r w:rsidRPr="7AEF85F6">
        <w:rPr>
          <w:rFonts w:ascii="Garamond" w:hAnsi="Garamond" w:cs="Times New Roman"/>
          <w:sz w:val="26"/>
          <w:szCs w:val="26"/>
          <w:lang w:val="fr-BE" w:eastAsia="fr-FR"/>
        </w:rPr>
        <w:t>Tu sois affermi dans la foi,</w:t>
      </w:r>
    </w:p>
    <w:p w14:paraId="4248D09E" w14:textId="77777777" w:rsidR="008653AB" w:rsidRPr="008653AB" w:rsidRDefault="6362E195" w:rsidP="7AEF85F6">
      <w:pPr>
        <w:numPr>
          <w:ilvl w:val="0"/>
          <w:numId w:val="24"/>
        </w:numPr>
        <w:spacing w:before="100" w:beforeAutospacing="1" w:after="100" w:afterAutospacing="1" w:line="360" w:lineRule="auto"/>
        <w:divId w:val="1512450104"/>
        <w:rPr>
          <w:rFonts w:ascii="Garamond" w:hAnsi="Garamond" w:cs="Times New Roman"/>
          <w:sz w:val="26"/>
          <w:szCs w:val="26"/>
          <w:lang w:val="fr-BE" w:eastAsia="fr-FR"/>
        </w:rPr>
      </w:pPr>
      <w:r w:rsidRPr="7AEF85F6">
        <w:rPr>
          <w:rFonts w:ascii="Garamond" w:hAnsi="Garamond" w:cs="Times New Roman"/>
          <w:sz w:val="26"/>
          <w:szCs w:val="26"/>
          <w:lang w:val="fr-BE" w:eastAsia="fr-FR"/>
        </w:rPr>
        <w:t>Rendu solide dans ta marche,</w:t>
      </w:r>
    </w:p>
    <w:p w14:paraId="7E780F4B" w14:textId="77777777" w:rsidR="008653AB" w:rsidRPr="008653AB" w:rsidRDefault="6362E195" w:rsidP="7AEF85F6">
      <w:pPr>
        <w:numPr>
          <w:ilvl w:val="0"/>
          <w:numId w:val="24"/>
        </w:numPr>
        <w:spacing w:before="100" w:beforeAutospacing="1" w:after="100" w:afterAutospacing="1" w:line="360" w:lineRule="auto"/>
        <w:divId w:val="1512450104"/>
        <w:rPr>
          <w:rFonts w:ascii="Garamond" w:hAnsi="Garamond" w:cs="Times New Roman"/>
          <w:sz w:val="26"/>
          <w:szCs w:val="26"/>
          <w:lang w:val="fr-BE" w:eastAsia="fr-FR"/>
        </w:rPr>
      </w:pPr>
      <w:r w:rsidRPr="7AEF85F6">
        <w:rPr>
          <w:rFonts w:ascii="Garamond" w:hAnsi="Garamond" w:cs="Times New Roman"/>
          <w:sz w:val="26"/>
          <w:szCs w:val="26"/>
          <w:lang w:val="fr-BE" w:eastAsia="fr-FR"/>
        </w:rPr>
        <w:t>Et prêt pour les jours à venir.</w:t>
      </w:r>
    </w:p>
    <w:p w14:paraId="5EEF9E8A" w14:textId="77777777" w:rsidR="008653AB" w:rsidRPr="008653AB" w:rsidRDefault="008653AB" w:rsidP="7AEF85F6">
      <w:pPr>
        <w:spacing w:before="100" w:beforeAutospacing="1" w:after="100" w:afterAutospacing="1" w:line="360" w:lineRule="auto"/>
        <w:divId w:val="1512450104"/>
        <w:rPr>
          <w:rFonts w:ascii="Garamond" w:hAnsi="Garamond" w:cs="Times New Roman"/>
          <w:sz w:val="26"/>
          <w:szCs w:val="26"/>
          <w:lang w:val="fr-BE" w:eastAsia="fr-FR"/>
        </w:rPr>
      </w:pPr>
    </w:p>
    <w:p w14:paraId="29A1FC5C" w14:textId="6743C624" w:rsidR="008653AB" w:rsidRPr="008653AB" w:rsidRDefault="6362E195" w:rsidP="7AEF85F6">
      <w:pPr>
        <w:spacing w:before="100" w:beforeAutospacing="1" w:after="100" w:afterAutospacing="1" w:line="360" w:lineRule="auto"/>
        <w:divId w:val="1512450104"/>
        <w:rPr>
          <w:rFonts w:ascii="Garamond" w:hAnsi="Garamond" w:cs="Times New Roman"/>
          <w:sz w:val="26"/>
          <w:szCs w:val="26"/>
          <w:lang w:val="fr-BE" w:eastAsia="fr-FR"/>
        </w:rPr>
      </w:pPr>
      <w:r w:rsidRPr="7AEF85F6">
        <w:rPr>
          <w:rFonts w:ascii="Garamond" w:hAnsi="Garamond" w:cs="Times New Roman"/>
          <w:sz w:val="26"/>
          <w:szCs w:val="26"/>
          <w:lang w:val="fr-BE" w:eastAsia="fr-FR"/>
        </w:rPr>
        <w:lastRenderedPageBreak/>
        <w:t xml:space="preserve">Car ceux qui connaissent leur Dieu agiront avec fermeté (Daniel </w:t>
      </w:r>
      <w:r w:rsidR="040F9D09" w:rsidRPr="7AEF85F6">
        <w:rPr>
          <w:rFonts w:ascii="Garamond" w:hAnsi="Garamond" w:cs="Times New Roman"/>
          <w:sz w:val="26"/>
          <w:szCs w:val="26"/>
          <w:lang w:val="fr-BE" w:eastAsia="fr-FR"/>
        </w:rPr>
        <w:t>11 :</w:t>
      </w:r>
      <w:r w:rsidRPr="7AEF85F6">
        <w:rPr>
          <w:rFonts w:ascii="Garamond" w:hAnsi="Garamond" w:cs="Times New Roman"/>
          <w:sz w:val="26"/>
          <w:szCs w:val="26"/>
          <w:lang w:val="fr-BE" w:eastAsia="fr-FR"/>
        </w:rPr>
        <w:t>32).</w:t>
      </w:r>
    </w:p>
    <w:p w14:paraId="465B224C" w14:textId="77777777" w:rsidR="008653AB" w:rsidRPr="008653AB" w:rsidRDefault="6362E195" w:rsidP="7AEF85F6">
      <w:pPr>
        <w:spacing w:before="100" w:beforeAutospacing="1" w:after="100" w:afterAutospacing="1" w:line="360" w:lineRule="auto"/>
        <w:divId w:val="1512450104"/>
        <w:rPr>
          <w:rFonts w:ascii="Garamond" w:hAnsi="Garamond" w:cs="Times New Roman"/>
          <w:sz w:val="26"/>
          <w:szCs w:val="26"/>
          <w:lang w:val="fr-BE" w:eastAsia="fr-FR"/>
        </w:rPr>
      </w:pPr>
      <w:r w:rsidRPr="7AEF85F6">
        <w:rPr>
          <w:rFonts w:ascii="Garamond" w:hAnsi="Garamond" w:cs="Times New Roman"/>
          <w:sz w:val="26"/>
          <w:szCs w:val="26"/>
          <w:lang w:val="fr-BE" w:eastAsia="fr-FR"/>
        </w:rPr>
        <w:t>Et ceux qui sont enracinés dans le fondement de Christ ne seront jamais ébranlés.</w:t>
      </w:r>
    </w:p>
    <w:p w14:paraId="313FA563" w14:textId="77777777" w:rsidR="008653AB" w:rsidRPr="008653AB" w:rsidRDefault="008653AB" w:rsidP="7AEF85F6">
      <w:pPr>
        <w:spacing w:before="100" w:beforeAutospacing="1" w:after="100" w:afterAutospacing="1" w:line="360" w:lineRule="auto"/>
        <w:divId w:val="1512450104"/>
        <w:rPr>
          <w:rFonts w:ascii="Garamond" w:hAnsi="Garamond" w:cs="Times New Roman"/>
          <w:sz w:val="26"/>
          <w:szCs w:val="26"/>
          <w:lang w:val="fr-BE" w:eastAsia="fr-FR"/>
        </w:rPr>
      </w:pPr>
    </w:p>
    <w:p w14:paraId="71B89064" w14:textId="77777777" w:rsidR="008653AB" w:rsidRPr="008653AB" w:rsidRDefault="6362E195" w:rsidP="7AEF85F6">
      <w:pPr>
        <w:spacing w:before="100" w:beforeAutospacing="1" w:after="100" w:afterAutospacing="1" w:line="360" w:lineRule="auto"/>
        <w:divId w:val="1512450104"/>
        <w:rPr>
          <w:rFonts w:ascii="Garamond" w:hAnsi="Garamond" w:cs="Times New Roman"/>
          <w:sz w:val="26"/>
          <w:szCs w:val="26"/>
          <w:lang w:val="fr-BE" w:eastAsia="fr-FR"/>
        </w:rPr>
      </w:pPr>
      <w:r w:rsidRPr="7AEF85F6">
        <w:rPr>
          <w:rFonts w:ascii="Garamond" w:hAnsi="Garamond" w:cs="Times New Roman"/>
          <w:sz w:val="26"/>
          <w:szCs w:val="26"/>
          <w:lang w:val="fr-BE" w:eastAsia="fr-FR"/>
        </w:rPr>
        <w:t>Si tu bâtis sur ces six piliers, ta foi deviendra une montagne, ta vie un témoignage, et ton futur un héritage.</w:t>
      </w:r>
    </w:p>
    <w:p w14:paraId="10EA3006" w14:textId="20FBDDAB" w:rsidR="7AEF85F6" w:rsidRDefault="7AEF85F6" w:rsidP="7AEF85F6">
      <w:pPr>
        <w:pStyle w:val="Citation"/>
        <w:spacing w:beforeAutospacing="1" w:afterAutospacing="1" w:line="360" w:lineRule="auto"/>
        <w:rPr>
          <w:rFonts w:ascii="Times New Roman" w:eastAsia="Times New Roman" w:hAnsi="Times New Roman" w:cs="Times New Roman"/>
          <w:b/>
          <w:bCs/>
          <w:sz w:val="24"/>
          <w:szCs w:val="24"/>
          <w:lang w:val="fr-BE"/>
        </w:rPr>
      </w:pPr>
    </w:p>
    <w:p w14:paraId="17F84EA3" w14:textId="1BBAF067" w:rsidR="008653AB" w:rsidRPr="008653AB" w:rsidRDefault="6362E195" w:rsidP="7AEF85F6">
      <w:pPr>
        <w:pStyle w:val="Citation"/>
        <w:spacing w:beforeAutospacing="1" w:after="0" w:afterAutospacing="1" w:line="360" w:lineRule="auto"/>
        <w:jc w:val="center"/>
        <w:divId w:val="500313421"/>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Que celui qui a des oreilles entende ce que l’Esprit dit aux Églises. »</w:t>
      </w:r>
    </w:p>
    <w:p w14:paraId="2BED9317" w14:textId="2251100C" w:rsidR="008653AB" w:rsidRPr="008653AB" w:rsidRDefault="6362E195" w:rsidP="7AEF85F6">
      <w:pPr>
        <w:pStyle w:val="Citation"/>
        <w:jc w:val="center"/>
        <w:rPr>
          <w:rFonts w:ascii="Times New Roman" w:eastAsia="Times New Roman" w:hAnsi="Times New Roman" w:cs="Times New Roman"/>
          <w:b/>
          <w:bCs/>
          <w:color w:val="111111"/>
          <w:sz w:val="24"/>
          <w:szCs w:val="24"/>
          <w:lang w:val="fr-BE" w:eastAsia="fr-FR"/>
        </w:rPr>
      </w:pPr>
      <w:r w:rsidRPr="7AEF85F6">
        <w:rPr>
          <w:rFonts w:ascii="Times New Roman" w:eastAsia="Times New Roman" w:hAnsi="Times New Roman" w:cs="Times New Roman"/>
          <w:b/>
          <w:bCs/>
          <w:sz w:val="24"/>
          <w:szCs w:val="24"/>
          <w:lang w:val="fr-BE"/>
        </w:rPr>
        <w:t xml:space="preserve">— Apocalypse </w:t>
      </w:r>
      <w:r w:rsidR="3274087A" w:rsidRPr="7AEF85F6">
        <w:rPr>
          <w:rFonts w:ascii="Times New Roman" w:eastAsia="Times New Roman" w:hAnsi="Times New Roman" w:cs="Times New Roman"/>
          <w:b/>
          <w:bCs/>
          <w:sz w:val="24"/>
          <w:szCs w:val="24"/>
          <w:lang w:val="fr-BE"/>
        </w:rPr>
        <w:t>2 :</w:t>
      </w:r>
      <w:r w:rsidRPr="7AEF85F6">
        <w:rPr>
          <w:rFonts w:ascii="Times New Roman" w:eastAsia="Times New Roman" w:hAnsi="Times New Roman" w:cs="Times New Roman"/>
          <w:b/>
          <w:bCs/>
          <w:sz w:val="24"/>
          <w:szCs w:val="24"/>
          <w:lang w:val="fr-BE"/>
        </w:rPr>
        <w:t>7</w:t>
      </w:r>
    </w:p>
    <w:p w14:paraId="42722B04" w14:textId="66338287" w:rsidR="00765F46" w:rsidRPr="00004352" w:rsidRDefault="00F85ED9" w:rsidP="7AEF85F6">
      <w:pPr>
        <w:spacing w:line="360" w:lineRule="auto"/>
        <w:rPr>
          <w:rFonts w:ascii="Garamond" w:hAnsi="Garamond"/>
          <w:sz w:val="26"/>
          <w:szCs w:val="26"/>
        </w:rPr>
      </w:pPr>
      <w:r w:rsidRPr="7AEF85F6">
        <w:rPr>
          <w:rFonts w:ascii="Garamond" w:hAnsi="Garamond"/>
          <w:sz w:val="26"/>
          <w:szCs w:val="26"/>
        </w:rPr>
        <w:br w:type="page"/>
      </w:r>
    </w:p>
    <w:p w14:paraId="30E91298" w14:textId="0618CF97" w:rsidR="00765F46" w:rsidRDefault="2C3FD0CA" w:rsidP="7AEF85F6">
      <w:pPr>
        <w:pStyle w:val="Titre1"/>
        <w:spacing w:line="360" w:lineRule="auto"/>
        <w:jc w:val="center"/>
        <w:rPr>
          <w:sz w:val="32"/>
          <w:szCs w:val="32"/>
        </w:rPr>
      </w:pPr>
      <w:r w:rsidRPr="7AEF85F6">
        <w:rPr>
          <w:sz w:val="32"/>
          <w:szCs w:val="32"/>
        </w:rPr>
        <w:lastRenderedPageBreak/>
        <w:t>BÉNÉDICTION</w:t>
      </w:r>
    </w:p>
    <w:p w14:paraId="620549C5" w14:textId="4E4C2C09" w:rsidR="7AEF85F6" w:rsidRDefault="7AEF85F6" w:rsidP="7AEF85F6">
      <w:pPr>
        <w:spacing w:beforeAutospacing="1" w:afterAutospacing="1" w:line="360" w:lineRule="auto"/>
        <w:rPr>
          <w:rFonts w:ascii="Garamond" w:hAnsi="Garamond" w:cs="Times New Roman"/>
          <w:sz w:val="28"/>
          <w:szCs w:val="28"/>
          <w:lang w:val="fr-BE" w:eastAsia="fr-FR"/>
        </w:rPr>
      </w:pPr>
    </w:p>
    <w:p w14:paraId="40C2CFB1" w14:textId="558BF6BF" w:rsidR="7AEF85F6" w:rsidRDefault="7AEF85F6" w:rsidP="7AEF85F6">
      <w:pPr>
        <w:spacing w:beforeAutospacing="1" w:afterAutospacing="1" w:line="360" w:lineRule="auto"/>
        <w:rPr>
          <w:rFonts w:ascii="Garamond" w:hAnsi="Garamond" w:cs="Times New Roman"/>
          <w:sz w:val="28"/>
          <w:szCs w:val="28"/>
          <w:lang w:val="fr-BE" w:eastAsia="fr-FR"/>
        </w:rPr>
      </w:pPr>
    </w:p>
    <w:p w14:paraId="56F2041C" w14:textId="73E2B5E7" w:rsidR="00520125" w:rsidRPr="00520125" w:rsidRDefault="294EAF21" w:rsidP="7AEF85F6">
      <w:pPr>
        <w:spacing w:before="100" w:beforeAutospacing="1" w:after="100" w:afterAutospacing="1" w:line="360" w:lineRule="auto"/>
        <w:divId w:val="217983914"/>
        <w:rPr>
          <w:rFonts w:ascii="Garamond" w:hAnsi="Garamond" w:cs="Times New Roman"/>
          <w:sz w:val="28"/>
          <w:szCs w:val="28"/>
          <w:lang w:val="fr-BE" w:eastAsia="fr-FR"/>
        </w:rPr>
      </w:pPr>
      <w:r w:rsidRPr="7AEF85F6">
        <w:rPr>
          <w:rFonts w:ascii="Garamond" w:hAnsi="Garamond" w:cs="Times New Roman"/>
          <w:sz w:val="28"/>
          <w:szCs w:val="28"/>
          <w:lang w:val="fr-BE" w:eastAsia="fr-FR"/>
        </w:rPr>
        <w:t>Bien-aimé(e),</w:t>
      </w:r>
    </w:p>
    <w:p w14:paraId="1D947A05" w14:textId="77777777" w:rsidR="00520125" w:rsidRPr="00520125" w:rsidRDefault="294EAF21" w:rsidP="7AEF85F6">
      <w:pPr>
        <w:spacing w:before="100" w:beforeAutospacing="1" w:after="100" w:afterAutospacing="1" w:line="360" w:lineRule="auto"/>
        <w:divId w:val="217983914"/>
        <w:rPr>
          <w:rFonts w:ascii="Garamond" w:hAnsi="Garamond" w:cs="Times New Roman"/>
          <w:sz w:val="28"/>
          <w:szCs w:val="28"/>
          <w:lang w:val="fr-BE" w:eastAsia="fr-FR"/>
        </w:rPr>
      </w:pPr>
      <w:r w:rsidRPr="7AEF85F6">
        <w:rPr>
          <w:rFonts w:ascii="Garamond" w:hAnsi="Garamond" w:cs="Times New Roman"/>
          <w:sz w:val="28"/>
          <w:szCs w:val="28"/>
          <w:lang w:val="fr-BE" w:eastAsia="fr-FR"/>
        </w:rPr>
        <w:t>Que la lumière du Christ éclaire ton regard, même dans les ténèbres.</w:t>
      </w:r>
    </w:p>
    <w:p w14:paraId="6419CF1B" w14:textId="77777777" w:rsidR="00520125" w:rsidRPr="00520125" w:rsidRDefault="294EAF21" w:rsidP="7AEF85F6">
      <w:pPr>
        <w:spacing w:before="100" w:beforeAutospacing="1" w:after="100" w:afterAutospacing="1" w:line="360" w:lineRule="auto"/>
        <w:divId w:val="217983914"/>
        <w:rPr>
          <w:rFonts w:ascii="Garamond" w:hAnsi="Garamond" w:cs="Times New Roman"/>
          <w:sz w:val="28"/>
          <w:szCs w:val="28"/>
          <w:lang w:val="fr-BE" w:eastAsia="fr-FR"/>
        </w:rPr>
      </w:pPr>
      <w:r w:rsidRPr="7AEF85F6">
        <w:rPr>
          <w:rFonts w:ascii="Garamond" w:hAnsi="Garamond" w:cs="Times New Roman"/>
          <w:sz w:val="28"/>
          <w:szCs w:val="28"/>
          <w:lang w:val="fr-BE" w:eastAsia="fr-FR"/>
        </w:rPr>
        <w:t>Que la vérité reçue devienne une encre indélébile dans ton âme.</w:t>
      </w:r>
    </w:p>
    <w:p w14:paraId="4D2B2EFA" w14:textId="77777777" w:rsidR="00520125" w:rsidRPr="00520125" w:rsidRDefault="294EAF21" w:rsidP="7AEF85F6">
      <w:pPr>
        <w:spacing w:before="100" w:beforeAutospacing="1" w:after="100" w:afterAutospacing="1" w:line="360" w:lineRule="auto"/>
        <w:divId w:val="217983914"/>
        <w:rPr>
          <w:rFonts w:ascii="Garamond" w:hAnsi="Garamond" w:cs="Times New Roman"/>
          <w:sz w:val="28"/>
          <w:szCs w:val="28"/>
          <w:lang w:val="fr-BE" w:eastAsia="fr-FR"/>
        </w:rPr>
      </w:pPr>
      <w:r w:rsidRPr="7AEF85F6">
        <w:rPr>
          <w:rFonts w:ascii="Garamond" w:hAnsi="Garamond" w:cs="Times New Roman"/>
          <w:sz w:val="28"/>
          <w:szCs w:val="28"/>
          <w:lang w:val="fr-BE" w:eastAsia="fr-FR"/>
        </w:rPr>
        <w:t>Que l’Esprit Saint devienne ta voix intérieure, ton souffle, ton conseil.</w:t>
      </w:r>
    </w:p>
    <w:p w14:paraId="3DAEB8A1" w14:textId="6952D4E4" w:rsidR="00520125" w:rsidRPr="00520125" w:rsidRDefault="294EAF21" w:rsidP="7AEF85F6">
      <w:pPr>
        <w:spacing w:before="100" w:beforeAutospacing="1" w:after="100" w:afterAutospacing="1" w:line="360" w:lineRule="auto"/>
        <w:divId w:val="217983914"/>
        <w:rPr>
          <w:rFonts w:ascii="Garamond" w:hAnsi="Garamond" w:cs="Times New Roman"/>
          <w:sz w:val="28"/>
          <w:szCs w:val="28"/>
          <w:lang w:val="fr-BE" w:eastAsia="fr-FR"/>
        </w:rPr>
      </w:pPr>
      <w:r w:rsidRPr="7AEF85F6">
        <w:rPr>
          <w:rFonts w:ascii="Garamond" w:hAnsi="Garamond" w:cs="Times New Roman"/>
          <w:sz w:val="28"/>
          <w:szCs w:val="28"/>
          <w:lang w:val="fr-BE" w:eastAsia="fr-FR"/>
        </w:rPr>
        <w:t xml:space="preserve">Tu n’es pas né pour flotter dans le vague </w:t>
      </w:r>
    </w:p>
    <w:p w14:paraId="72EDC344" w14:textId="77777777" w:rsidR="00520125" w:rsidRPr="00520125" w:rsidRDefault="294EAF21" w:rsidP="7AEF85F6">
      <w:pPr>
        <w:spacing w:before="100" w:beforeAutospacing="1" w:after="100" w:afterAutospacing="1" w:line="360" w:lineRule="auto"/>
        <w:divId w:val="217983914"/>
        <w:rPr>
          <w:rFonts w:ascii="Garamond" w:hAnsi="Garamond" w:cs="Times New Roman"/>
          <w:sz w:val="28"/>
          <w:szCs w:val="28"/>
          <w:lang w:val="fr-BE" w:eastAsia="fr-FR"/>
        </w:rPr>
      </w:pPr>
      <w:r w:rsidRPr="7AEF85F6">
        <w:rPr>
          <w:rFonts w:ascii="Garamond" w:hAnsi="Garamond" w:cs="Times New Roman"/>
          <w:sz w:val="28"/>
          <w:szCs w:val="28"/>
          <w:lang w:val="fr-BE" w:eastAsia="fr-FR"/>
        </w:rPr>
        <w:t>Tu es appelé à être enraciné dans l’éternel.</w:t>
      </w:r>
    </w:p>
    <w:p w14:paraId="1577DE5C" w14:textId="5F5F4F0F" w:rsidR="00520125" w:rsidRPr="00520125" w:rsidRDefault="294EAF21" w:rsidP="7AEF85F6">
      <w:pPr>
        <w:spacing w:before="100" w:beforeAutospacing="1" w:after="100" w:afterAutospacing="1" w:line="360" w:lineRule="auto"/>
        <w:divId w:val="217983914"/>
        <w:rPr>
          <w:rFonts w:ascii="Garamond" w:hAnsi="Garamond" w:cs="Times New Roman"/>
          <w:sz w:val="28"/>
          <w:szCs w:val="28"/>
          <w:lang w:val="fr-BE" w:eastAsia="fr-FR"/>
        </w:rPr>
      </w:pPr>
      <w:r w:rsidRPr="7AEF85F6">
        <w:rPr>
          <w:rFonts w:ascii="Garamond" w:hAnsi="Garamond" w:cs="Times New Roman"/>
          <w:sz w:val="28"/>
          <w:szCs w:val="28"/>
          <w:lang w:val="fr-BE" w:eastAsia="fr-FR"/>
        </w:rPr>
        <w:t>Tu n’es pas né pour copier le monde</w:t>
      </w:r>
      <w:r w:rsidR="2DA72663" w:rsidRPr="7AEF85F6">
        <w:rPr>
          <w:rFonts w:ascii="Garamond" w:hAnsi="Garamond" w:cs="Times New Roman"/>
          <w:sz w:val="28"/>
          <w:szCs w:val="28"/>
          <w:lang w:val="fr-BE" w:eastAsia="fr-FR"/>
        </w:rPr>
        <w:t xml:space="preserve"> mais</w:t>
      </w:r>
      <w:r w:rsidRPr="7AEF85F6">
        <w:rPr>
          <w:rFonts w:ascii="Garamond" w:hAnsi="Garamond" w:cs="Times New Roman"/>
          <w:sz w:val="28"/>
          <w:szCs w:val="28"/>
          <w:lang w:val="fr-BE" w:eastAsia="fr-FR"/>
        </w:rPr>
        <w:t xml:space="preserve"> pour incarner le Royaume.</w:t>
      </w:r>
    </w:p>
    <w:p w14:paraId="2271D7A9" w14:textId="6DE0F3CE" w:rsidR="00520125" w:rsidRPr="00520125" w:rsidRDefault="294EAF21" w:rsidP="7AEF85F6">
      <w:pPr>
        <w:spacing w:before="100" w:beforeAutospacing="1" w:after="100" w:afterAutospacing="1" w:line="360" w:lineRule="auto"/>
        <w:divId w:val="217983914"/>
        <w:rPr>
          <w:rFonts w:ascii="Garamond" w:hAnsi="Garamond" w:cs="Times New Roman"/>
          <w:sz w:val="28"/>
          <w:szCs w:val="28"/>
          <w:lang w:val="fr-BE" w:eastAsia="fr-FR"/>
        </w:rPr>
      </w:pPr>
      <w:r w:rsidRPr="7AEF85F6">
        <w:rPr>
          <w:rFonts w:ascii="Garamond" w:hAnsi="Garamond" w:cs="Times New Roman"/>
          <w:sz w:val="28"/>
          <w:szCs w:val="28"/>
          <w:lang w:val="fr-BE" w:eastAsia="fr-FR"/>
        </w:rPr>
        <w:t>Que ta foi soit stable comme un rocher,</w:t>
      </w:r>
      <w:r w:rsidR="6FE1C288" w:rsidRPr="7AEF85F6">
        <w:rPr>
          <w:rFonts w:ascii="Garamond" w:hAnsi="Garamond" w:cs="Times New Roman"/>
          <w:sz w:val="28"/>
          <w:szCs w:val="28"/>
          <w:lang w:val="fr-BE" w:eastAsia="fr-FR"/>
        </w:rPr>
        <w:t xml:space="preserve"> t</w:t>
      </w:r>
      <w:r w:rsidRPr="7AEF85F6">
        <w:rPr>
          <w:rFonts w:ascii="Garamond" w:hAnsi="Garamond" w:cs="Times New Roman"/>
          <w:sz w:val="28"/>
          <w:szCs w:val="28"/>
          <w:lang w:val="fr-BE" w:eastAsia="fr-FR"/>
        </w:rPr>
        <w:t>a voix prophétique comme une flèche,</w:t>
      </w:r>
      <w:r w:rsidR="057E6E23" w:rsidRPr="7AEF85F6">
        <w:rPr>
          <w:rFonts w:ascii="Garamond" w:hAnsi="Garamond" w:cs="Times New Roman"/>
          <w:sz w:val="28"/>
          <w:szCs w:val="28"/>
          <w:lang w:val="fr-BE" w:eastAsia="fr-FR"/>
        </w:rPr>
        <w:t xml:space="preserve"> t</w:t>
      </w:r>
      <w:r w:rsidRPr="7AEF85F6">
        <w:rPr>
          <w:rFonts w:ascii="Garamond" w:hAnsi="Garamond" w:cs="Times New Roman"/>
          <w:sz w:val="28"/>
          <w:szCs w:val="28"/>
          <w:lang w:val="fr-BE" w:eastAsia="fr-FR"/>
        </w:rPr>
        <w:t>on amour profond comme un puits.</w:t>
      </w:r>
    </w:p>
    <w:p w14:paraId="7DC04ED9" w14:textId="61118901" w:rsidR="00520125" w:rsidRPr="00520125" w:rsidRDefault="294EAF21" w:rsidP="7AEF85F6">
      <w:pPr>
        <w:spacing w:before="100" w:beforeAutospacing="1" w:after="100" w:afterAutospacing="1" w:line="360" w:lineRule="auto"/>
        <w:divId w:val="217983914"/>
        <w:rPr>
          <w:rFonts w:ascii="Garamond" w:hAnsi="Garamond" w:cs="Times New Roman"/>
          <w:sz w:val="28"/>
          <w:szCs w:val="28"/>
          <w:lang w:val="fr-BE" w:eastAsia="fr-FR"/>
        </w:rPr>
      </w:pPr>
      <w:r w:rsidRPr="7AEF85F6">
        <w:rPr>
          <w:rFonts w:ascii="Garamond" w:hAnsi="Garamond" w:cs="Times New Roman"/>
          <w:sz w:val="28"/>
          <w:szCs w:val="28"/>
          <w:lang w:val="fr-BE" w:eastAsia="fr-FR"/>
        </w:rPr>
        <w:t>Que tout en toi respire :</w:t>
      </w:r>
      <w:r w:rsidR="0BA18EDB"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Grâce. Vérité. Gloire. Vie.</w:t>
      </w:r>
    </w:p>
    <w:p w14:paraId="1C2E5947" w14:textId="18356200" w:rsidR="00520125" w:rsidRPr="00520125" w:rsidRDefault="294EAF21" w:rsidP="7AEF85F6">
      <w:pPr>
        <w:spacing w:before="100" w:beforeAutospacing="1" w:after="100" w:afterAutospacing="1" w:line="360" w:lineRule="auto"/>
        <w:divId w:val="217983914"/>
        <w:rPr>
          <w:rFonts w:ascii="Garamond" w:hAnsi="Garamond" w:cs="Times New Roman"/>
          <w:sz w:val="28"/>
          <w:szCs w:val="28"/>
          <w:lang w:val="fr-BE" w:eastAsia="fr-FR"/>
        </w:rPr>
      </w:pPr>
      <w:r w:rsidRPr="7AEF85F6">
        <w:rPr>
          <w:rFonts w:ascii="Garamond" w:hAnsi="Garamond" w:cs="Times New Roman"/>
          <w:sz w:val="28"/>
          <w:szCs w:val="28"/>
          <w:lang w:val="fr-BE" w:eastAsia="fr-FR"/>
        </w:rPr>
        <w:t>Et que partout où tu poses les pieds,</w:t>
      </w:r>
      <w:r w:rsidR="7D76B18E"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le Ciel laisse des traces.</w:t>
      </w:r>
    </w:p>
    <w:p w14:paraId="5A34A40C" w14:textId="60602EEB" w:rsidR="00520125" w:rsidRPr="00520125" w:rsidRDefault="294EAF21" w:rsidP="7AEF85F6">
      <w:pPr>
        <w:spacing w:before="100" w:beforeAutospacing="1" w:after="100" w:afterAutospacing="1" w:line="360" w:lineRule="auto"/>
        <w:divId w:val="217983914"/>
      </w:pPr>
      <w:r w:rsidRPr="7AEF85F6">
        <w:rPr>
          <w:rFonts w:ascii="Garamond" w:hAnsi="Garamond" w:cs="Times New Roman"/>
          <w:sz w:val="28"/>
          <w:szCs w:val="28"/>
          <w:lang w:val="fr-BE" w:eastAsia="fr-FR"/>
        </w:rPr>
        <w:t>Au nom de Jésus-Christ,</w:t>
      </w:r>
      <w:r w:rsidR="47C623DA" w:rsidRPr="7AEF85F6">
        <w:rPr>
          <w:rFonts w:ascii="Garamond" w:hAnsi="Garamond" w:cs="Times New Roman"/>
          <w:sz w:val="28"/>
          <w:szCs w:val="28"/>
          <w:lang w:val="fr-BE" w:eastAsia="fr-FR"/>
        </w:rPr>
        <w:t xml:space="preserve"> </w:t>
      </w:r>
      <w:r w:rsidRPr="7AEF85F6">
        <w:rPr>
          <w:rFonts w:ascii="Garamond" w:hAnsi="Garamond" w:cs="Times New Roman"/>
          <w:sz w:val="28"/>
          <w:szCs w:val="28"/>
          <w:lang w:val="fr-BE" w:eastAsia="fr-FR"/>
        </w:rPr>
        <w:t xml:space="preserve">sois affermi. </w:t>
      </w:r>
    </w:p>
    <w:p w14:paraId="29F7BDA8" w14:textId="13BD78C4" w:rsidR="00520125" w:rsidRPr="00520125" w:rsidRDefault="294EAF21" w:rsidP="7AEF85F6">
      <w:pPr>
        <w:spacing w:before="100" w:beforeAutospacing="1" w:after="100" w:afterAutospacing="1" w:line="360" w:lineRule="auto"/>
        <w:divId w:val="217983914"/>
        <w:rPr>
          <w:rFonts w:ascii="Garamond" w:hAnsi="Garamond" w:cs="Times New Roman"/>
          <w:sz w:val="28"/>
          <w:szCs w:val="28"/>
          <w:lang w:val="fr-BE" w:eastAsia="fr-FR"/>
        </w:rPr>
      </w:pPr>
      <w:r w:rsidRPr="7AEF85F6">
        <w:rPr>
          <w:rFonts w:ascii="Garamond" w:hAnsi="Garamond" w:cs="Times New Roman"/>
          <w:sz w:val="28"/>
          <w:szCs w:val="28"/>
          <w:lang w:val="fr-BE" w:eastAsia="fr-FR"/>
        </w:rPr>
        <w:t>Sois rempli. Sois vivant.</w:t>
      </w:r>
    </w:p>
    <w:p w14:paraId="787B1866" w14:textId="768D969C" w:rsidR="00765F46" w:rsidRDefault="294EAF21" w:rsidP="7AEF85F6">
      <w:pPr>
        <w:spacing w:line="360" w:lineRule="auto"/>
      </w:pPr>
      <w:r w:rsidRPr="7AEF85F6">
        <w:rPr>
          <w:rFonts w:ascii="Garamond" w:hAnsi="Garamond" w:cs="Times New Roman"/>
          <w:sz w:val="28"/>
          <w:szCs w:val="28"/>
          <w:lang w:val="fr-BE" w:eastAsia="fr-FR"/>
        </w:rPr>
        <w:t>Amen.</w:t>
      </w:r>
    </w:p>
    <w:p w14:paraId="6D898130" w14:textId="751E3D0F" w:rsidR="7AEF85F6" w:rsidRDefault="7AEF85F6" w:rsidP="7AEF85F6">
      <w:pPr>
        <w:spacing w:line="360" w:lineRule="auto"/>
        <w:rPr>
          <w:rFonts w:ascii="Garamond" w:hAnsi="Garamond" w:cs="Times New Roman"/>
          <w:sz w:val="28"/>
          <w:szCs w:val="28"/>
          <w:lang w:val="fr-BE" w:eastAsia="fr-FR"/>
        </w:rPr>
      </w:pPr>
    </w:p>
    <w:sectPr w:rsidR="7AEF85F6" w:rsidSect="00034616">
      <w:pgSz w:w="11907" w:h="1683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ppleSystemUIFont">
    <w:altName w:val="Cambria"/>
    <w:panose1 w:val="020B0604020202020204"/>
    <w:charset w:val="00"/>
    <w:family w:val="roman"/>
    <w:pitch w:val="default"/>
  </w:font>
</w:fonts>
</file>

<file path=word/intelligence2.xml><?xml version="1.0" encoding="utf-8"?>
<int2:intelligence xmlns:int2="http://schemas.microsoft.com/office/intelligence/2020/intelligence" xmlns:oel="http://schemas.microsoft.com/office/2019/extlst">
  <int2:observations>
    <int2:textHash int2:hashCode="U6hQNKnSgAnJC0" int2:id="xbjGaIY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3710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028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C1B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947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D72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85A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E1F1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1D3B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347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B2C6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0A25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6658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66D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33F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E33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43D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0031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A06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22685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8227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3113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AC3B4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C06B2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356271">
    <w:abstractNumId w:val="8"/>
  </w:num>
  <w:num w:numId="2" w16cid:durableId="1468741857">
    <w:abstractNumId w:val="6"/>
  </w:num>
  <w:num w:numId="3" w16cid:durableId="2112236198">
    <w:abstractNumId w:val="5"/>
  </w:num>
  <w:num w:numId="4" w16cid:durableId="984814156">
    <w:abstractNumId w:val="4"/>
  </w:num>
  <w:num w:numId="5" w16cid:durableId="1849245870">
    <w:abstractNumId w:val="7"/>
  </w:num>
  <w:num w:numId="6" w16cid:durableId="1318802924">
    <w:abstractNumId w:val="3"/>
  </w:num>
  <w:num w:numId="7" w16cid:durableId="1951014140">
    <w:abstractNumId w:val="2"/>
  </w:num>
  <w:num w:numId="8" w16cid:durableId="2041202609">
    <w:abstractNumId w:val="1"/>
  </w:num>
  <w:num w:numId="9" w16cid:durableId="1975017750">
    <w:abstractNumId w:val="0"/>
  </w:num>
  <w:num w:numId="10" w16cid:durableId="1477721580">
    <w:abstractNumId w:val="29"/>
  </w:num>
  <w:num w:numId="11" w16cid:durableId="2063822886">
    <w:abstractNumId w:val="9"/>
  </w:num>
  <w:num w:numId="12" w16cid:durableId="1079449523">
    <w:abstractNumId w:val="22"/>
  </w:num>
  <w:num w:numId="13" w16cid:durableId="376899129">
    <w:abstractNumId w:val="27"/>
  </w:num>
  <w:num w:numId="14" w16cid:durableId="917860758">
    <w:abstractNumId w:val="14"/>
  </w:num>
  <w:num w:numId="15" w16cid:durableId="472799236">
    <w:abstractNumId w:val="12"/>
  </w:num>
  <w:num w:numId="16" w16cid:durableId="955987489">
    <w:abstractNumId w:val="28"/>
  </w:num>
  <w:num w:numId="17" w16cid:durableId="2049523544">
    <w:abstractNumId w:val="24"/>
  </w:num>
  <w:num w:numId="18" w16cid:durableId="26296569">
    <w:abstractNumId w:val="17"/>
  </w:num>
  <w:num w:numId="19" w16cid:durableId="108473537">
    <w:abstractNumId w:val="21"/>
  </w:num>
  <w:num w:numId="20" w16cid:durableId="1543977220">
    <w:abstractNumId w:val="25"/>
  </w:num>
  <w:num w:numId="21" w16cid:durableId="2007856112">
    <w:abstractNumId w:val="23"/>
  </w:num>
  <w:num w:numId="22" w16cid:durableId="727611747">
    <w:abstractNumId w:val="18"/>
  </w:num>
  <w:num w:numId="23" w16cid:durableId="1557468479">
    <w:abstractNumId w:val="15"/>
  </w:num>
  <w:num w:numId="24" w16cid:durableId="640038145">
    <w:abstractNumId w:val="11"/>
  </w:num>
  <w:num w:numId="25" w16cid:durableId="213153397">
    <w:abstractNumId w:val="31"/>
  </w:num>
  <w:num w:numId="26" w16cid:durableId="1119030909">
    <w:abstractNumId w:val="16"/>
  </w:num>
  <w:num w:numId="27" w16cid:durableId="1158110039">
    <w:abstractNumId w:val="20"/>
  </w:num>
  <w:num w:numId="28" w16cid:durableId="905529233">
    <w:abstractNumId w:val="30"/>
  </w:num>
  <w:num w:numId="29" w16cid:durableId="1880818587">
    <w:abstractNumId w:val="13"/>
  </w:num>
  <w:num w:numId="30" w16cid:durableId="930311260">
    <w:abstractNumId w:val="19"/>
  </w:num>
  <w:num w:numId="31" w16cid:durableId="577595215">
    <w:abstractNumId w:val="10"/>
  </w:num>
  <w:num w:numId="32" w16cid:durableId="100814348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ocumentProtection w:edit="readOnly" w:enforcement="1"/>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98"/>
    <w:rsid w:val="000006D9"/>
    <w:rsid w:val="0000294E"/>
    <w:rsid w:val="00003474"/>
    <w:rsid w:val="00003B4E"/>
    <w:rsid w:val="00004352"/>
    <w:rsid w:val="00013938"/>
    <w:rsid w:val="00034616"/>
    <w:rsid w:val="0003606F"/>
    <w:rsid w:val="00042DA8"/>
    <w:rsid w:val="0004315B"/>
    <w:rsid w:val="00043817"/>
    <w:rsid w:val="00052269"/>
    <w:rsid w:val="0006063C"/>
    <w:rsid w:val="00062138"/>
    <w:rsid w:val="00062AA5"/>
    <w:rsid w:val="00067AAF"/>
    <w:rsid w:val="00075A34"/>
    <w:rsid w:val="000869C7"/>
    <w:rsid w:val="00086D9B"/>
    <w:rsid w:val="00086F59"/>
    <w:rsid w:val="00090673"/>
    <w:rsid w:val="0009185A"/>
    <w:rsid w:val="00092880"/>
    <w:rsid w:val="000934BE"/>
    <w:rsid w:val="000A7AB0"/>
    <w:rsid w:val="000B19E6"/>
    <w:rsid w:val="000C3C16"/>
    <w:rsid w:val="000C4232"/>
    <w:rsid w:val="000C53D9"/>
    <w:rsid w:val="000E5E87"/>
    <w:rsid w:val="00117DFF"/>
    <w:rsid w:val="00124685"/>
    <w:rsid w:val="00127C10"/>
    <w:rsid w:val="0013528E"/>
    <w:rsid w:val="0013560F"/>
    <w:rsid w:val="0013720C"/>
    <w:rsid w:val="00142E2D"/>
    <w:rsid w:val="0015074B"/>
    <w:rsid w:val="00183E4C"/>
    <w:rsid w:val="00184A42"/>
    <w:rsid w:val="00186774"/>
    <w:rsid w:val="0019054A"/>
    <w:rsid w:val="00194B0F"/>
    <w:rsid w:val="00195E0E"/>
    <w:rsid w:val="001A53B5"/>
    <w:rsid w:val="001A7C09"/>
    <w:rsid w:val="001B201F"/>
    <w:rsid w:val="001B2E5E"/>
    <w:rsid w:val="001C0134"/>
    <w:rsid w:val="001F2098"/>
    <w:rsid w:val="001F616F"/>
    <w:rsid w:val="002102C2"/>
    <w:rsid w:val="002146BB"/>
    <w:rsid w:val="00216BE7"/>
    <w:rsid w:val="00225110"/>
    <w:rsid w:val="00234604"/>
    <w:rsid w:val="00294C49"/>
    <w:rsid w:val="00294C72"/>
    <w:rsid w:val="0029639D"/>
    <w:rsid w:val="002A15E4"/>
    <w:rsid w:val="002A4997"/>
    <w:rsid w:val="002A7673"/>
    <w:rsid w:val="002B18AC"/>
    <w:rsid w:val="002D34A9"/>
    <w:rsid w:val="002D750C"/>
    <w:rsid w:val="002E014B"/>
    <w:rsid w:val="002E4552"/>
    <w:rsid w:val="002E74EF"/>
    <w:rsid w:val="002F4E66"/>
    <w:rsid w:val="00306959"/>
    <w:rsid w:val="00310594"/>
    <w:rsid w:val="003155FB"/>
    <w:rsid w:val="00316BC2"/>
    <w:rsid w:val="00326F90"/>
    <w:rsid w:val="00334582"/>
    <w:rsid w:val="00334AA1"/>
    <w:rsid w:val="00344DDA"/>
    <w:rsid w:val="0035532F"/>
    <w:rsid w:val="00372033"/>
    <w:rsid w:val="00375BCE"/>
    <w:rsid w:val="00392377"/>
    <w:rsid w:val="00392DD2"/>
    <w:rsid w:val="0039685E"/>
    <w:rsid w:val="003A5343"/>
    <w:rsid w:val="003B20E3"/>
    <w:rsid w:val="003D0089"/>
    <w:rsid w:val="003E4783"/>
    <w:rsid w:val="003F29C7"/>
    <w:rsid w:val="003F5572"/>
    <w:rsid w:val="003F60BD"/>
    <w:rsid w:val="00400EA2"/>
    <w:rsid w:val="00401A30"/>
    <w:rsid w:val="00411844"/>
    <w:rsid w:val="00414E31"/>
    <w:rsid w:val="00416689"/>
    <w:rsid w:val="0041706F"/>
    <w:rsid w:val="00423FB6"/>
    <w:rsid w:val="00425065"/>
    <w:rsid w:val="00432998"/>
    <w:rsid w:val="004343E6"/>
    <w:rsid w:val="0043B14C"/>
    <w:rsid w:val="00452CF7"/>
    <w:rsid w:val="004677AA"/>
    <w:rsid w:val="0047307F"/>
    <w:rsid w:val="00495A63"/>
    <w:rsid w:val="004A3814"/>
    <w:rsid w:val="004A7086"/>
    <w:rsid w:val="004B07EC"/>
    <w:rsid w:val="004E3590"/>
    <w:rsid w:val="004F1941"/>
    <w:rsid w:val="004F4B6B"/>
    <w:rsid w:val="0050359D"/>
    <w:rsid w:val="00510148"/>
    <w:rsid w:val="005109D0"/>
    <w:rsid w:val="005115C8"/>
    <w:rsid w:val="00520125"/>
    <w:rsid w:val="00522BBF"/>
    <w:rsid w:val="00523C17"/>
    <w:rsid w:val="00526887"/>
    <w:rsid w:val="00527624"/>
    <w:rsid w:val="00531DBB"/>
    <w:rsid w:val="00532063"/>
    <w:rsid w:val="00556B60"/>
    <w:rsid w:val="00563710"/>
    <w:rsid w:val="005702F2"/>
    <w:rsid w:val="00573B4A"/>
    <w:rsid w:val="005770E9"/>
    <w:rsid w:val="005802EA"/>
    <w:rsid w:val="00580C2B"/>
    <w:rsid w:val="00581709"/>
    <w:rsid w:val="00583FC9"/>
    <w:rsid w:val="00591229"/>
    <w:rsid w:val="00595531"/>
    <w:rsid w:val="005A76DE"/>
    <w:rsid w:val="005B7550"/>
    <w:rsid w:val="005C6B35"/>
    <w:rsid w:val="005F0758"/>
    <w:rsid w:val="005F3F68"/>
    <w:rsid w:val="005F4CF2"/>
    <w:rsid w:val="005F5487"/>
    <w:rsid w:val="0060154E"/>
    <w:rsid w:val="00611B04"/>
    <w:rsid w:val="0061260A"/>
    <w:rsid w:val="00616313"/>
    <w:rsid w:val="00620891"/>
    <w:rsid w:val="00623F35"/>
    <w:rsid w:val="00624156"/>
    <w:rsid w:val="006441E0"/>
    <w:rsid w:val="0065123C"/>
    <w:rsid w:val="00651DE1"/>
    <w:rsid w:val="00654743"/>
    <w:rsid w:val="00671716"/>
    <w:rsid w:val="0067271A"/>
    <w:rsid w:val="00672EFD"/>
    <w:rsid w:val="006756C9"/>
    <w:rsid w:val="00680CDB"/>
    <w:rsid w:val="00681713"/>
    <w:rsid w:val="00683B3F"/>
    <w:rsid w:val="006A1E06"/>
    <w:rsid w:val="006A44C1"/>
    <w:rsid w:val="006A777F"/>
    <w:rsid w:val="006B4038"/>
    <w:rsid w:val="006C2E3F"/>
    <w:rsid w:val="006C4562"/>
    <w:rsid w:val="006E61FE"/>
    <w:rsid w:val="006E69B3"/>
    <w:rsid w:val="006F0153"/>
    <w:rsid w:val="006F223A"/>
    <w:rsid w:val="006F5CD8"/>
    <w:rsid w:val="006F72C7"/>
    <w:rsid w:val="007166C3"/>
    <w:rsid w:val="00717A5C"/>
    <w:rsid w:val="007260A2"/>
    <w:rsid w:val="0072756E"/>
    <w:rsid w:val="0073A118"/>
    <w:rsid w:val="00745A2E"/>
    <w:rsid w:val="0075154A"/>
    <w:rsid w:val="00765F46"/>
    <w:rsid w:val="007666A8"/>
    <w:rsid w:val="00770CAD"/>
    <w:rsid w:val="007717FB"/>
    <w:rsid w:val="00774651"/>
    <w:rsid w:val="0077753E"/>
    <w:rsid w:val="007825E8"/>
    <w:rsid w:val="00787543"/>
    <w:rsid w:val="007941EA"/>
    <w:rsid w:val="007B0127"/>
    <w:rsid w:val="007C0419"/>
    <w:rsid w:val="007C1175"/>
    <w:rsid w:val="007C34D6"/>
    <w:rsid w:val="007C65E5"/>
    <w:rsid w:val="007D3403"/>
    <w:rsid w:val="007D362E"/>
    <w:rsid w:val="007D761A"/>
    <w:rsid w:val="007E0468"/>
    <w:rsid w:val="007E25C9"/>
    <w:rsid w:val="007E309A"/>
    <w:rsid w:val="007E38AA"/>
    <w:rsid w:val="007F1C2C"/>
    <w:rsid w:val="007F4950"/>
    <w:rsid w:val="00840EE1"/>
    <w:rsid w:val="00845C5E"/>
    <w:rsid w:val="008519F5"/>
    <w:rsid w:val="00863087"/>
    <w:rsid w:val="008653AB"/>
    <w:rsid w:val="008768AE"/>
    <w:rsid w:val="0087754F"/>
    <w:rsid w:val="00890432"/>
    <w:rsid w:val="008A0A6F"/>
    <w:rsid w:val="008A5016"/>
    <w:rsid w:val="008C6332"/>
    <w:rsid w:val="008D1A2F"/>
    <w:rsid w:val="008D2366"/>
    <w:rsid w:val="008D7DBF"/>
    <w:rsid w:val="008E0785"/>
    <w:rsid w:val="008E24CC"/>
    <w:rsid w:val="008E4D41"/>
    <w:rsid w:val="008F73E1"/>
    <w:rsid w:val="00907865"/>
    <w:rsid w:val="00914589"/>
    <w:rsid w:val="009164FC"/>
    <w:rsid w:val="00924250"/>
    <w:rsid w:val="009266CC"/>
    <w:rsid w:val="00931923"/>
    <w:rsid w:val="00934A80"/>
    <w:rsid w:val="0093785F"/>
    <w:rsid w:val="0094641F"/>
    <w:rsid w:val="0097377F"/>
    <w:rsid w:val="00990179"/>
    <w:rsid w:val="00991EED"/>
    <w:rsid w:val="009966C4"/>
    <w:rsid w:val="009A299C"/>
    <w:rsid w:val="009B0A5A"/>
    <w:rsid w:val="009B6978"/>
    <w:rsid w:val="009C118F"/>
    <w:rsid w:val="009C1D60"/>
    <w:rsid w:val="009C4A8D"/>
    <w:rsid w:val="009D3919"/>
    <w:rsid w:val="009D3F01"/>
    <w:rsid w:val="009D5340"/>
    <w:rsid w:val="009F40E2"/>
    <w:rsid w:val="009F544A"/>
    <w:rsid w:val="00A05341"/>
    <w:rsid w:val="00A131E1"/>
    <w:rsid w:val="00A1664A"/>
    <w:rsid w:val="00A213F6"/>
    <w:rsid w:val="00A21BBB"/>
    <w:rsid w:val="00A5038E"/>
    <w:rsid w:val="00A63E05"/>
    <w:rsid w:val="00A66A8F"/>
    <w:rsid w:val="00A72206"/>
    <w:rsid w:val="00A7687F"/>
    <w:rsid w:val="00A82A6D"/>
    <w:rsid w:val="00A8731B"/>
    <w:rsid w:val="00AA15DD"/>
    <w:rsid w:val="00AA1D8D"/>
    <w:rsid w:val="00AA6CD1"/>
    <w:rsid w:val="00AB24AA"/>
    <w:rsid w:val="00AC3DB5"/>
    <w:rsid w:val="00AD45D4"/>
    <w:rsid w:val="00AF035F"/>
    <w:rsid w:val="00AF4C43"/>
    <w:rsid w:val="00B1413C"/>
    <w:rsid w:val="00B25536"/>
    <w:rsid w:val="00B3684A"/>
    <w:rsid w:val="00B37D26"/>
    <w:rsid w:val="00B47730"/>
    <w:rsid w:val="00B6185F"/>
    <w:rsid w:val="00B632A7"/>
    <w:rsid w:val="00B70F16"/>
    <w:rsid w:val="00B75B18"/>
    <w:rsid w:val="00B7787A"/>
    <w:rsid w:val="00B84BB1"/>
    <w:rsid w:val="00B9501A"/>
    <w:rsid w:val="00BA2DEC"/>
    <w:rsid w:val="00BB3170"/>
    <w:rsid w:val="00BB4141"/>
    <w:rsid w:val="00BB6642"/>
    <w:rsid w:val="00BB6FF5"/>
    <w:rsid w:val="00BB73AD"/>
    <w:rsid w:val="00BC4F02"/>
    <w:rsid w:val="00BD2D14"/>
    <w:rsid w:val="00BD53FC"/>
    <w:rsid w:val="00BF08DD"/>
    <w:rsid w:val="00C013E4"/>
    <w:rsid w:val="00C03F1E"/>
    <w:rsid w:val="00C06360"/>
    <w:rsid w:val="00C1034C"/>
    <w:rsid w:val="00C12A26"/>
    <w:rsid w:val="00C1611D"/>
    <w:rsid w:val="00C16A05"/>
    <w:rsid w:val="00C1AD6D"/>
    <w:rsid w:val="00C30AF0"/>
    <w:rsid w:val="00C525ED"/>
    <w:rsid w:val="00C543AA"/>
    <w:rsid w:val="00C67F3D"/>
    <w:rsid w:val="00C70FA0"/>
    <w:rsid w:val="00C84B8E"/>
    <w:rsid w:val="00C85E43"/>
    <w:rsid w:val="00C91FB0"/>
    <w:rsid w:val="00C93436"/>
    <w:rsid w:val="00CA6651"/>
    <w:rsid w:val="00CB0664"/>
    <w:rsid w:val="00CB2676"/>
    <w:rsid w:val="00CB6927"/>
    <w:rsid w:val="00CB7F15"/>
    <w:rsid w:val="00CC51C2"/>
    <w:rsid w:val="00CC5A00"/>
    <w:rsid w:val="00CD54C7"/>
    <w:rsid w:val="00CD5E74"/>
    <w:rsid w:val="00CE651E"/>
    <w:rsid w:val="00CF7767"/>
    <w:rsid w:val="00D0689C"/>
    <w:rsid w:val="00D20047"/>
    <w:rsid w:val="00D22EA9"/>
    <w:rsid w:val="00D404C0"/>
    <w:rsid w:val="00D506E8"/>
    <w:rsid w:val="00D55B12"/>
    <w:rsid w:val="00D668D6"/>
    <w:rsid w:val="00D744D8"/>
    <w:rsid w:val="00D80A09"/>
    <w:rsid w:val="00D82774"/>
    <w:rsid w:val="00D9485D"/>
    <w:rsid w:val="00D94C93"/>
    <w:rsid w:val="00DA36F8"/>
    <w:rsid w:val="00DA3F7A"/>
    <w:rsid w:val="00DA62DF"/>
    <w:rsid w:val="00DE4363"/>
    <w:rsid w:val="00DE6716"/>
    <w:rsid w:val="00DF2A07"/>
    <w:rsid w:val="00E122F1"/>
    <w:rsid w:val="00E128CB"/>
    <w:rsid w:val="00E4559C"/>
    <w:rsid w:val="00E54B28"/>
    <w:rsid w:val="00E645CB"/>
    <w:rsid w:val="00E661A0"/>
    <w:rsid w:val="00E67098"/>
    <w:rsid w:val="00E73EF7"/>
    <w:rsid w:val="00E78D1A"/>
    <w:rsid w:val="00E95DCF"/>
    <w:rsid w:val="00E96C11"/>
    <w:rsid w:val="00E97A76"/>
    <w:rsid w:val="00EA50BF"/>
    <w:rsid w:val="00EB30F3"/>
    <w:rsid w:val="00EB4BF8"/>
    <w:rsid w:val="00EC1965"/>
    <w:rsid w:val="00ED2325"/>
    <w:rsid w:val="00EE5D1C"/>
    <w:rsid w:val="00EF0D9B"/>
    <w:rsid w:val="00EF17A2"/>
    <w:rsid w:val="00EF1991"/>
    <w:rsid w:val="00EF4FE7"/>
    <w:rsid w:val="00EF5B65"/>
    <w:rsid w:val="00EF7562"/>
    <w:rsid w:val="00F0337C"/>
    <w:rsid w:val="00F039C8"/>
    <w:rsid w:val="00F05D64"/>
    <w:rsid w:val="00F06041"/>
    <w:rsid w:val="00F07C40"/>
    <w:rsid w:val="00F27581"/>
    <w:rsid w:val="00F56715"/>
    <w:rsid w:val="00F716D6"/>
    <w:rsid w:val="00F737C2"/>
    <w:rsid w:val="00F80EED"/>
    <w:rsid w:val="00F85ED9"/>
    <w:rsid w:val="00FC693F"/>
    <w:rsid w:val="00FD3213"/>
    <w:rsid w:val="00FE026D"/>
    <w:rsid w:val="00FE3113"/>
    <w:rsid w:val="00FF0B73"/>
    <w:rsid w:val="01348531"/>
    <w:rsid w:val="015008B1"/>
    <w:rsid w:val="017098ED"/>
    <w:rsid w:val="017D8EB1"/>
    <w:rsid w:val="01B30522"/>
    <w:rsid w:val="01C79DCF"/>
    <w:rsid w:val="01D38C5C"/>
    <w:rsid w:val="01E067F5"/>
    <w:rsid w:val="01EA78FD"/>
    <w:rsid w:val="0230FB5A"/>
    <w:rsid w:val="0235B8C0"/>
    <w:rsid w:val="0237B23A"/>
    <w:rsid w:val="0270B8A7"/>
    <w:rsid w:val="02C5A362"/>
    <w:rsid w:val="02EAA644"/>
    <w:rsid w:val="03062D56"/>
    <w:rsid w:val="0307227B"/>
    <w:rsid w:val="034CAAC9"/>
    <w:rsid w:val="040F9D09"/>
    <w:rsid w:val="042D86C6"/>
    <w:rsid w:val="04EEF0F8"/>
    <w:rsid w:val="050A1EC3"/>
    <w:rsid w:val="0524574C"/>
    <w:rsid w:val="052BAED4"/>
    <w:rsid w:val="053F27EA"/>
    <w:rsid w:val="054BD72E"/>
    <w:rsid w:val="05598E62"/>
    <w:rsid w:val="057E6E23"/>
    <w:rsid w:val="06BC4DCD"/>
    <w:rsid w:val="06DB3F97"/>
    <w:rsid w:val="06E7D0FA"/>
    <w:rsid w:val="071D183C"/>
    <w:rsid w:val="07350F55"/>
    <w:rsid w:val="078C55AC"/>
    <w:rsid w:val="07973268"/>
    <w:rsid w:val="07E51F21"/>
    <w:rsid w:val="08077E50"/>
    <w:rsid w:val="083F2574"/>
    <w:rsid w:val="0870FD0F"/>
    <w:rsid w:val="08AD4275"/>
    <w:rsid w:val="092F97F2"/>
    <w:rsid w:val="093CDF6B"/>
    <w:rsid w:val="094F7E2D"/>
    <w:rsid w:val="099F6573"/>
    <w:rsid w:val="09A62B15"/>
    <w:rsid w:val="09B57B7A"/>
    <w:rsid w:val="09D52208"/>
    <w:rsid w:val="09E66BDA"/>
    <w:rsid w:val="09F6175F"/>
    <w:rsid w:val="09F6D447"/>
    <w:rsid w:val="0A4FD93A"/>
    <w:rsid w:val="0AB20E12"/>
    <w:rsid w:val="0AC9AF34"/>
    <w:rsid w:val="0ACAC1F3"/>
    <w:rsid w:val="0AE5ACCE"/>
    <w:rsid w:val="0AEB4D52"/>
    <w:rsid w:val="0AFF84AA"/>
    <w:rsid w:val="0B00EBE8"/>
    <w:rsid w:val="0B0D8AC4"/>
    <w:rsid w:val="0B487657"/>
    <w:rsid w:val="0B68C6FA"/>
    <w:rsid w:val="0BA0E981"/>
    <w:rsid w:val="0BA18EDB"/>
    <w:rsid w:val="0BEC0B35"/>
    <w:rsid w:val="0C207817"/>
    <w:rsid w:val="0C2D55C3"/>
    <w:rsid w:val="0C8C5807"/>
    <w:rsid w:val="0CFB2481"/>
    <w:rsid w:val="0E1A4A15"/>
    <w:rsid w:val="0E6C1B78"/>
    <w:rsid w:val="0EF6ED2E"/>
    <w:rsid w:val="0F04CF2D"/>
    <w:rsid w:val="0F2A12DD"/>
    <w:rsid w:val="0FF34F6F"/>
    <w:rsid w:val="10281167"/>
    <w:rsid w:val="104E6DA8"/>
    <w:rsid w:val="107D7EFC"/>
    <w:rsid w:val="10A1F19F"/>
    <w:rsid w:val="10AE840D"/>
    <w:rsid w:val="10B0C2D3"/>
    <w:rsid w:val="10EFEAEC"/>
    <w:rsid w:val="119F66C7"/>
    <w:rsid w:val="1217844B"/>
    <w:rsid w:val="1294C495"/>
    <w:rsid w:val="129FFB31"/>
    <w:rsid w:val="13721BB5"/>
    <w:rsid w:val="13B56515"/>
    <w:rsid w:val="13F73D56"/>
    <w:rsid w:val="1408558E"/>
    <w:rsid w:val="141AC689"/>
    <w:rsid w:val="14218A66"/>
    <w:rsid w:val="142246DB"/>
    <w:rsid w:val="14304FA0"/>
    <w:rsid w:val="1444CA98"/>
    <w:rsid w:val="147ACF07"/>
    <w:rsid w:val="14A87E4D"/>
    <w:rsid w:val="14AB8749"/>
    <w:rsid w:val="14E30EE6"/>
    <w:rsid w:val="15038CA7"/>
    <w:rsid w:val="151E81B3"/>
    <w:rsid w:val="157B32B1"/>
    <w:rsid w:val="15A77309"/>
    <w:rsid w:val="15DF37B9"/>
    <w:rsid w:val="166A7145"/>
    <w:rsid w:val="16CCA8D6"/>
    <w:rsid w:val="16D073D1"/>
    <w:rsid w:val="16DB30B1"/>
    <w:rsid w:val="16DEC071"/>
    <w:rsid w:val="16E940D8"/>
    <w:rsid w:val="16F2D5D9"/>
    <w:rsid w:val="171DE5F4"/>
    <w:rsid w:val="1725FB3B"/>
    <w:rsid w:val="176CB8CC"/>
    <w:rsid w:val="1791B054"/>
    <w:rsid w:val="17EA5E1D"/>
    <w:rsid w:val="181B384E"/>
    <w:rsid w:val="181BA340"/>
    <w:rsid w:val="181DEAF5"/>
    <w:rsid w:val="185B17B5"/>
    <w:rsid w:val="1893D9DE"/>
    <w:rsid w:val="18A738DA"/>
    <w:rsid w:val="18A8AF82"/>
    <w:rsid w:val="194A568E"/>
    <w:rsid w:val="196CF4DC"/>
    <w:rsid w:val="198BD52F"/>
    <w:rsid w:val="1996FA8F"/>
    <w:rsid w:val="19E70A74"/>
    <w:rsid w:val="1A0B1EDC"/>
    <w:rsid w:val="1A236DD8"/>
    <w:rsid w:val="1A3BB9CD"/>
    <w:rsid w:val="1A729368"/>
    <w:rsid w:val="1A9501E0"/>
    <w:rsid w:val="1AB41BD3"/>
    <w:rsid w:val="1AD4925A"/>
    <w:rsid w:val="1B8C230C"/>
    <w:rsid w:val="1B9FE8DB"/>
    <w:rsid w:val="1BAA67CA"/>
    <w:rsid w:val="1BBABCA5"/>
    <w:rsid w:val="1C11FEB1"/>
    <w:rsid w:val="1CAF1347"/>
    <w:rsid w:val="1CD1F090"/>
    <w:rsid w:val="1CD91003"/>
    <w:rsid w:val="1CF3F498"/>
    <w:rsid w:val="1D0C422E"/>
    <w:rsid w:val="1D23AA68"/>
    <w:rsid w:val="1D593562"/>
    <w:rsid w:val="1D6ED998"/>
    <w:rsid w:val="1DB55641"/>
    <w:rsid w:val="1E3186A2"/>
    <w:rsid w:val="1E40C717"/>
    <w:rsid w:val="1E5ECC82"/>
    <w:rsid w:val="1E9628B3"/>
    <w:rsid w:val="1EB0A678"/>
    <w:rsid w:val="1EDCF350"/>
    <w:rsid w:val="1EF9ACAA"/>
    <w:rsid w:val="1F263792"/>
    <w:rsid w:val="1F2C2145"/>
    <w:rsid w:val="1F3616C3"/>
    <w:rsid w:val="1F511A8A"/>
    <w:rsid w:val="1FA45057"/>
    <w:rsid w:val="1FC5AAE0"/>
    <w:rsid w:val="1FC77E34"/>
    <w:rsid w:val="205A3708"/>
    <w:rsid w:val="207A2E30"/>
    <w:rsid w:val="209086C5"/>
    <w:rsid w:val="20941609"/>
    <w:rsid w:val="20E856D9"/>
    <w:rsid w:val="2126E9BB"/>
    <w:rsid w:val="217B5598"/>
    <w:rsid w:val="21941A9D"/>
    <w:rsid w:val="21A14454"/>
    <w:rsid w:val="21D967F6"/>
    <w:rsid w:val="22025BA6"/>
    <w:rsid w:val="220BA05A"/>
    <w:rsid w:val="227352D5"/>
    <w:rsid w:val="22C1D6B6"/>
    <w:rsid w:val="22EC11C7"/>
    <w:rsid w:val="230B5BC2"/>
    <w:rsid w:val="2372AD32"/>
    <w:rsid w:val="23B7D640"/>
    <w:rsid w:val="23C70858"/>
    <w:rsid w:val="249517B5"/>
    <w:rsid w:val="24D294A5"/>
    <w:rsid w:val="253EFB8F"/>
    <w:rsid w:val="2595E83E"/>
    <w:rsid w:val="25F3AF2B"/>
    <w:rsid w:val="2601A023"/>
    <w:rsid w:val="26044702"/>
    <w:rsid w:val="2620278E"/>
    <w:rsid w:val="26248BF2"/>
    <w:rsid w:val="26271B00"/>
    <w:rsid w:val="262A5E14"/>
    <w:rsid w:val="263D6C9C"/>
    <w:rsid w:val="263F9F75"/>
    <w:rsid w:val="26DD71D7"/>
    <w:rsid w:val="270FF207"/>
    <w:rsid w:val="27722B54"/>
    <w:rsid w:val="27B5CEF1"/>
    <w:rsid w:val="27B6972E"/>
    <w:rsid w:val="27B7B059"/>
    <w:rsid w:val="280434BB"/>
    <w:rsid w:val="281B0027"/>
    <w:rsid w:val="28C87D43"/>
    <w:rsid w:val="28DC0C09"/>
    <w:rsid w:val="292C63B7"/>
    <w:rsid w:val="293848FF"/>
    <w:rsid w:val="294EAF21"/>
    <w:rsid w:val="2951634D"/>
    <w:rsid w:val="2961C325"/>
    <w:rsid w:val="29BE019D"/>
    <w:rsid w:val="29E789FD"/>
    <w:rsid w:val="2A16A2B6"/>
    <w:rsid w:val="2A788948"/>
    <w:rsid w:val="2A86D329"/>
    <w:rsid w:val="2AB11D67"/>
    <w:rsid w:val="2BBB57AA"/>
    <w:rsid w:val="2BD528DF"/>
    <w:rsid w:val="2BE82DE3"/>
    <w:rsid w:val="2C2FFDBD"/>
    <w:rsid w:val="2C3FD0CA"/>
    <w:rsid w:val="2C510A81"/>
    <w:rsid w:val="2C96A4A1"/>
    <w:rsid w:val="2CB132A6"/>
    <w:rsid w:val="2CD89419"/>
    <w:rsid w:val="2D18D476"/>
    <w:rsid w:val="2D66543E"/>
    <w:rsid w:val="2DA72663"/>
    <w:rsid w:val="2DBFC9D5"/>
    <w:rsid w:val="2DD9BEE1"/>
    <w:rsid w:val="2E3D98DB"/>
    <w:rsid w:val="2E3FC469"/>
    <w:rsid w:val="2EAC1FA6"/>
    <w:rsid w:val="2F4500D3"/>
    <w:rsid w:val="2FA68D3B"/>
    <w:rsid w:val="2FE4B45B"/>
    <w:rsid w:val="3000DE72"/>
    <w:rsid w:val="305D8A2D"/>
    <w:rsid w:val="30658CE2"/>
    <w:rsid w:val="306A3A2F"/>
    <w:rsid w:val="307E89D4"/>
    <w:rsid w:val="3087068E"/>
    <w:rsid w:val="30A32B40"/>
    <w:rsid w:val="310DBE56"/>
    <w:rsid w:val="3153E0F9"/>
    <w:rsid w:val="319D2666"/>
    <w:rsid w:val="31C3E4A6"/>
    <w:rsid w:val="31FC7E5C"/>
    <w:rsid w:val="32068DF2"/>
    <w:rsid w:val="322EBFE4"/>
    <w:rsid w:val="32359333"/>
    <w:rsid w:val="326084CE"/>
    <w:rsid w:val="3268B066"/>
    <w:rsid w:val="326A68B1"/>
    <w:rsid w:val="3274087A"/>
    <w:rsid w:val="327CA740"/>
    <w:rsid w:val="3280C407"/>
    <w:rsid w:val="32ACA601"/>
    <w:rsid w:val="32F27F9C"/>
    <w:rsid w:val="330B5E5E"/>
    <w:rsid w:val="331F3C25"/>
    <w:rsid w:val="3328C7B6"/>
    <w:rsid w:val="3353393D"/>
    <w:rsid w:val="33590DA4"/>
    <w:rsid w:val="33F10E3D"/>
    <w:rsid w:val="3402119A"/>
    <w:rsid w:val="34342BC4"/>
    <w:rsid w:val="34D625A1"/>
    <w:rsid w:val="34D871BB"/>
    <w:rsid w:val="352AB3DA"/>
    <w:rsid w:val="3559D6FF"/>
    <w:rsid w:val="35747530"/>
    <w:rsid w:val="360EBB3A"/>
    <w:rsid w:val="364B297A"/>
    <w:rsid w:val="36515EB6"/>
    <w:rsid w:val="366AEDFE"/>
    <w:rsid w:val="36C588BA"/>
    <w:rsid w:val="36C7065C"/>
    <w:rsid w:val="373D162E"/>
    <w:rsid w:val="37638CF5"/>
    <w:rsid w:val="3782DFDB"/>
    <w:rsid w:val="37A1315B"/>
    <w:rsid w:val="37F10DFE"/>
    <w:rsid w:val="38091460"/>
    <w:rsid w:val="3823DCFA"/>
    <w:rsid w:val="3837E204"/>
    <w:rsid w:val="384726BA"/>
    <w:rsid w:val="38ED736F"/>
    <w:rsid w:val="3914B7FD"/>
    <w:rsid w:val="39768EFC"/>
    <w:rsid w:val="39AEDDB4"/>
    <w:rsid w:val="39C5EF1D"/>
    <w:rsid w:val="3A620D30"/>
    <w:rsid w:val="3B4429F8"/>
    <w:rsid w:val="3B976724"/>
    <w:rsid w:val="3B98CF86"/>
    <w:rsid w:val="3BB13254"/>
    <w:rsid w:val="3BE9E273"/>
    <w:rsid w:val="3C2CF6A6"/>
    <w:rsid w:val="3C335BCB"/>
    <w:rsid w:val="3C63F8BD"/>
    <w:rsid w:val="3C6853F6"/>
    <w:rsid w:val="3C7FD50A"/>
    <w:rsid w:val="3C8A202D"/>
    <w:rsid w:val="3C920945"/>
    <w:rsid w:val="3CF9193E"/>
    <w:rsid w:val="3D1E68E6"/>
    <w:rsid w:val="3D6E73EE"/>
    <w:rsid w:val="3D6F3330"/>
    <w:rsid w:val="3DA8F4A9"/>
    <w:rsid w:val="3E15D3FC"/>
    <w:rsid w:val="3E589115"/>
    <w:rsid w:val="3EDF8E5F"/>
    <w:rsid w:val="3F277700"/>
    <w:rsid w:val="3F4B3417"/>
    <w:rsid w:val="3F822084"/>
    <w:rsid w:val="3FAA835C"/>
    <w:rsid w:val="3FC61507"/>
    <w:rsid w:val="3FCD3414"/>
    <w:rsid w:val="3FDB0968"/>
    <w:rsid w:val="406EE0DB"/>
    <w:rsid w:val="407CFCBC"/>
    <w:rsid w:val="4081F66D"/>
    <w:rsid w:val="40904304"/>
    <w:rsid w:val="40DF958D"/>
    <w:rsid w:val="419CC694"/>
    <w:rsid w:val="41B6D644"/>
    <w:rsid w:val="41D5767B"/>
    <w:rsid w:val="420C5C3A"/>
    <w:rsid w:val="420E7833"/>
    <w:rsid w:val="4216DF0E"/>
    <w:rsid w:val="42219695"/>
    <w:rsid w:val="429A37EB"/>
    <w:rsid w:val="43006A08"/>
    <w:rsid w:val="43E054DC"/>
    <w:rsid w:val="4498220A"/>
    <w:rsid w:val="44C10080"/>
    <w:rsid w:val="45114F95"/>
    <w:rsid w:val="453B9204"/>
    <w:rsid w:val="45BCD26D"/>
    <w:rsid w:val="46313290"/>
    <w:rsid w:val="465982AE"/>
    <w:rsid w:val="46AB32D8"/>
    <w:rsid w:val="46C48402"/>
    <w:rsid w:val="46F4EA4B"/>
    <w:rsid w:val="47C623DA"/>
    <w:rsid w:val="48144A80"/>
    <w:rsid w:val="482FB49F"/>
    <w:rsid w:val="4860B067"/>
    <w:rsid w:val="4889633C"/>
    <w:rsid w:val="48BCAA62"/>
    <w:rsid w:val="4903E52F"/>
    <w:rsid w:val="494F29F1"/>
    <w:rsid w:val="4970D566"/>
    <w:rsid w:val="49C987A9"/>
    <w:rsid w:val="49D61446"/>
    <w:rsid w:val="4A19D503"/>
    <w:rsid w:val="4A82DF72"/>
    <w:rsid w:val="4A9973C9"/>
    <w:rsid w:val="4AA379E8"/>
    <w:rsid w:val="4AA6AC5A"/>
    <w:rsid w:val="4AAA9C36"/>
    <w:rsid w:val="4B39D520"/>
    <w:rsid w:val="4B5CFCC6"/>
    <w:rsid w:val="4B7DC6BE"/>
    <w:rsid w:val="4BB809BD"/>
    <w:rsid w:val="4BD3A714"/>
    <w:rsid w:val="4BEE7734"/>
    <w:rsid w:val="4BEF01B8"/>
    <w:rsid w:val="4C6F2F28"/>
    <w:rsid w:val="4CD45ACB"/>
    <w:rsid w:val="4D047D70"/>
    <w:rsid w:val="4D10B582"/>
    <w:rsid w:val="4D1A6A1F"/>
    <w:rsid w:val="4DDDC6CF"/>
    <w:rsid w:val="4E0872FD"/>
    <w:rsid w:val="4E2B50A7"/>
    <w:rsid w:val="4E2B6B7E"/>
    <w:rsid w:val="4E31E9DA"/>
    <w:rsid w:val="4EEF6EF4"/>
    <w:rsid w:val="4F143B52"/>
    <w:rsid w:val="4FBAC3D2"/>
    <w:rsid w:val="4FF24CF1"/>
    <w:rsid w:val="503BB52C"/>
    <w:rsid w:val="5079B154"/>
    <w:rsid w:val="507E5782"/>
    <w:rsid w:val="50E9E7EF"/>
    <w:rsid w:val="50F703AD"/>
    <w:rsid w:val="51177512"/>
    <w:rsid w:val="5131DC5D"/>
    <w:rsid w:val="513B9B4D"/>
    <w:rsid w:val="51805FA1"/>
    <w:rsid w:val="51C56287"/>
    <w:rsid w:val="51C915E5"/>
    <w:rsid w:val="51DEEEAE"/>
    <w:rsid w:val="5275D978"/>
    <w:rsid w:val="52AAA2D1"/>
    <w:rsid w:val="52BA6810"/>
    <w:rsid w:val="52DC7B3D"/>
    <w:rsid w:val="53186254"/>
    <w:rsid w:val="53277E15"/>
    <w:rsid w:val="532911AB"/>
    <w:rsid w:val="532A7B9F"/>
    <w:rsid w:val="53966590"/>
    <w:rsid w:val="53AAEEAF"/>
    <w:rsid w:val="541AF729"/>
    <w:rsid w:val="54663C0C"/>
    <w:rsid w:val="546928E9"/>
    <w:rsid w:val="54C41F05"/>
    <w:rsid w:val="55828606"/>
    <w:rsid w:val="561C7942"/>
    <w:rsid w:val="563E1E01"/>
    <w:rsid w:val="5670F004"/>
    <w:rsid w:val="56CCCE8D"/>
    <w:rsid w:val="56F7C91C"/>
    <w:rsid w:val="575FB8B4"/>
    <w:rsid w:val="576A07C5"/>
    <w:rsid w:val="5833AF59"/>
    <w:rsid w:val="585445C3"/>
    <w:rsid w:val="586E4322"/>
    <w:rsid w:val="58EEB2CB"/>
    <w:rsid w:val="5905E055"/>
    <w:rsid w:val="5917919F"/>
    <w:rsid w:val="591B1356"/>
    <w:rsid w:val="592209C6"/>
    <w:rsid w:val="59235078"/>
    <w:rsid w:val="59575BFC"/>
    <w:rsid w:val="598F6BE7"/>
    <w:rsid w:val="5993D7CE"/>
    <w:rsid w:val="59ADAAA5"/>
    <w:rsid w:val="59D0C2E8"/>
    <w:rsid w:val="59D7B41F"/>
    <w:rsid w:val="5A2E68A8"/>
    <w:rsid w:val="5A48F9F7"/>
    <w:rsid w:val="5AC80CEB"/>
    <w:rsid w:val="5ACA0162"/>
    <w:rsid w:val="5B42883E"/>
    <w:rsid w:val="5B71DE9F"/>
    <w:rsid w:val="5B8952F2"/>
    <w:rsid w:val="5B943C24"/>
    <w:rsid w:val="5BAA59B5"/>
    <w:rsid w:val="5BEAAC6B"/>
    <w:rsid w:val="5C472308"/>
    <w:rsid w:val="5C5EEA9C"/>
    <w:rsid w:val="5C709E6C"/>
    <w:rsid w:val="5C7E1CE9"/>
    <w:rsid w:val="5CC5335C"/>
    <w:rsid w:val="5D180A60"/>
    <w:rsid w:val="5D4C89E4"/>
    <w:rsid w:val="5D61006A"/>
    <w:rsid w:val="5D6EB3CF"/>
    <w:rsid w:val="5D99D556"/>
    <w:rsid w:val="5DA743DD"/>
    <w:rsid w:val="5DD04C30"/>
    <w:rsid w:val="5E2DC81B"/>
    <w:rsid w:val="5E441659"/>
    <w:rsid w:val="5E7C3C7C"/>
    <w:rsid w:val="5E8681DC"/>
    <w:rsid w:val="5F1E6A4F"/>
    <w:rsid w:val="5F2E1939"/>
    <w:rsid w:val="5F30B6BD"/>
    <w:rsid w:val="5F89E6F6"/>
    <w:rsid w:val="5FEB3B82"/>
    <w:rsid w:val="601886F4"/>
    <w:rsid w:val="6137BB20"/>
    <w:rsid w:val="616CE5AE"/>
    <w:rsid w:val="61870DF5"/>
    <w:rsid w:val="61CF9F7E"/>
    <w:rsid w:val="620D904A"/>
    <w:rsid w:val="626AF602"/>
    <w:rsid w:val="628D83CD"/>
    <w:rsid w:val="62B2C26A"/>
    <w:rsid w:val="6354B530"/>
    <w:rsid w:val="6362E195"/>
    <w:rsid w:val="63781589"/>
    <w:rsid w:val="637F788C"/>
    <w:rsid w:val="63C463D3"/>
    <w:rsid w:val="63E466D3"/>
    <w:rsid w:val="64049B5B"/>
    <w:rsid w:val="646E836C"/>
    <w:rsid w:val="64A40857"/>
    <w:rsid w:val="64CAD3D8"/>
    <w:rsid w:val="64EDCAA6"/>
    <w:rsid w:val="65460069"/>
    <w:rsid w:val="656F9D0A"/>
    <w:rsid w:val="65CD1C71"/>
    <w:rsid w:val="664A0D04"/>
    <w:rsid w:val="664DC447"/>
    <w:rsid w:val="670FCF1B"/>
    <w:rsid w:val="678CE534"/>
    <w:rsid w:val="67B79BBC"/>
    <w:rsid w:val="67BA6CE0"/>
    <w:rsid w:val="67FFE5AF"/>
    <w:rsid w:val="6821425B"/>
    <w:rsid w:val="68933922"/>
    <w:rsid w:val="68A844D5"/>
    <w:rsid w:val="68AA18C3"/>
    <w:rsid w:val="68EF8CC9"/>
    <w:rsid w:val="6961C3BB"/>
    <w:rsid w:val="6989BBC4"/>
    <w:rsid w:val="69BF354A"/>
    <w:rsid w:val="69DFBF87"/>
    <w:rsid w:val="6A0F6692"/>
    <w:rsid w:val="6A1F2703"/>
    <w:rsid w:val="6A496464"/>
    <w:rsid w:val="6A92543A"/>
    <w:rsid w:val="6AE94C26"/>
    <w:rsid w:val="6B045EC7"/>
    <w:rsid w:val="6B05372A"/>
    <w:rsid w:val="6B0B8A17"/>
    <w:rsid w:val="6B695E34"/>
    <w:rsid w:val="6B964015"/>
    <w:rsid w:val="6B987DC1"/>
    <w:rsid w:val="6BD77761"/>
    <w:rsid w:val="6C1D5220"/>
    <w:rsid w:val="6C479379"/>
    <w:rsid w:val="6C4A9E97"/>
    <w:rsid w:val="6C93432D"/>
    <w:rsid w:val="6CE91EDA"/>
    <w:rsid w:val="6D288BA4"/>
    <w:rsid w:val="6DCE4147"/>
    <w:rsid w:val="6DF68B2D"/>
    <w:rsid w:val="6E307E64"/>
    <w:rsid w:val="6EA1141B"/>
    <w:rsid w:val="6EAEDEB6"/>
    <w:rsid w:val="6ED58966"/>
    <w:rsid w:val="6EEE5AF6"/>
    <w:rsid w:val="6F3150C6"/>
    <w:rsid w:val="6F42A11C"/>
    <w:rsid w:val="6FE1C288"/>
    <w:rsid w:val="6FF21C7F"/>
    <w:rsid w:val="702E8C5D"/>
    <w:rsid w:val="70336862"/>
    <w:rsid w:val="709C1F67"/>
    <w:rsid w:val="70E6FFFE"/>
    <w:rsid w:val="710284DE"/>
    <w:rsid w:val="71466739"/>
    <w:rsid w:val="71E70CA8"/>
    <w:rsid w:val="720A7D67"/>
    <w:rsid w:val="73E4D834"/>
    <w:rsid w:val="7431772B"/>
    <w:rsid w:val="749C1B7F"/>
    <w:rsid w:val="74B69A95"/>
    <w:rsid w:val="75056A95"/>
    <w:rsid w:val="7538611A"/>
    <w:rsid w:val="75B323FA"/>
    <w:rsid w:val="75D47E25"/>
    <w:rsid w:val="75F5C37C"/>
    <w:rsid w:val="760BA788"/>
    <w:rsid w:val="765EC01E"/>
    <w:rsid w:val="76886232"/>
    <w:rsid w:val="7690B9FD"/>
    <w:rsid w:val="76E8E77A"/>
    <w:rsid w:val="76EC6534"/>
    <w:rsid w:val="7730B9A3"/>
    <w:rsid w:val="776D6B9D"/>
    <w:rsid w:val="77800FBE"/>
    <w:rsid w:val="7780BF7C"/>
    <w:rsid w:val="77A280E8"/>
    <w:rsid w:val="77BA89C3"/>
    <w:rsid w:val="77C560EC"/>
    <w:rsid w:val="77DDC0CA"/>
    <w:rsid w:val="7866E939"/>
    <w:rsid w:val="78F81677"/>
    <w:rsid w:val="79214634"/>
    <w:rsid w:val="7927A2BC"/>
    <w:rsid w:val="793FB637"/>
    <w:rsid w:val="79641A30"/>
    <w:rsid w:val="79C73AB4"/>
    <w:rsid w:val="79E13A31"/>
    <w:rsid w:val="7A143B76"/>
    <w:rsid w:val="7A369409"/>
    <w:rsid w:val="7A6DD652"/>
    <w:rsid w:val="7A81E418"/>
    <w:rsid w:val="7A8896D4"/>
    <w:rsid w:val="7AA9BFDC"/>
    <w:rsid w:val="7AB45902"/>
    <w:rsid w:val="7AEF85F6"/>
    <w:rsid w:val="7B3DBD0B"/>
    <w:rsid w:val="7B68796A"/>
    <w:rsid w:val="7BAC136D"/>
    <w:rsid w:val="7CA48123"/>
    <w:rsid w:val="7CA992B3"/>
    <w:rsid w:val="7D0662C2"/>
    <w:rsid w:val="7D0797FD"/>
    <w:rsid w:val="7D162E0E"/>
    <w:rsid w:val="7D76B18E"/>
    <w:rsid w:val="7DC632BC"/>
    <w:rsid w:val="7E1CB98D"/>
    <w:rsid w:val="7E94BADD"/>
    <w:rsid w:val="7ED8CDBC"/>
    <w:rsid w:val="7F1B728D"/>
    <w:rsid w:val="7F349F7A"/>
    <w:rsid w:val="7F4FCD9C"/>
    <w:rsid w:val="7F50BE2C"/>
    <w:rsid w:val="7F8BA6F0"/>
    <w:rsid w:val="7FA57918"/>
    <w:rsid w:val="7FD21BBE"/>
    <w:rsid w:val="7FFE13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B67B0"/>
  <w14:defaultImageDpi w14:val="300"/>
  <w15:docId w15:val="{0BBF3CBA-14D2-F54D-A6BD-32F4F2C18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BB6642"/>
    <w:pPr>
      <w:spacing w:before="100" w:beforeAutospacing="1" w:after="100" w:afterAutospacing="1" w:line="240" w:lineRule="auto"/>
    </w:pPr>
    <w:rPr>
      <w:rFonts w:ascii="Times New Roman" w:hAnsi="Times New Roman" w:cs="Times New Roman"/>
      <w:sz w:val="24"/>
      <w:szCs w:val="24"/>
      <w:lang w:val="fr-BE" w:eastAsia="fr-FR"/>
    </w:rPr>
  </w:style>
  <w:style w:type="character" w:customStyle="1" w:styleId="s1">
    <w:name w:val="s1"/>
    <w:basedOn w:val="Policepardfaut"/>
    <w:rsid w:val="00BB6642"/>
  </w:style>
  <w:style w:type="character" w:customStyle="1" w:styleId="s2">
    <w:name w:val="s2"/>
    <w:basedOn w:val="Policepardfaut"/>
    <w:rsid w:val="00BB6642"/>
  </w:style>
  <w:style w:type="paragraph" w:customStyle="1" w:styleId="p2">
    <w:name w:val="p2"/>
    <w:basedOn w:val="Normal"/>
    <w:rsid w:val="00BB6642"/>
    <w:pPr>
      <w:spacing w:before="100" w:beforeAutospacing="1" w:after="100" w:afterAutospacing="1" w:line="240" w:lineRule="auto"/>
    </w:pPr>
    <w:rPr>
      <w:rFonts w:ascii="Times New Roman" w:hAnsi="Times New Roman" w:cs="Times New Roman"/>
      <w:sz w:val="24"/>
      <w:szCs w:val="24"/>
      <w:lang w:val="fr-BE" w:eastAsia="fr-FR"/>
    </w:rPr>
  </w:style>
  <w:style w:type="character" w:customStyle="1" w:styleId="s3">
    <w:name w:val="s3"/>
    <w:basedOn w:val="Policepardfaut"/>
    <w:rsid w:val="00BB6642"/>
  </w:style>
  <w:style w:type="character" w:customStyle="1" w:styleId="s4">
    <w:name w:val="s4"/>
    <w:basedOn w:val="Policepardfaut"/>
    <w:rsid w:val="00BB6642"/>
  </w:style>
  <w:style w:type="paragraph" w:customStyle="1" w:styleId="p3">
    <w:name w:val="p3"/>
    <w:basedOn w:val="Normal"/>
    <w:rsid w:val="000C53D9"/>
    <w:pPr>
      <w:spacing w:before="100" w:beforeAutospacing="1" w:after="100" w:afterAutospacing="1" w:line="240" w:lineRule="auto"/>
    </w:pPr>
    <w:rPr>
      <w:rFonts w:ascii="Times New Roman" w:hAnsi="Times New Roman" w:cs="Times New Roman"/>
      <w:sz w:val="24"/>
      <w:szCs w:val="24"/>
      <w:lang w:val="fr-BE" w:eastAsia="fr-FR"/>
    </w:rPr>
  </w:style>
  <w:style w:type="paragraph" w:customStyle="1" w:styleId="p4">
    <w:name w:val="p4"/>
    <w:basedOn w:val="Normal"/>
    <w:rsid w:val="000C53D9"/>
    <w:pPr>
      <w:spacing w:before="100" w:beforeAutospacing="1" w:after="100" w:afterAutospacing="1" w:line="240" w:lineRule="auto"/>
    </w:pPr>
    <w:rPr>
      <w:rFonts w:ascii="Times New Roman" w:hAnsi="Times New Roman" w:cs="Times New Roman"/>
      <w:sz w:val="24"/>
      <w:szCs w:val="24"/>
      <w:lang w:val="fr-BE" w:eastAsia="fr-FR"/>
    </w:rPr>
  </w:style>
  <w:style w:type="character" w:customStyle="1" w:styleId="s5">
    <w:name w:val="s5"/>
    <w:basedOn w:val="Policepardfaut"/>
    <w:rsid w:val="00225110"/>
  </w:style>
  <w:style w:type="character" w:customStyle="1" w:styleId="apple-converted-space">
    <w:name w:val="apple-converted-space"/>
    <w:basedOn w:val="Policepardfaut"/>
    <w:rsid w:val="00916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6469">
      <w:bodyDiv w:val="1"/>
      <w:marLeft w:val="0"/>
      <w:marRight w:val="0"/>
      <w:marTop w:val="0"/>
      <w:marBottom w:val="0"/>
      <w:divBdr>
        <w:top w:val="none" w:sz="0" w:space="0" w:color="auto"/>
        <w:left w:val="none" w:sz="0" w:space="0" w:color="auto"/>
        <w:bottom w:val="none" w:sz="0" w:space="0" w:color="auto"/>
        <w:right w:val="none" w:sz="0" w:space="0" w:color="auto"/>
      </w:divBdr>
      <w:divsChild>
        <w:div w:id="654920812">
          <w:blockQuote w:val="1"/>
          <w:marLeft w:val="225"/>
          <w:marRight w:val="0"/>
          <w:marTop w:val="0"/>
          <w:marBottom w:val="0"/>
          <w:divBdr>
            <w:top w:val="none" w:sz="0" w:space="0" w:color="auto"/>
            <w:left w:val="none" w:sz="0" w:space="0" w:color="auto"/>
            <w:bottom w:val="none" w:sz="0" w:space="0" w:color="auto"/>
            <w:right w:val="none" w:sz="0" w:space="0" w:color="auto"/>
          </w:divBdr>
        </w:div>
        <w:div w:id="2056614007">
          <w:blockQuote w:val="1"/>
          <w:marLeft w:val="225"/>
          <w:marRight w:val="0"/>
          <w:marTop w:val="0"/>
          <w:marBottom w:val="0"/>
          <w:divBdr>
            <w:top w:val="none" w:sz="0" w:space="0" w:color="auto"/>
            <w:left w:val="none" w:sz="0" w:space="0" w:color="auto"/>
            <w:bottom w:val="none" w:sz="0" w:space="0" w:color="auto"/>
            <w:right w:val="none" w:sz="0" w:space="0" w:color="auto"/>
          </w:divBdr>
        </w:div>
        <w:div w:id="509032468">
          <w:blockQuote w:val="1"/>
          <w:marLeft w:val="225"/>
          <w:marRight w:val="0"/>
          <w:marTop w:val="0"/>
          <w:marBottom w:val="0"/>
          <w:divBdr>
            <w:top w:val="none" w:sz="0" w:space="0" w:color="auto"/>
            <w:left w:val="none" w:sz="0" w:space="0" w:color="auto"/>
            <w:bottom w:val="none" w:sz="0" w:space="0" w:color="auto"/>
            <w:right w:val="none" w:sz="0" w:space="0" w:color="auto"/>
          </w:divBdr>
        </w:div>
        <w:div w:id="19614936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8501706">
      <w:bodyDiv w:val="1"/>
      <w:marLeft w:val="0"/>
      <w:marRight w:val="0"/>
      <w:marTop w:val="0"/>
      <w:marBottom w:val="0"/>
      <w:divBdr>
        <w:top w:val="none" w:sz="0" w:space="0" w:color="auto"/>
        <w:left w:val="none" w:sz="0" w:space="0" w:color="auto"/>
        <w:bottom w:val="none" w:sz="0" w:space="0" w:color="auto"/>
        <w:right w:val="none" w:sz="0" w:space="0" w:color="auto"/>
      </w:divBdr>
      <w:divsChild>
        <w:div w:id="572160999">
          <w:blockQuote w:val="1"/>
          <w:marLeft w:val="225"/>
          <w:marRight w:val="0"/>
          <w:marTop w:val="0"/>
          <w:marBottom w:val="0"/>
          <w:divBdr>
            <w:top w:val="none" w:sz="0" w:space="0" w:color="auto"/>
            <w:left w:val="none" w:sz="0" w:space="0" w:color="auto"/>
            <w:bottom w:val="none" w:sz="0" w:space="0" w:color="auto"/>
            <w:right w:val="none" w:sz="0" w:space="0" w:color="auto"/>
          </w:divBdr>
        </w:div>
        <w:div w:id="160513239">
          <w:blockQuote w:val="1"/>
          <w:marLeft w:val="225"/>
          <w:marRight w:val="0"/>
          <w:marTop w:val="0"/>
          <w:marBottom w:val="0"/>
          <w:divBdr>
            <w:top w:val="none" w:sz="0" w:space="0" w:color="auto"/>
            <w:left w:val="none" w:sz="0" w:space="0" w:color="auto"/>
            <w:bottom w:val="none" w:sz="0" w:space="0" w:color="auto"/>
            <w:right w:val="none" w:sz="0" w:space="0" w:color="auto"/>
          </w:divBdr>
        </w:div>
        <w:div w:id="469520301">
          <w:blockQuote w:val="1"/>
          <w:marLeft w:val="225"/>
          <w:marRight w:val="0"/>
          <w:marTop w:val="0"/>
          <w:marBottom w:val="0"/>
          <w:divBdr>
            <w:top w:val="none" w:sz="0" w:space="0" w:color="auto"/>
            <w:left w:val="none" w:sz="0" w:space="0" w:color="auto"/>
            <w:bottom w:val="none" w:sz="0" w:space="0" w:color="auto"/>
            <w:right w:val="none" w:sz="0" w:space="0" w:color="auto"/>
          </w:divBdr>
        </w:div>
        <w:div w:id="1285965460">
          <w:blockQuote w:val="1"/>
          <w:marLeft w:val="225"/>
          <w:marRight w:val="0"/>
          <w:marTop w:val="0"/>
          <w:marBottom w:val="0"/>
          <w:divBdr>
            <w:top w:val="none" w:sz="0" w:space="0" w:color="auto"/>
            <w:left w:val="none" w:sz="0" w:space="0" w:color="auto"/>
            <w:bottom w:val="none" w:sz="0" w:space="0" w:color="auto"/>
            <w:right w:val="none" w:sz="0" w:space="0" w:color="auto"/>
          </w:divBdr>
        </w:div>
        <w:div w:id="1042251509">
          <w:blockQuote w:val="1"/>
          <w:marLeft w:val="225"/>
          <w:marRight w:val="0"/>
          <w:marTop w:val="0"/>
          <w:marBottom w:val="0"/>
          <w:divBdr>
            <w:top w:val="none" w:sz="0" w:space="0" w:color="auto"/>
            <w:left w:val="none" w:sz="0" w:space="0" w:color="auto"/>
            <w:bottom w:val="none" w:sz="0" w:space="0" w:color="auto"/>
            <w:right w:val="none" w:sz="0" w:space="0" w:color="auto"/>
          </w:divBdr>
        </w:div>
        <w:div w:id="936447827">
          <w:blockQuote w:val="1"/>
          <w:marLeft w:val="225"/>
          <w:marRight w:val="0"/>
          <w:marTop w:val="0"/>
          <w:marBottom w:val="0"/>
          <w:divBdr>
            <w:top w:val="none" w:sz="0" w:space="0" w:color="auto"/>
            <w:left w:val="none" w:sz="0" w:space="0" w:color="auto"/>
            <w:bottom w:val="none" w:sz="0" w:space="0" w:color="auto"/>
            <w:right w:val="none" w:sz="0" w:space="0" w:color="auto"/>
          </w:divBdr>
        </w:div>
        <w:div w:id="2052723553">
          <w:blockQuote w:val="1"/>
          <w:marLeft w:val="225"/>
          <w:marRight w:val="0"/>
          <w:marTop w:val="0"/>
          <w:marBottom w:val="0"/>
          <w:divBdr>
            <w:top w:val="none" w:sz="0" w:space="0" w:color="auto"/>
            <w:left w:val="none" w:sz="0" w:space="0" w:color="auto"/>
            <w:bottom w:val="none" w:sz="0" w:space="0" w:color="auto"/>
            <w:right w:val="none" w:sz="0" w:space="0" w:color="auto"/>
          </w:divBdr>
        </w:div>
        <w:div w:id="1980383741">
          <w:blockQuote w:val="1"/>
          <w:marLeft w:val="225"/>
          <w:marRight w:val="0"/>
          <w:marTop w:val="0"/>
          <w:marBottom w:val="0"/>
          <w:divBdr>
            <w:top w:val="none" w:sz="0" w:space="0" w:color="auto"/>
            <w:left w:val="none" w:sz="0" w:space="0" w:color="auto"/>
            <w:bottom w:val="none" w:sz="0" w:space="0" w:color="auto"/>
            <w:right w:val="none" w:sz="0" w:space="0" w:color="auto"/>
          </w:divBdr>
        </w:div>
        <w:div w:id="717323154">
          <w:blockQuote w:val="1"/>
          <w:marLeft w:val="225"/>
          <w:marRight w:val="0"/>
          <w:marTop w:val="0"/>
          <w:marBottom w:val="0"/>
          <w:divBdr>
            <w:top w:val="none" w:sz="0" w:space="0" w:color="auto"/>
            <w:left w:val="none" w:sz="0" w:space="0" w:color="auto"/>
            <w:bottom w:val="none" w:sz="0" w:space="0" w:color="auto"/>
            <w:right w:val="none" w:sz="0" w:space="0" w:color="auto"/>
          </w:divBdr>
        </w:div>
        <w:div w:id="967198454">
          <w:blockQuote w:val="1"/>
          <w:marLeft w:val="225"/>
          <w:marRight w:val="0"/>
          <w:marTop w:val="0"/>
          <w:marBottom w:val="0"/>
          <w:divBdr>
            <w:top w:val="none" w:sz="0" w:space="0" w:color="auto"/>
            <w:left w:val="none" w:sz="0" w:space="0" w:color="auto"/>
            <w:bottom w:val="none" w:sz="0" w:space="0" w:color="auto"/>
            <w:right w:val="none" w:sz="0" w:space="0" w:color="auto"/>
          </w:divBdr>
        </w:div>
        <w:div w:id="1597012430">
          <w:blockQuote w:val="1"/>
          <w:marLeft w:val="225"/>
          <w:marRight w:val="0"/>
          <w:marTop w:val="0"/>
          <w:marBottom w:val="0"/>
          <w:divBdr>
            <w:top w:val="none" w:sz="0" w:space="0" w:color="auto"/>
            <w:left w:val="none" w:sz="0" w:space="0" w:color="auto"/>
            <w:bottom w:val="none" w:sz="0" w:space="0" w:color="auto"/>
            <w:right w:val="none" w:sz="0" w:space="0" w:color="auto"/>
          </w:divBdr>
        </w:div>
        <w:div w:id="131994182">
          <w:blockQuote w:val="1"/>
          <w:marLeft w:val="225"/>
          <w:marRight w:val="0"/>
          <w:marTop w:val="0"/>
          <w:marBottom w:val="0"/>
          <w:divBdr>
            <w:top w:val="none" w:sz="0" w:space="0" w:color="auto"/>
            <w:left w:val="none" w:sz="0" w:space="0" w:color="auto"/>
            <w:bottom w:val="none" w:sz="0" w:space="0" w:color="auto"/>
            <w:right w:val="none" w:sz="0" w:space="0" w:color="auto"/>
          </w:divBdr>
        </w:div>
        <w:div w:id="557473932">
          <w:blockQuote w:val="1"/>
          <w:marLeft w:val="225"/>
          <w:marRight w:val="0"/>
          <w:marTop w:val="0"/>
          <w:marBottom w:val="0"/>
          <w:divBdr>
            <w:top w:val="none" w:sz="0" w:space="0" w:color="auto"/>
            <w:left w:val="none" w:sz="0" w:space="0" w:color="auto"/>
            <w:bottom w:val="none" w:sz="0" w:space="0" w:color="auto"/>
            <w:right w:val="none" w:sz="0" w:space="0" w:color="auto"/>
          </w:divBdr>
        </w:div>
        <w:div w:id="2125147709">
          <w:blockQuote w:val="1"/>
          <w:marLeft w:val="225"/>
          <w:marRight w:val="0"/>
          <w:marTop w:val="0"/>
          <w:marBottom w:val="0"/>
          <w:divBdr>
            <w:top w:val="none" w:sz="0" w:space="0" w:color="auto"/>
            <w:left w:val="none" w:sz="0" w:space="0" w:color="auto"/>
            <w:bottom w:val="none" w:sz="0" w:space="0" w:color="auto"/>
            <w:right w:val="none" w:sz="0" w:space="0" w:color="auto"/>
          </w:divBdr>
        </w:div>
        <w:div w:id="2145811349">
          <w:blockQuote w:val="1"/>
          <w:marLeft w:val="225"/>
          <w:marRight w:val="0"/>
          <w:marTop w:val="0"/>
          <w:marBottom w:val="0"/>
          <w:divBdr>
            <w:top w:val="none" w:sz="0" w:space="0" w:color="auto"/>
            <w:left w:val="none" w:sz="0" w:space="0" w:color="auto"/>
            <w:bottom w:val="none" w:sz="0" w:space="0" w:color="auto"/>
            <w:right w:val="none" w:sz="0" w:space="0" w:color="auto"/>
          </w:divBdr>
        </w:div>
        <w:div w:id="597326260">
          <w:blockQuote w:val="1"/>
          <w:marLeft w:val="225"/>
          <w:marRight w:val="0"/>
          <w:marTop w:val="0"/>
          <w:marBottom w:val="0"/>
          <w:divBdr>
            <w:top w:val="none" w:sz="0" w:space="0" w:color="auto"/>
            <w:left w:val="none" w:sz="0" w:space="0" w:color="auto"/>
            <w:bottom w:val="none" w:sz="0" w:space="0" w:color="auto"/>
            <w:right w:val="none" w:sz="0" w:space="0" w:color="auto"/>
          </w:divBdr>
        </w:div>
        <w:div w:id="669988678">
          <w:blockQuote w:val="1"/>
          <w:marLeft w:val="225"/>
          <w:marRight w:val="0"/>
          <w:marTop w:val="0"/>
          <w:marBottom w:val="0"/>
          <w:divBdr>
            <w:top w:val="none" w:sz="0" w:space="0" w:color="auto"/>
            <w:left w:val="none" w:sz="0" w:space="0" w:color="auto"/>
            <w:bottom w:val="none" w:sz="0" w:space="0" w:color="auto"/>
            <w:right w:val="none" w:sz="0" w:space="0" w:color="auto"/>
          </w:divBdr>
        </w:div>
        <w:div w:id="269432928">
          <w:blockQuote w:val="1"/>
          <w:marLeft w:val="225"/>
          <w:marRight w:val="0"/>
          <w:marTop w:val="0"/>
          <w:marBottom w:val="0"/>
          <w:divBdr>
            <w:top w:val="none" w:sz="0" w:space="0" w:color="auto"/>
            <w:left w:val="none" w:sz="0" w:space="0" w:color="auto"/>
            <w:bottom w:val="none" w:sz="0" w:space="0" w:color="auto"/>
            <w:right w:val="none" w:sz="0" w:space="0" w:color="auto"/>
          </w:divBdr>
        </w:div>
        <w:div w:id="1174807230">
          <w:blockQuote w:val="1"/>
          <w:marLeft w:val="225"/>
          <w:marRight w:val="0"/>
          <w:marTop w:val="0"/>
          <w:marBottom w:val="0"/>
          <w:divBdr>
            <w:top w:val="none" w:sz="0" w:space="0" w:color="auto"/>
            <w:left w:val="none" w:sz="0" w:space="0" w:color="auto"/>
            <w:bottom w:val="none" w:sz="0" w:space="0" w:color="auto"/>
            <w:right w:val="none" w:sz="0" w:space="0" w:color="auto"/>
          </w:divBdr>
        </w:div>
        <w:div w:id="1973629542">
          <w:blockQuote w:val="1"/>
          <w:marLeft w:val="225"/>
          <w:marRight w:val="0"/>
          <w:marTop w:val="0"/>
          <w:marBottom w:val="0"/>
          <w:divBdr>
            <w:top w:val="none" w:sz="0" w:space="0" w:color="auto"/>
            <w:left w:val="none" w:sz="0" w:space="0" w:color="auto"/>
            <w:bottom w:val="none" w:sz="0" w:space="0" w:color="auto"/>
            <w:right w:val="none" w:sz="0" w:space="0" w:color="auto"/>
          </w:divBdr>
        </w:div>
        <w:div w:id="468517309">
          <w:blockQuote w:val="1"/>
          <w:marLeft w:val="225"/>
          <w:marRight w:val="0"/>
          <w:marTop w:val="0"/>
          <w:marBottom w:val="0"/>
          <w:divBdr>
            <w:top w:val="none" w:sz="0" w:space="0" w:color="auto"/>
            <w:left w:val="none" w:sz="0" w:space="0" w:color="auto"/>
            <w:bottom w:val="none" w:sz="0" w:space="0" w:color="auto"/>
            <w:right w:val="none" w:sz="0" w:space="0" w:color="auto"/>
          </w:divBdr>
        </w:div>
        <w:div w:id="1195539199">
          <w:blockQuote w:val="1"/>
          <w:marLeft w:val="225"/>
          <w:marRight w:val="0"/>
          <w:marTop w:val="0"/>
          <w:marBottom w:val="0"/>
          <w:divBdr>
            <w:top w:val="none" w:sz="0" w:space="0" w:color="auto"/>
            <w:left w:val="none" w:sz="0" w:space="0" w:color="auto"/>
            <w:bottom w:val="none" w:sz="0" w:space="0" w:color="auto"/>
            <w:right w:val="none" w:sz="0" w:space="0" w:color="auto"/>
          </w:divBdr>
        </w:div>
        <w:div w:id="1042511171">
          <w:blockQuote w:val="1"/>
          <w:marLeft w:val="225"/>
          <w:marRight w:val="0"/>
          <w:marTop w:val="0"/>
          <w:marBottom w:val="0"/>
          <w:divBdr>
            <w:top w:val="none" w:sz="0" w:space="0" w:color="auto"/>
            <w:left w:val="none" w:sz="0" w:space="0" w:color="auto"/>
            <w:bottom w:val="none" w:sz="0" w:space="0" w:color="auto"/>
            <w:right w:val="none" w:sz="0" w:space="0" w:color="auto"/>
          </w:divBdr>
        </w:div>
        <w:div w:id="1163009753">
          <w:blockQuote w:val="1"/>
          <w:marLeft w:val="225"/>
          <w:marRight w:val="0"/>
          <w:marTop w:val="0"/>
          <w:marBottom w:val="0"/>
          <w:divBdr>
            <w:top w:val="none" w:sz="0" w:space="0" w:color="auto"/>
            <w:left w:val="none" w:sz="0" w:space="0" w:color="auto"/>
            <w:bottom w:val="none" w:sz="0" w:space="0" w:color="auto"/>
            <w:right w:val="none" w:sz="0" w:space="0" w:color="auto"/>
          </w:divBdr>
        </w:div>
        <w:div w:id="74211827">
          <w:blockQuote w:val="1"/>
          <w:marLeft w:val="225"/>
          <w:marRight w:val="0"/>
          <w:marTop w:val="0"/>
          <w:marBottom w:val="0"/>
          <w:divBdr>
            <w:top w:val="none" w:sz="0" w:space="0" w:color="auto"/>
            <w:left w:val="none" w:sz="0" w:space="0" w:color="auto"/>
            <w:bottom w:val="none" w:sz="0" w:space="0" w:color="auto"/>
            <w:right w:val="none" w:sz="0" w:space="0" w:color="auto"/>
          </w:divBdr>
        </w:div>
        <w:div w:id="1051999859">
          <w:blockQuote w:val="1"/>
          <w:marLeft w:val="225"/>
          <w:marRight w:val="0"/>
          <w:marTop w:val="0"/>
          <w:marBottom w:val="0"/>
          <w:divBdr>
            <w:top w:val="none" w:sz="0" w:space="0" w:color="auto"/>
            <w:left w:val="none" w:sz="0" w:space="0" w:color="auto"/>
            <w:bottom w:val="none" w:sz="0" w:space="0" w:color="auto"/>
            <w:right w:val="none" w:sz="0" w:space="0" w:color="auto"/>
          </w:divBdr>
        </w:div>
        <w:div w:id="1455364969">
          <w:blockQuote w:val="1"/>
          <w:marLeft w:val="225"/>
          <w:marRight w:val="0"/>
          <w:marTop w:val="0"/>
          <w:marBottom w:val="0"/>
          <w:divBdr>
            <w:top w:val="none" w:sz="0" w:space="0" w:color="auto"/>
            <w:left w:val="none" w:sz="0" w:space="0" w:color="auto"/>
            <w:bottom w:val="none" w:sz="0" w:space="0" w:color="auto"/>
            <w:right w:val="none" w:sz="0" w:space="0" w:color="auto"/>
          </w:divBdr>
        </w:div>
        <w:div w:id="183330725">
          <w:blockQuote w:val="1"/>
          <w:marLeft w:val="225"/>
          <w:marRight w:val="0"/>
          <w:marTop w:val="0"/>
          <w:marBottom w:val="0"/>
          <w:divBdr>
            <w:top w:val="none" w:sz="0" w:space="0" w:color="auto"/>
            <w:left w:val="none" w:sz="0" w:space="0" w:color="auto"/>
            <w:bottom w:val="none" w:sz="0" w:space="0" w:color="auto"/>
            <w:right w:val="none" w:sz="0" w:space="0" w:color="auto"/>
          </w:divBdr>
        </w:div>
        <w:div w:id="767700121">
          <w:blockQuote w:val="1"/>
          <w:marLeft w:val="225"/>
          <w:marRight w:val="0"/>
          <w:marTop w:val="0"/>
          <w:marBottom w:val="0"/>
          <w:divBdr>
            <w:top w:val="none" w:sz="0" w:space="0" w:color="auto"/>
            <w:left w:val="none" w:sz="0" w:space="0" w:color="auto"/>
            <w:bottom w:val="none" w:sz="0" w:space="0" w:color="auto"/>
            <w:right w:val="none" w:sz="0" w:space="0" w:color="auto"/>
          </w:divBdr>
        </w:div>
        <w:div w:id="263000217">
          <w:blockQuote w:val="1"/>
          <w:marLeft w:val="225"/>
          <w:marRight w:val="0"/>
          <w:marTop w:val="0"/>
          <w:marBottom w:val="0"/>
          <w:divBdr>
            <w:top w:val="none" w:sz="0" w:space="0" w:color="auto"/>
            <w:left w:val="none" w:sz="0" w:space="0" w:color="auto"/>
            <w:bottom w:val="none" w:sz="0" w:space="0" w:color="auto"/>
            <w:right w:val="none" w:sz="0" w:space="0" w:color="auto"/>
          </w:divBdr>
        </w:div>
        <w:div w:id="1405175856">
          <w:blockQuote w:val="1"/>
          <w:marLeft w:val="225"/>
          <w:marRight w:val="0"/>
          <w:marTop w:val="0"/>
          <w:marBottom w:val="0"/>
          <w:divBdr>
            <w:top w:val="none" w:sz="0" w:space="0" w:color="auto"/>
            <w:left w:val="none" w:sz="0" w:space="0" w:color="auto"/>
            <w:bottom w:val="none" w:sz="0" w:space="0" w:color="auto"/>
            <w:right w:val="none" w:sz="0" w:space="0" w:color="auto"/>
          </w:divBdr>
        </w:div>
        <w:div w:id="1687365203">
          <w:blockQuote w:val="1"/>
          <w:marLeft w:val="225"/>
          <w:marRight w:val="0"/>
          <w:marTop w:val="0"/>
          <w:marBottom w:val="0"/>
          <w:divBdr>
            <w:top w:val="none" w:sz="0" w:space="0" w:color="auto"/>
            <w:left w:val="none" w:sz="0" w:space="0" w:color="auto"/>
            <w:bottom w:val="none" w:sz="0" w:space="0" w:color="auto"/>
            <w:right w:val="none" w:sz="0" w:space="0" w:color="auto"/>
          </w:divBdr>
        </w:div>
        <w:div w:id="1682510110">
          <w:blockQuote w:val="1"/>
          <w:marLeft w:val="225"/>
          <w:marRight w:val="0"/>
          <w:marTop w:val="0"/>
          <w:marBottom w:val="0"/>
          <w:divBdr>
            <w:top w:val="none" w:sz="0" w:space="0" w:color="auto"/>
            <w:left w:val="none" w:sz="0" w:space="0" w:color="auto"/>
            <w:bottom w:val="none" w:sz="0" w:space="0" w:color="auto"/>
            <w:right w:val="none" w:sz="0" w:space="0" w:color="auto"/>
          </w:divBdr>
        </w:div>
        <w:div w:id="939334955">
          <w:blockQuote w:val="1"/>
          <w:marLeft w:val="225"/>
          <w:marRight w:val="0"/>
          <w:marTop w:val="0"/>
          <w:marBottom w:val="0"/>
          <w:divBdr>
            <w:top w:val="none" w:sz="0" w:space="0" w:color="auto"/>
            <w:left w:val="none" w:sz="0" w:space="0" w:color="auto"/>
            <w:bottom w:val="none" w:sz="0" w:space="0" w:color="auto"/>
            <w:right w:val="none" w:sz="0" w:space="0" w:color="auto"/>
          </w:divBdr>
        </w:div>
        <w:div w:id="32704523">
          <w:blockQuote w:val="1"/>
          <w:marLeft w:val="225"/>
          <w:marRight w:val="0"/>
          <w:marTop w:val="0"/>
          <w:marBottom w:val="0"/>
          <w:divBdr>
            <w:top w:val="none" w:sz="0" w:space="0" w:color="auto"/>
            <w:left w:val="none" w:sz="0" w:space="0" w:color="auto"/>
            <w:bottom w:val="none" w:sz="0" w:space="0" w:color="auto"/>
            <w:right w:val="none" w:sz="0" w:space="0" w:color="auto"/>
          </w:divBdr>
        </w:div>
        <w:div w:id="586577155">
          <w:blockQuote w:val="1"/>
          <w:marLeft w:val="225"/>
          <w:marRight w:val="0"/>
          <w:marTop w:val="0"/>
          <w:marBottom w:val="0"/>
          <w:divBdr>
            <w:top w:val="none" w:sz="0" w:space="0" w:color="auto"/>
            <w:left w:val="none" w:sz="0" w:space="0" w:color="auto"/>
            <w:bottom w:val="none" w:sz="0" w:space="0" w:color="auto"/>
            <w:right w:val="none" w:sz="0" w:space="0" w:color="auto"/>
          </w:divBdr>
        </w:div>
        <w:div w:id="493380341">
          <w:blockQuote w:val="1"/>
          <w:marLeft w:val="225"/>
          <w:marRight w:val="0"/>
          <w:marTop w:val="0"/>
          <w:marBottom w:val="0"/>
          <w:divBdr>
            <w:top w:val="none" w:sz="0" w:space="0" w:color="auto"/>
            <w:left w:val="none" w:sz="0" w:space="0" w:color="auto"/>
            <w:bottom w:val="none" w:sz="0" w:space="0" w:color="auto"/>
            <w:right w:val="none" w:sz="0" w:space="0" w:color="auto"/>
          </w:divBdr>
        </w:div>
        <w:div w:id="2047876560">
          <w:blockQuote w:val="1"/>
          <w:marLeft w:val="225"/>
          <w:marRight w:val="0"/>
          <w:marTop w:val="0"/>
          <w:marBottom w:val="0"/>
          <w:divBdr>
            <w:top w:val="none" w:sz="0" w:space="0" w:color="auto"/>
            <w:left w:val="none" w:sz="0" w:space="0" w:color="auto"/>
            <w:bottom w:val="none" w:sz="0" w:space="0" w:color="auto"/>
            <w:right w:val="none" w:sz="0" w:space="0" w:color="auto"/>
          </w:divBdr>
        </w:div>
        <w:div w:id="1140423345">
          <w:blockQuote w:val="1"/>
          <w:marLeft w:val="225"/>
          <w:marRight w:val="0"/>
          <w:marTop w:val="0"/>
          <w:marBottom w:val="0"/>
          <w:divBdr>
            <w:top w:val="none" w:sz="0" w:space="0" w:color="auto"/>
            <w:left w:val="none" w:sz="0" w:space="0" w:color="auto"/>
            <w:bottom w:val="none" w:sz="0" w:space="0" w:color="auto"/>
            <w:right w:val="none" w:sz="0" w:space="0" w:color="auto"/>
          </w:divBdr>
        </w:div>
        <w:div w:id="1968124516">
          <w:blockQuote w:val="1"/>
          <w:marLeft w:val="225"/>
          <w:marRight w:val="0"/>
          <w:marTop w:val="0"/>
          <w:marBottom w:val="0"/>
          <w:divBdr>
            <w:top w:val="none" w:sz="0" w:space="0" w:color="auto"/>
            <w:left w:val="none" w:sz="0" w:space="0" w:color="auto"/>
            <w:bottom w:val="none" w:sz="0" w:space="0" w:color="auto"/>
            <w:right w:val="none" w:sz="0" w:space="0" w:color="auto"/>
          </w:divBdr>
        </w:div>
        <w:div w:id="1274630079">
          <w:blockQuote w:val="1"/>
          <w:marLeft w:val="225"/>
          <w:marRight w:val="0"/>
          <w:marTop w:val="0"/>
          <w:marBottom w:val="0"/>
          <w:divBdr>
            <w:top w:val="none" w:sz="0" w:space="0" w:color="auto"/>
            <w:left w:val="none" w:sz="0" w:space="0" w:color="auto"/>
            <w:bottom w:val="none" w:sz="0" w:space="0" w:color="auto"/>
            <w:right w:val="none" w:sz="0" w:space="0" w:color="auto"/>
          </w:divBdr>
        </w:div>
        <w:div w:id="2021464009">
          <w:blockQuote w:val="1"/>
          <w:marLeft w:val="225"/>
          <w:marRight w:val="0"/>
          <w:marTop w:val="0"/>
          <w:marBottom w:val="0"/>
          <w:divBdr>
            <w:top w:val="none" w:sz="0" w:space="0" w:color="auto"/>
            <w:left w:val="none" w:sz="0" w:space="0" w:color="auto"/>
            <w:bottom w:val="none" w:sz="0" w:space="0" w:color="auto"/>
            <w:right w:val="none" w:sz="0" w:space="0" w:color="auto"/>
          </w:divBdr>
        </w:div>
        <w:div w:id="2974231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8396933">
      <w:bodyDiv w:val="1"/>
      <w:marLeft w:val="0"/>
      <w:marRight w:val="0"/>
      <w:marTop w:val="0"/>
      <w:marBottom w:val="0"/>
      <w:divBdr>
        <w:top w:val="none" w:sz="0" w:space="0" w:color="auto"/>
        <w:left w:val="none" w:sz="0" w:space="0" w:color="auto"/>
        <w:bottom w:val="none" w:sz="0" w:space="0" w:color="auto"/>
        <w:right w:val="none" w:sz="0" w:space="0" w:color="auto"/>
      </w:divBdr>
      <w:divsChild>
        <w:div w:id="499152578">
          <w:blockQuote w:val="1"/>
          <w:marLeft w:val="225"/>
          <w:marRight w:val="0"/>
          <w:marTop w:val="0"/>
          <w:marBottom w:val="0"/>
          <w:divBdr>
            <w:top w:val="none" w:sz="0" w:space="0" w:color="auto"/>
            <w:left w:val="none" w:sz="0" w:space="0" w:color="auto"/>
            <w:bottom w:val="none" w:sz="0" w:space="0" w:color="auto"/>
            <w:right w:val="none" w:sz="0" w:space="0" w:color="auto"/>
          </w:divBdr>
        </w:div>
        <w:div w:id="7180211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7983914">
      <w:bodyDiv w:val="1"/>
      <w:marLeft w:val="0"/>
      <w:marRight w:val="0"/>
      <w:marTop w:val="0"/>
      <w:marBottom w:val="0"/>
      <w:divBdr>
        <w:top w:val="none" w:sz="0" w:space="0" w:color="auto"/>
        <w:left w:val="none" w:sz="0" w:space="0" w:color="auto"/>
        <w:bottom w:val="none" w:sz="0" w:space="0" w:color="auto"/>
        <w:right w:val="none" w:sz="0" w:space="0" w:color="auto"/>
      </w:divBdr>
      <w:divsChild>
        <w:div w:id="1710883207">
          <w:blockQuote w:val="1"/>
          <w:marLeft w:val="225"/>
          <w:marRight w:val="0"/>
          <w:marTop w:val="0"/>
          <w:marBottom w:val="0"/>
          <w:divBdr>
            <w:top w:val="none" w:sz="0" w:space="0" w:color="auto"/>
            <w:left w:val="none" w:sz="0" w:space="0" w:color="auto"/>
            <w:bottom w:val="none" w:sz="0" w:space="0" w:color="auto"/>
            <w:right w:val="none" w:sz="0" w:space="0" w:color="auto"/>
          </w:divBdr>
        </w:div>
        <w:div w:id="454446381">
          <w:blockQuote w:val="1"/>
          <w:marLeft w:val="225"/>
          <w:marRight w:val="0"/>
          <w:marTop w:val="0"/>
          <w:marBottom w:val="0"/>
          <w:divBdr>
            <w:top w:val="none" w:sz="0" w:space="0" w:color="auto"/>
            <w:left w:val="none" w:sz="0" w:space="0" w:color="auto"/>
            <w:bottom w:val="none" w:sz="0" w:space="0" w:color="auto"/>
            <w:right w:val="none" w:sz="0" w:space="0" w:color="auto"/>
          </w:divBdr>
        </w:div>
        <w:div w:id="17294505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62170103">
      <w:bodyDiv w:val="1"/>
      <w:marLeft w:val="0"/>
      <w:marRight w:val="0"/>
      <w:marTop w:val="0"/>
      <w:marBottom w:val="0"/>
      <w:divBdr>
        <w:top w:val="none" w:sz="0" w:space="0" w:color="auto"/>
        <w:left w:val="none" w:sz="0" w:space="0" w:color="auto"/>
        <w:bottom w:val="none" w:sz="0" w:space="0" w:color="auto"/>
        <w:right w:val="none" w:sz="0" w:space="0" w:color="auto"/>
      </w:divBdr>
      <w:divsChild>
        <w:div w:id="1238591150">
          <w:blockQuote w:val="1"/>
          <w:marLeft w:val="225"/>
          <w:marRight w:val="0"/>
          <w:marTop w:val="0"/>
          <w:marBottom w:val="0"/>
          <w:divBdr>
            <w:top w:val="none" w:sz="0" w:space="0" w:color="auto"/>
            <w:left w:val="none" w:sz="0" w:space="0" w:color="auto"/>
            <w:bottom w:val="none" w:sz="0" w:space="0" w:color="auto"/>
            <w:right w:val="none" w:sz="0" w:space="0" w:color="auto"/>
          </w:divBdr>
        </w:div>
        <w:div w:id="1205872522">
          <w:blockQuote w:val="1"/>
          <w:marLeft w:val="225"/>
          <w:marRight w:val="0"/>
          <w:marTop w:val="0"/>
          <w:marBottom w:val="0"/>
          <w:divBdr>
            <w:top w:val="none" w:sz="0" w:space="0" w:color="auto"/>
            <w:left w:val="none" w:sz="0" w:space="0" w:color="auto"/>
            <w:bottom w:val="none" w:sz="0" w:space="0" w:color="auto"/>
            <w:right w:val="none" w:sz="0" w:space="0" w:color="auto"/>
          </w:divBdr>
        </w:div>
        <w:div w:id="1749182027">
          <w:blockQuote w:val="1"/>
          <w:marLeft w:val="225"/>
          <w:marRight w:val="0"/>
          <w:marTop w:val="0"/>
          <w:marBottom w:val="0"/>
          <w:divBdr>
            <w:top w:val="none" w:sz="0" w:space="0" w:color="auto"/>
            <w:left w:val="none" w:sz="0" w:space="0" w:color="auto"/>
            <w:bottom w:val="none" w:sz="0" w:space="0" w:color="auto"/>
            <w:right w:val="none" w:sz="0" w:space="0" w:color="auto"/>
          </w:divBdr>
        </w:div>
        <w:div w:id="1745103192">
          <w:blockQuote w:val="1"/>
          <w:marLeft w:val="225"/>
          <w:marRight w:val="0"/>
          <w:marTop w:val="0"/>
          <w:marBottom w:val="0"/>
          <w:divBdr>
            <w:top w:val="none" w:sz="0" w:space="0" w:color="auto"/>
            <w:left w:val="none" w:sz="0" w:space="0" w:color="auto"/>
            <w:bottom w:val="none" w:sz="0" w:space="0" w:color="auto"/>
            <w:right w:val="none" w:sz="0" w:space="0" w:color="auto"/>
          </w:divBdr>
        </w:div>
        <w:div w:id="987437186">
          <w:blockQuote w:val="1"/>
          <w:marLeft w:val="225"/>
          <w:marRight w:val="0"/>
          <w:marTop w:val="0"/>
          <w:marBottom w:val="0"/>
          <w:divBdr>
            <w:top w:val="none" w:sz="0" w:space="0" w:color="auto"/>
            <w:left w:val="none" w:sz="0" w:space="0" w:color="auto"/>
            <w:bottom w:val="none" w:sz="0" w:space="0" w:color="auto"/>
            <w:right w:val="none" w:sz="0" w:space="0" w:color="auto"/>
          </w:divBdr>
        </w:div>
        <w:div w:id="934635233">
          <w:blockQuote w:val="1"/>
          <w:marLeft w:val="225"/>
          <w:marRight w:val="0"/>
          <w:marTop w:val="0"/>
          <w:marBottom w:val="0"/>
          <w:divBdr>
            <w:top w:val="none" w:sz="0" w:space="0" w:color="auto"/>
            <w:left w:val="none" w:sz="0" w:space="0" w:color="auto"/>
            <w:bottom w:val="none" w:sz="0" w:space="0" w:color="auto"/>
            <w:right w:val="none" w:sz="0" w:space="0" w:color="auto"/>
          </w:divBdr>
        </w:div>
        <w:div w:id="1515027570">
          <w:blockQuote w:val="1"/>
          <w:marLeft w:val="225"/>
          <w:marRight w:val="0"/>
          <w:marTop w:val="0"/>
          <w:marBottom w:val="0"/>
          <w:divBdr>
            <w:top w:val="none" w:sz="0" w:space="0" w:color="auto"/>
            <w:left w:val="none" w:sz="0" w:space="0" w:color="auto"/>
            <w:bottom w:val="none" w:sz="0" w:space="0" w:color="auto"/>
            <w:right w:val="none" w:sz="0" w:space="0" w:color="auto"/>
          </w:divBdr>
        </w:div>
        <w:div w:id="1131822639">
          <w:blockQuote w:val="1"/>
          <w:marLeft w:val="225"/>
          <w:marRight w:val="0"/>
          <w:marTop w:val="0"/>
          <w:marBottom w:val="0"/>
          <w:divBdr>
            <w:top w:val="none" w:sz="0" w:space="0" w:color="auto"/>
            <w:left w:val="none" w:sz="0" w:space="0" w:color="auto"/>
            <w:bottom w:val="none" w:sz="0" w:space="0" w:color="auto"/>
            <w:right w:val="none" w:sz="0" w:space="0" w:color="auto"/>
          </w:divBdr>
        </w:div>
        <w:div w:id="845553244">
          <w:blockQuote w:val="1"/>
          <w:marLeft w:val="225"/>
          <w:marRight w:val="0"/>
          <w:marTop w:val="0"/>
          <w:marBottom w:val="0"/>
          <w:divBdr>
            <w:top w:val="none" w:sz="0" w:space="0" w:color="auto"/>
            <w:left w:val="none" w:sz="0" w:space="0" w:color="auto"/>
            <w:bottom w:val="none" w:sz="0" w:space="0" w:color="auto"/>
            <w:right w:val="none" w:sz="0" w:space="0" w:color="auto"/>
          </w:divBdr>
        </w:div>
        <w:div w:id="1125928335">
          <w:blockQuote w:val="1"/>
          <w:marLeft w:val="225"/>
          <w:marRight w:val="0"/>
          <w:marTop w:val="0"/>
          <w:marBottom w:val="0"/>
          <w:divBdr>
            <w:top w:val="none" w:sz="0" w:space="0" w:color="auto"/>
            <w:left w:val="none" w:sz="0" w:space="0" w:color="auto"/>
            <w:bottom w:val="none" w:sz="0" w:space="0" w:color="auto"/>
            <w:right w:val="none" w:sz="0" w:space="0" w:color="auto"/>
          </w:divBdr>
        </w:div>
        <w:div w:id="2103329783">
          <w:blockQuote w:val="1"/>
          <w:marLeft w:val="225"/>
          <w:marRight w:val="0"/>
          <w:marTop w:val="0"/>
          <w:marBottom w:val="0"/>
          <w:divBdr>
            <w:top w:val="none" w:sz="0" w:space="0" w:color="auto"/>
            <w:left w:val="none" w:sz="0" w:space="0" w:color="auto"/>
            <w:bottom w:val="none" w:sz="0" w:space="0" w:color="auto"/>
            <w:right w:val="none" w:sz="0" w:space="0" w:color="auto"/>
          </w:divBdr>
        </w:div>
        <w:div w:id="2065564591">
          <w:blockQuote w:val="1"/>
          <w:marLeft w:val="225"/>
          <w:marRight w:val="0"/>
          <w:marTop w:val="0"/>
          <w:marBottom w:val="0"/>
          <w:divBdr>
            <w:top w:val="none" w:sz="0" w:space="0" w:color="auto"/>
            <w:left w:val="none" w:sz="0" w:space="0" w:color="auto"/>
            <w:bottom w:val="none" w:sz="0" w:space="0" w:color="auto"/>
            <w:right w:val="none" w:sz="0" w:space="0" w:color="auto"/>
          </w:divBdr>
        </w:div>
        <w:div w:id="1329870414">
          <w:blockQuote w:val="1"/>
          <w:marLeft w:val="225"/>
          <w:marRight w:val="0"/>
          <w:marTop w:val="0"/>
          <w:marBottom w:val="0"/>
          <w:divBdr>
            <w:top w:val="none" w:sz="0" w:space="0" w:color="auto"/>
            <w:left w:val="none" w:sz="0" w:space="0" w:color="auto"/>
            <w:bottom w:val="none" w:sz="0" w:space="0" w:color="auto"/>
            <w:right w:val="none" w:sz="0" w:space="0" w:color="auto"/>
          </w:divBdr>
        </w:div>
        <w:div w:id="1503933988">
          <w:blockQuote w:val="1"/>
          <w:marLeft w:val="225"/>
          <w:marRight w:val="0"/>
          <w:marTop w:val="0"/>
          <w:marBottom w:val="0"/>
          <w:divBdr>
            <w:top w:val="none" w:sz="0" w:space="0" w:color="auto"/>
            <w:left w:val="none" w:sz="0" w:space="0" w:color="auto"/>
            <w:bottom w:val="none" w:sz="0" w:space="0" w:color="auto"/>
            <w:right w:val="none" w:sz="0" w:space="0" w:color="auto"/>
          </w:divBdr>
        </w:div>
        <w:div w:id="716130700">
          <w:blockQuote w:val="1"/>
          <w:marLeft w:val="225"/>
          <w:marRight w:val="0"/>
          <w:marTop w:val="0"/>
          <w:marBottom w:val="0"/>
          <w:divBdr>
            <w:top w:val="none" w:sz="0" w:space="0" w:color="auto"/>
            <w:left w:val="none" w:sz="0" w:space="0" w:color="auto"/>
            <w:bottom w:val="none" w:sz="0" w:space="0" w:color="auto"/>
            <w:right w:val="none" w:sz="0" w:space="0" w:color="auto"/>
          </w:divBdr>
        </w:div>
        <w:div w:id="594870785">
          <w:blockQuote w:val="1"/>
          <w:marLeft w:val="225"/>
          <w:marRight w:val="0"/>
          <w:marTop w:val="0"/>
          <w:marBottom w:val="0"/>
          <w:divBdr>
            <w:top w:val="none" w:sz="0" w:space="0" w:color="auto"/>
            <w:left w:val="none" w:sz="0" w:space="0" w:color="auto"/>
            <w:bottom w:val="none" w:sz="0" w:space="0" w:color="auto"/>
            <w:right w:val="none" w:sz="0" w:space="0" w:color="auto"/>
          </w:divBdr>
        </w:div>
        <w:div w:id="1658804784">
          <w:blockQuote w:val="1"/>
          <w:marLeft w:val="225"/>
          <w:marRight w:val="0"/>
          <w:marTop w:val="0"/>
          <w:marBottom w:val="0"/>
          <w:divBdr>
            <w:top w:val="none" w:sz="0" w:space="0" w:color="auto"/>
            <w:left w:val="none" w:sz="0" w:space="0" w:color="auto"/>
            <w:bottom w:val="none" w:sz="0" w:space="0" w:color="auto"/>
            <w:right w:val="none" w:sz="0" w:space="0" w:color="auto"/>
          </w:divBdr>
        </w:div>
        <w:div w:id="1675691730">
          <w:marLeft w:val="0"/>
          <w:marRight w:val="0"/>
          <w:marTop w:val="0"/>
          <w:marBottom w:val="0"/>
          <w:divBdr>
            <w:top w:val="none" w:sz="0" w:space="0" w:color="auto"/>
            <w:left w:val="none" w:sz="0" w:space="0" w:color="auto"/>
            <w:bottom w:val="none" w:sz="0" w:space="0" w:color="auto"/>
            <w:right w:val="none" w:sz="0" w:space="0" w:color="auto"/>
          </w:divBdr>
          <w:divsChild>
            <w:div w:id="662859028">
              <w:blockQuote w:val="1"/>
              <w:marLeft w:val="225"/>
              <w:marRight w:val="0"/>
              <w:marTop w:val="0"/>
              <w:marBottom w:val="0"/>
              <w:divBdr>
                <w:top w:val="none" w:sz="0" w:space="0" w:color="auto"/>
                <w:left w:val="none" w:sz="0" w:space="0" w:color="auto"/>
                <w:bottom w:val="none" w:sz="0" w:space="0" w:color="auto"/>
                <w:right w:val="none" w:sz="0" w:space="0" w:color="auto"/>
              </w:divBdr>
            </w:div>
            <w:div w:id="1255936134">
              <w:blockQuote w:val="1"/>
              <w:marLeft w:val="225"/>
              <w:marRight w:val="0"/>
              <w:marTop w:val="0"/>
              <w:marBottom w:val="0"/>
              <w:divBdr>
                <w:top w:val="none" w:sz="0" w:space="0" w:color="auto"/>
                <w:left w:val="none" w:sz="0" w:space="0" w:color="auto"/>
                <w:bottom w:val="none" w:sz="0" w:space="0" w:color="auto"/>
                <w:right w:val="none" w:sz="0" w:space="0" w:color="auto"/>
              </w:divBdr>
            </w:div>
            <w:div w:id="1611739426">
              <w:blockQuote w:val="1"/>
              <w:marLeft w:val="225"/>
              <w:marRight w:val="0"/>
              <w:marTop w:val="0"/>
              <w:marBottom w:val="0"/>
              <w:divBdr>
                <w:top w:val="none" w:sz="0" w:space="0" w:color="auto"/>
                <w:left w:val="none" w:sz="0" w:space="0" w:color="auto"/>
                <w:bottom w:val="none" w:sz="0" w:space="0" w:color="auto"/>
                <w:right w:val="none" w:sz="0" w:space="0" w:color="auto"/>
              </w:divBdr>
            </w:div>
            <w:div w:id="2006475161">
              <w:blockQuote w:val="1"/>
              <w:marLeft w:val="225"/>
              <w:marRight w:val="0"/>
              <w:marTop w:val="0"/>
              <w:marBottom w:val="0"/>
              <w:divBdr>
                <w:top w:val="none" w:sz="0" w:space="0" w:color="auto"/>
                <w:left w:val="none" w:sz="0" w:space="0" w:color="auto"/>
                <w:bottom w:val="none" w:sz="0" w:space="0" w:color="auto"/>
                <w:right w:val="none" w:sz="0" w:space="0" w:color="auto"/>
              </w:divBdr>
            </w:div>
            <w:div w:id="1511262476">
              <w:blockQuote w:val="1"/>
              <w:marLeft w:val="225"/>
              <w:marRight w:val="0"/>
              <w:marTop w:val="0"/>
              <w:marBottom w:val="0"/>
              <w:divBdr>
                <w:top w:val="none" w:sz="0" w:space="0" w:color="auto"/>
                <w:left w:val="none" w:sz="0" w:space="0" w:color="auto"/>
                <w:bottom w:val="none" w:sz="0" w:space="0" w:color="auto"/>
                <w:right w:val="none" w:sz="0" w:space="0" w:color="auto"/>
              </w:divBdr>
            </w:div>
            <w:div w:id="436871283">
              <w:blockQuote w:val="1"/>
              <w:marLeft w:val="225"/>
              <w:marRight w:val="0"/>
              <w:marTop w:val="0"/>
              <w:marBottom w:val="0"/>
              <w:divBdr>
                <w:top w:val="none" w:sz="0" w:space="0" w:color="auto"/>
                <w:left w:val="none" w:sz="0" w:space="0" w:color="auto"/>
                <w:bottom w:val="none" w:sz="0" w:space="0" w:color="auto"/>
                <w:right w:val="none" w:sz="0" w:space="0" w:color="auto"/>
              </w:divBdr>
            </w:div>
            <w:div w:id="1562132672">
              <w:blockQuote w:val="1"/>
              <w:marLeft w:val="225"/>
              <w:marRight w:val="0"/>
              <w:marTop w:val="0"/>
              <w:marBottom w:val="0"/>
              <w:divBdr>
                <w:top w:val="none" w:sz="0" w:space="0" w:color="auto"/>
                <w:left w:val="none" w:sz="0" w:space="0" w:color="auto"/>
                <w:bottom w:val="none" w:sz="0" w:space="0" w:color="auto"/>
                <w:right w:val="none" w:sz="0" w:space="0" w:color="auto"/>
              </w:divBdr>
            </w:div>
            <w:div w:id="326790631">
              <w:blockQuote w:val="1"/>
              <w:marLeft w:val="225"/>
              <w:marRight w:val="0"/>
              <w:marTop w:val="0"/>
              <w:marBottom w:val="0"/>
              <w:divBdr>
                <w:top w:val="none" w:sz="0" w:space="0" w:color="auto"/>
                <w:left w:val="none" w:sz="0" w:space="0" w:color="auto"/>
                <w:bottom w:val="none" w:sz="0" w:space="0" w:color="auto"/>
                <w:right w:val="none" w:sz="0" w:space="0" w:color="auto"/>
              </w:divBdr>
            </w:div>
            <w:div w:id="1461608256">
              <w:blockQuote w:val="1"/>
              <w:marLeft w:val="225"/>
              <w:marRight w:val="0"/>
              <w:marTop w:val="0"/>
              <w:marBottom w:val="0"/>
              <w:divBdr>
                <w:top w:val="none" w:sz="0" w:space="0" w:color="auto"/>
                <w:left w:val="none" w:sz="0" w:space="0" w:color="auto"/>
                <w:bottom w:val="none" w:sz="0" w:space="0" w:color="auto"/>
                <w:right w:val="none" w:sz="0" w:space="0" w:color="auto"/>
              </w:divBdr>
            </w:div>
            <w:div w:id="11182597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426660428">
      <w:bodyDiv w:val="1"/>
      <w:marLeft w:val="0"/>
      <w:marRight w:val="0"/>
      <w:marTop w:val="0"/>
      <w:marBottom w:val="0"/>
      <w:divBdr>
        <w:top w:val="none" w:sz="0" w:space="0" w:color="auto"/>
        <w:left w:val="none" w:sz="0" w:space="0" w:color="auto"/>
        <w:bottom w:val="none" w:sz="0" w:space="0" w:color="auto"/>
        <w:right w:val="none" w:sz="0" w:space="0" w:color="auto"/>
      </w:divBdr>
      <w:divsChild>
        <w:div w:id="1432628752">
          <w:blockQuote w:val="1"/>
          <w:marLeft w:val="225"/>
          <w:marRight w:val="0"/>
          <w:marTop w:val="0"/>
          <w:marBottom w:val="0"/>
          <w:divBdr>
            <w:top w:val="none" w:sz="0" w:space="0" w:color="auto"/>
            <w:left w:val="none" w:sz="0" w:space="0" w:color="auto"/>
            <w:bottom w:val="none" w:sz="0" w:space="0" w:color="auto"/>
            <w:right w:val="none" w:sz="0" w:space="0" w:color="auto"/>
          </w:divBdr>
        </w:div>
        <w:div w:id="796070847">
          <w:blockQuote w:val="1"/>
          <w:marLeft w:val="225"/>
          <w:marRight w:val="0"/>
          <w:marTop w:val="0"/>
          <w:marBottom w:val="0"/>
          <w:divBdr>
            <w:top w:val="none" w:sz="0" w:space="0" w:color="auto"/>
            <w:left w:val="none" w:sz="0" w:space="0" w:color="auto"/>
            <w:bottom w:val="none" w:sz="0" w:space="0" w:color="auto"/>
            <w:right w:val="none" w:sz="0" w:space="0" w:color="auto"/>
          </w:divBdr>
        </w:div>
        <w:div w:id="426538256">
          <w:blockQuote w:val="1"/>
          <w:marLeft w:val="225"/>
          <w:marRight w:val="0"/>
          <w:marTop w:val="0"/>
          <w:marBottom w:val="0"/>
          <w:divBdr>
            <w:top w:val="none" w:sz="0" w:space="0" w:color="auto"/>
            <w:left w:val="none" w:sz="0" w:space="0" w:color="auto"/>
            <w:bottom w:val="none" w:sz="0" w:space="0" w:color="auto"/>
            <w:right w:val="none" w:sz="0" w:space="0" w:color="auto"/>
          </w:divBdr>
        </w:div>
        <w:div w:id="192426669">
          <w:blockQuote w:val="1"/>
          <w:marLeft w:val="225"/>
          <w:marRight w:val="0"/>
          <w:marTop w:val="0"/>
          <w:marBottom w:val="0"/>
          <w:divBdr>
            <w:top w:val="none" w:sz="0" w:space="0" w:color="auto"/>
            <w:left w:val="none" w:sz="0" w:space="0" w:color="auto"/>
            <w:bottom w:val="none" w:sz="0" w:space="0" w:color="auto"/>
            <w:right w:val="none" w:sz="0" w:space="0" w:color="auto"/>
          </w:divBdr>
        </w:div>
        <w:div w:id="649990835">
          <w:blockQuote w:val="1"/>
          <w:marLeft w:val="225"/>
          <w:marRight w:val="0"/>
          <w:marTop w:val="0"/>
          <w:marBottom w:val="0"/>
          <w:divBdr>
            <w:top w:val="none" w:sz="0" w:space="0" w:color="auto"/>
            <w:left w:val="none" w:sz="0" w:space="0" w:color="auto"/>
            <w:bottom w:val="none" w:sz="0" w:space="0" w:color="auto"/>
            <w:right w:val="none" w:sz="0" w:space="0" w:color="auto"/>
          </w:divBdr>
        </w:div>
        <w:div w:id="1527254052">
          <w:blockQuote w:val="1"/>
          <w:marLeft w:val="225"/>
          <w:marRight w:val="0"/>
          <w:marTop w:val="0"/>
          <w:marBottom w:val="0"/>
          <w:divBdr>
            <w:top w:val="none" w:sz="0" w:space="0" w:color="auto"/>
            <w:left w:val="none" w:sz="0" w:space="0" w:color="auto"/>
            <w:bottom w:val="none" w:sz="0" w:space="0" w:color="auto"/>
            <w:right w:val="none" w:sz="0" w:space="0" w:color="auto"/>
          </w:divBdr>
        </w:div>
        <w:div w:id="976881654">
          <w:blockQuote w:val="1"/>
          <w:marLeft w:val="225"/>
          <w:marRight w:val="0"/>
          <w:marTop w:val="0"/>
          <w:marBottom w:val="0"/>
          <w:divBdr>
            <w:top w:val="none" w:sz="0" w:space="0" w:color="auto"/>
            <w:left w:val="none" w:sz="0" w:space="0" w:color="auto"/>
            <w:bottom w:val="none" w:sz="0" w:space="0" w:color="auto"/>
            <w:right w:val="none" w:sz="0" w:space="0" w:color="auto"/>
          </w:divBdr>
        </w:div>
        <w:div w:id="1895117878">
          <w:blockQuote w:val="1"/>
          <w:marLeft w:val="225"/>
          <w:marRight w:val="0"/>
          <w:marTop w:val="0"/>
          <w:marBottom w:val="0"/>
          <w:divBdr>
            <w:top w:val="none" w:sz="0" w:space="0" w:color="auto"/>
            <w:left w:val="none" w:sz="0" w:space="0" w:color="auto"/>
            <w:bottom w:val="none" w:sz="0" w:space="0" w:color="auto"/>
            <w:right w:val="none" w:sz="0" w:space="0" w:color="auto"/>
          </w:divBdr>
        </w:div>
        <w:div w:id="402915470">
          <w:blockQuote w:val="1"/>
          <w:marLeft w:val="225"/>
          <w:marRight w:val="0"/>
          <w:marTop w:val="0"/>
          <w:marBottom w:val="0"/>
          <w:divBdr>
            <w:top w:val="none" w:sz="0" w:space="0" w:color="auto"/>
            <w:left w:val="none" w:sz="0" w:space="0" w:color="auto"/>
            <w:bottom w:val="none" w:sz="0" w:space="0" w:color="auto"/>
            <w:right w:val="none" w:sz="0" w:space="0" w:color="auto"/>
          </w:divBdr>
        </w:div>
        <w:div w:id="1328167205">
          <w:blockQuote w:val="1"/>
          <w:marLeft w:val="225"/>
          <w:marRight w:val="0"/>
          <w:marTop w:val="0"/>
          <w:marBottom w:val="0"/>
          <w:divBdr>
            <w:top w:val="none" w:sz="0" w:space="0" w:color="auto"/>
            <w:left w:val="none" w:sz="0" w:space="0" w:color="auto"/>
            <w:bottom w:val="none" w:sz="0" w:space="0" w:color="auto"/>
            <w:right w:val="none" w:sz="0" w:space="0" w:color="auto"/>
          </w:divBdr>
        </w:div>
        <w:div w:id="1706902407">
          <w:blockQuote w:val="1"/>
          <w:marLeft w:val="225"/>
          <w:marRight w:val="0"/>
          <w:marTop w:val="0"/>
          <w:marBottom w:val="0"/>
          <w:divBdr>
            <w:top w:val="none" w:sz="0" w:space="0" w:color="auto"/>
            <w:left w:val="none" w:sz="0" w:space="0" w:color="auto"/>
            <w:bottom w:val="none" w:sz="0" w:space="0" w:color="auto"/>
            <w:right w:val="none" w:sz="0" w:space="0" w:color="auto"/>
          </w:divBdr>
        </w:div>
        <w:div w:id="946817289">
          <w:blockQuote w:val="1"/>
          <w:marLeft w:val="225"/>
          <w:marRight w:val="0"/>
          <w:marTop w:val="0"/>
          <w:marBottom w:val="0"/>
          <w:divBdr>
            <w:top w:val="none" w:sz="0" w:space="0" w:color="auto"/>
            <w:left w:val="none" w:sz="0" w:space="0" w:color="auto"/>
            <w:bottom w:val="none" w:sz="0" w:space="0" w:color="auto"/>
            <w:right w:val="none" w:sz="0" w:space="0" w:color="auto"/>
          </w:divBdr>
        </w:div>
        <w:div w:id="2099210431">
          <w:blockQuote w:val="1"/>
          <w:marLeft w:val="225"/>
          <w:marRight w:val="0"/>
          <w:marTop w:val="0"/>
          <w:marBottom w:val="0"/>
          <w:divBdr>
            <w:top w:val="none" w:sz="0" w:space="0" w:color="auto"/>
            <w:left w:val="none" w:sz="0" w:space="0" w:color="auto"/>
            <w:bottom w:val="none" w:sz="0" w:space="0" w:color="auto"/>
            <w:right w:val="none" w:sz="0" w:space="0" w:color="auto"/>
          </w:divBdr>
        </w:div>
        <w:div w:id="356542849">
          <w:blockQuote w:val="1"/>
          <w:marLeft w:val="225"/>
          <w:marRight w:val="0"/>
          <w:marTop w:val="0"/>
          <w:marBottom w:val="0"/>
          <w:divBdr>
            <w:top w:val="none" w:sz="0" w:space="0" w:color="auto"/>
            <w:left w:val="none" w:sz="0" w:space="0" w:color="auto"/>
            <w:bottom w:val="none" w:sz="0" w:space="0" w:color="auto"/>
            <w:right w:val="none" w:sz="0" w:space="0" w:color="auto"/>
          </w:divBdr>
        </w:div>
        <w:div w:id="331877677">
          <w:blockQuote w:val="1"/>
          <w:marLeft w:val="225"/>
          <w:marRight w:val="0"/>
          <w:marTop w:val="0"/>
          <w:marBottom w:val="0"/>
          <w:divBdr>
            <w:top w:val="none" w:sz="0" w:space="0" w:color="auto"/>
            <w:left w:val="none" w:sz="0" w:space="0" w:color="auto"/>
            <w:bottom w:val="none" w:sz="0" w:space="0" w:color="auto"/>
            <w:right w:val="none" w:sz="0" w:space="0" w:color="auto"/>
          </w:divBdr>
        </w:div>
        <w:div w:id="193230536">
          <w:blockQuote w:val="1"/>
          <w:marLeft w:val="225"/>
          <w:marRight w:val="0"/>
          <w:marTop w:val="0"/>
          <w:marBottom w:val="0"/>
          <w:divBdr>
            <w:top w:val="none" w:sz="0" w:space="0" w:color="auto"/>
            <w:left w:val="none" w:sz="0" w:space="0" w:color="auto"/>
            <w:bottom w:val="none" w:sz="0" w:space="0" w:color="auto"/>
            <w:right w:val="none" w:sz="0" w:space="0" w:color="auto"/>
          </w:divBdr>
        </w:div>
        <w:div w:id="1992445033">
          <w:blockQuote w:val="1"/>
          <w:marLeft w:val="225"/>
          <w:marRight w:val="0"/>
          <w:marTop w:val="0"/>
          <w:marBottom w:val="0"/>
          <w:divBdr>
            <w:top w:val="none" w:sz="0" w:space="0" w:color="auto"/>
            <w:left w:val="none" w:sz="0" w:space="0" w:color="auto"/>
            <w:bottom w:val="none" w:sz="0" w:space="0" w:color="auto"/>
            <w:right w:val="none" w:sz="0" w:space="0" w:color="auto"/>
          </w:divBdr>
        </w:div>
        <w:div w:id="1921060393">
          <w:blockQuote w:val="1"/>
          <w:marLeft w:val="225"/>
          <w:marRight w:val="0"/>
          <w:marTop w:val="0"/>
          <w:marBottom w:val="0"/>
          <w:divBdr>
            <w:top w:val="none" w:sz="0" w:space="0" w:color="auto"/>
            <w:left w:val="none" w:sz="0" w:space="0" w:color="auto"/>
            <w:bottom w:val="none" w:sz="0" w:space="0" w:color="auto"/>
            <w:right w:val="none" w:sz="0" w:space="0" w:color="auto"/>
          </w:divBdr>
        </w:div>
        <w:div w:id="226957391">
          <w:blockQuote w:val="1"/>
          <w:marLeft w:val="225"/>
          <w:marRight w:val="0"/>
          <w:marTop w:val="0"/>
          <w:marBottom w:val="0"/>
          <w:divBdr>
            <w:top w:val="none" w:sz="0" w:space="0" w:color="auto"/>
            <w:left w:val="none" w:sz="0" w:space="0" w:color="auto"/>
            <w:bottom w:val="none" w:sz="0" w:space="0" w:color="auto"/>
            <w:right w:val="none" w:sz="0" w:space="0" w:color="auto"/>
          </w:divBdr>
        </w:div>
        <w:div w:id="234054740">
          <w:blockQuote w:val="1"/>
          <w:marLeft w:val="225"/>
          <w:marRight w:val="0"/>
          <w:marTop w:val="0"/>
          <w:marBottom w:val="0"/>
          <w:divBdr>
            <w:top w:val="none" w:sz="0" w:space="0" w:color="auto"/>
            <w:left w:val="none" w:sz="0" w:space="0" w:color="auto"/>
            <w:bottom w:val="none" w:sz="0" w:space="0" w:color="auto"/>
            <w:right w:val="none" w:sz="0" w:space="0" w:color="auto"/>
          </w:divBdr>
        </w:div>
        <w:div w:id="213659433">
          <w:blockQuote w:val="1"/>
          <w:marLeft w:val="225"/>
          <w:marRight w:val="0"/>
          <w:marTop w:val="0"/>
          <w:marBottom w:val="0"/>
          <w:divBdr>
            <w:top w:val="none" w:sz="0" w:space="0" w:color="auto"/>
            <w:left w:val="none" w:sz="0" w:space="0" w:color="auto"/>
            <w:bottom w:val="none" w:sz="0" w:space="0" w:color="auto"/>
            <w:right w:val="none" w:sz="0" w:space="0" w:color="auto"/>
          </w:divBdr>
        </w:div>
        <w:div w:id="1394741713">
          <w:blockQuote w:val="1"/>
          <w:marLeft w:val="225"/>
          <w:marRight w:val="0"/>
          <w:marTop w:val="0"/>
          <w:marBottom w:val="0"/>
          <w:divBdr>
            <w:top w:val="none" w:sz="0" w:space="0" w:color="auto"/>
            <w:left w:val="none" w:sz="0" w:space="0" w:color="auto"/>
            <w:bottom w:val="none" w:sz="0" w:space="0" w:color="auto"/>
            <w:right w:val="none" w:sz="0" w:space="0" w:color="auto"/>
          </w:divBdr>
        </w:div>
        <w:div w:id="2034333812">
          <w:blockQuote w:val="1"/>
          <w:marLeft w:val="225"/>
          <w:marRight w:val="0"/>
          <w:marTop w:val="0"/>
          <w:marBottom w:val="0"/>
          <w:divBdr>
            <w:top w:val="none" w:sz="0" w:space="0" w:color="auto"/>
            <w:left w:val="none" w:sz="0" w:space="0" w:color="auto"/>
            <w:bottom w:val="none" w:sz="0" w:space="0" w:color="auto"/>
            <w:right w:val="none" w:sz="0" w:space="0" w:color="auto"/>
          </w:divBdr>
        </w:div>
        <w:div w:id="339744516">
          <w:blockQuote w:val="1"/>
          <w:marLeft w:val="225"/>
          <w:marRight w:val="0"/>
          <w:marTop w:val="0"/>
          <w:marBottom w:val="0"/>
          <w:divBdr>
            <w:top w:val="none" w:sz="0" w:space="0" w:color="auto"/>
            <w:left w:val="none" w:sz="0" w:space="0" w:color="auto"/>
            <w:bottom w:val="none" w:sz="0" w:space="0" w:color="auto"/>
            <w:right w:val="none" w:sz="0" w:space="0" w:color="auto"/>
          </w:divBdr>
        </w:div>
        <w:div w:id="1993214041">
          <w:blockQuote w:val="1"/>
          <w:marLeft w:val="225"/>
          <w:marRight w:val="0"/>
          <w:marTop w:val="0"/>
          <w:marBottom w:val="0"/>
          <w:divBdr>
            <w:top w:val="none" w:sz="0" w:space="0" w:color="auto"/>
            <w:left w:val="none" w:sz="0" w:space="0" w:color="auto"/>
            <w:bottom w:val="none" w:sz="0" w:space="0" w:color="auto"/>
            <w:right w:val="none" w:sz="0" w:space="0" w:color="auto"/>
          </w:divBdr>
        </w:div>
        <w:div w:id="1033649721">
          <w:blockQuote w:val="1"/>
          <w:marLeft w:val="225"/>
          <w:marRight w:val="0"/>
          <w:marTop w:val="0"/>
          <w:marBottom w:val="0"/>
          <w:divBdr>
            <w:top w:val="none" w:sz="0" w:space="0" w:color="auto"/>
            <w:left w:val="none" w:sz="0" w:space="0" w:color="auto"/>
            <w:bottom w:val="none" w:sz="0" w:space="0" w:color="auto"/>
            <w:right w:val="none" w:sz="0" w:space="0" w:color="auto"/>
          </w:divBdr>
        </w:div>
        <w:div w:id="922252255">
          <w:blockQuote w:val="1"/>
          <w:marLeft w:val="225"/>
          <w:marRight w:val="0"/>
          <w:marTop w:val="0"/>
          <w:marBottom w:val="0"/>
          <w:divBdr>
            <w:top w:val="none" w:sz="0" w:space="0" w:color="auto"/>
            <w:left w:val="none" w:sz="0" w:space="0" w:color="auto"/>
            <w:bottom w:val="none" w:sz="0" w:space="0" w:color="auto"/>
            <w:right w:val="none" w:sz="0" w:space="0" w:color="auto"/>
          </w:divBdr>
        </w:div>
        <w:div w:id="12952575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7029950">
      <w:bodyDiv w:val="1"/>
      <w:marLeft w:val="0"/>
      <w:marRight w:val="0"/>
      <w:marTop w:val="0"/>
      <w:marBottom w:val="0"/>
      <w:divBdr>
        <w:top w:val="none" w:sz="0" w:space="0" w:color="auto"/>
        <w:left w:val="none" w:sz="0" w:space="0" w:color="auto"/>
        <w:bottom w:val="none" w:sz="0" w:space="0" w:color="auto"/>
        <w:right w:val="none" w:sz="0" w:space="0" w:color="auto"/>
      </w:divBdr>
      <w:divsChild>
        <w:div w:id="1184126065">
          <w:blockQuote w:val="1"/>
          <w:marLeft w:val="225"/>
          <w:marRight w:val="0"/>
          <w:marTop w:val="0"/>
          <w:marBottom w:val="0"/>
          <w:divBdr>
            <w:top w:val="none" w:sz="0" w:space="0" w:color="auto"/>
            <w:left w:val="none" w:sz="0" w:space="0" w:color="auto"/>
            <w:bottom w:val="none" w:sz="0" w:space="0" w:color="auto"/>
            <w:right w:val="none" w:sz="0" w:space="0" w:color="auto"/>
          </w:divBdr>
        </w:div>
        <w:div w:id="530536503">
          <w:blockQuote w:val="1"/>
          <w:marLeft w:val="225"/>
          <w:marRight w:val="0"/>
          <w:marTop w:val="0"/>
          <w:marBottom w:val="0"/>
          <w:divBdr>
            <w:top w:val="none" w:sz="0" w:space="0" w:color="auto"/>
            <w:left w:val="none" w:sz="0" w:space="0" w:color="auto"/>
            <w:bottom w:val="none" w:sz="0" w:space="0" w:color="auto"/>
            <w:right w:val="none" w:sz="0" w:space="0" w:color="auto"/>
          </w:divBdr>
        </w:div>
        <w:div w:id="1389110071">
          <w:blockQuote w:val="1"/>
          <w:marLeft w:val="225"/>
          <w:marRight w:val="0"/>
          <w:marTop w:val="0"/>
          <w:marBottom w:val="0"/>
          <w:divBdr>
            <w:top w:val="none" w:sz="0" w:space="0" w:color="auto"/>
            <w:left w:val="none" w:sz="0" w:space="0" w:color="auto"/>
            <w:bottom w:val="none" w:sz="0" w:space="0" w:color="auto"/>
            <w:right w:val="none" w:sz="0" w:space="0" w:color="auto"/>
          </w:divBdr>
        </w:div>
        <w:div w:id="2082363920">
          <w:blockQuote w:val="1"/>
          <w:marLeft w:val="225"/>
          <w:marRight w:val="0"/>
          <w:marTop w:val="0"/>
          <w:marBottom w:val="0"/>
          <w:divBdr>
            <w:top w:val="none" w:sz="0" w:space="0" w:color="auto"/>
            <w:left w:val="none" w:sz="0" w:space="0" w:color="auto"/>
            <w:bottom w:val="none" w:sz="0" w:space="0" w:color="auto"/>
            <w:right w:val="none" w:sz="0" w:space="0" w:color="auto"/>
          </w:divBdr>
        </w:div>
        <w:div w:id="944925787">
          <w:blockQuote w:val="1"/>
          <w:marLeft w:val="225"/>
          <w:marRight w:val="0"/>
          <w:marTop w:val="0"/>
          <w:marBottom w:val="0"/>
          <w:divBdr>
            <w:top w:val="none" w:sz="0" w:space="0" w:color="auto"/>
            <w:left w:val="none" w:sz="0" w:space="0" w:color="auto"/>
            <w:bottom w:val="none" w:sz="0" w:space="0" w:color="auto"/>
            <w:right w:val="none" w:sz="0" w:space="0" w:color="auto"/>
          </w:divBdr>
        </w:div>
        <w:div w:id="390035212">
          <w:blockQuote w:val="1"/>
          <w:marLeft w:val="225"/>
          <w:marRight w:val="0"/>
          <w:marTop w:val="0"/>
          <w:marBottom w:val="0"/>
          <w:divBdr>
            <w:top w:val="none" w:sz="0" w:space="0" w:color="auto"/>
            <w:left w:val="none" w:sz="0" w:space="0" w:color="auto"/>
            <w:bottom w:val="none" w:sz="0" w:space="0" w:color="auto"/>
            <w:right w:val="none" w:sz="0" w:space="0" w:color="auto"/>
          </w:divBdr>
        </w:div>
        <w:div w:id="538276463">
          <w:blockQuote w:val="1"/>
          <w:marLeft w:val="225"/>
          <w:marRight w:val="0"/>
          <w:marTop w:val="0"/>
          <w:marBottom w:val="0"/>
          <w:divBdr>
            <w:top w:val="none" w:sz="0" w:space="0" w:color="auto"/>
            <w:left w:val="none" w:sz="0" w:space="0" w:color="auto"/>
            <w:bottom w:val="none" w:sz="0" w:space="0" w:color="auto"/>
            <w:right w:val="none" w:sz="0" w:space="0" w:color="auto"/>
          </w:divBdr>
        </w:div>
        <w:div w:id="1228341799">
          <w:blockQuote w:val="1"/>
          <w:marLeft w:val="225"/>
          <w:marRight w:val="0"/>
          <w:marTop w:val="0"/>
          <w:marBottom w:val="0"/>
          <w:divBdr>
            <w:top w:val="none" w:sz="0" w:space="0" w:color="auto"/>
            <w:left w:val="none" w:sz="0" w:space="0" w:color="auto"/>
            <w:bottom w:val="none" w:sz="0" w:space="0" w:color="auto"/>
            <w:right w:val="none" w:sz="0" w:space="0" w:color="auto"/>
          </w:divBdr>
        </w:div>
        <w:div w:id="639771658">
          <w:blockQuote w:val="1"/>
          <w:marLeft w:val="225"/>
          <w:marRight w:val="0"/>
          <w:marTop w:val="0"/>
          <w:marBottom w:val="0"/>
          <w:divBdr>
            <w:top w:val="none" w:sz="0" w:space="0" w:color="auto"/>
            <w:left w:val="none" w:sz="0" w:space="0" w:color="auto"/>
            <w:bottom w:val="none" w:sz="0" w:space="0" w:color="auto"/>
            <w:right w:val="none" w:sz="0" w:space="0" w:color="auto"/>
          </w:divBdr>
        </w:div>
        <w:div w:id="283314614">
          <w:blockQuote w:val="1"/>
          <w:marLeft w:val="225"/>
          <w:marRight w:val="0"/>
          <w:marTop w:val="0"/>
          <w:marBottom w:val="0"/>
          <w:divBdr>
            <w:top w:val="none" w:sz="0" w:space="0" w:color="auto"/>
            <w:left w:val="none" w:sz="0" w:space="0" w:color="auto"/>
            <w:bottom w:val="none" w:sz="0" w:space="0" w:color="auto"/>
            <w:right w:val="none" w:sz="0" w:space="0" w:color="auto"/>
          </w:divBdr>
        </w:div>
        <w:div w:id="85468279">
          <w:blockQuote w:val="1"/>
          <w:marLeft w:val="225"/>
          <w:marRight w:val="0"/>
          <w:marTop w:val="0"/>
          <w:marBottom w:val="0"/>
          <w:divBdr>
            <w:top w:val="none" w:sz="0" w:space="0" w:color="auto"/>
            <w:left w:val="none" w:sz="0" w:space="0" w:color="auto"/>
            <w:bottom w:val="none" w:sz="0" w:space="0" w:color="auto"/>
            <w:right w:val="none" w:sz="0" w:space="0" w:color="auto"/>
          </w:divBdr>
        </w:div>
        <w:div w:id="113139672">
          <w:blockQuote w:val="1"/>
          <w:marLeft w:val="225"/>
          <w:marRight w:val="0"/>
          <w:marTop w:val="0"/>
          <w:marBottom w:val="0"/>
          <w:divBdr>
            <w:top w:val="none" w:sz="0" w:space="0" w:color="auto"/>
            <w:left w:val="none" w:sz="0" w:space="0" w:color="auto"/>
            <w:bottom w:val="none" w:sz="0" w:space="0" w:color="auto"/>
            <w:right w:val="none" w:sz="0" w:space="0" w:color="auto"/>
          </w:divBdr>
        </w:div>
        <w:div w:id="277181031">
          <w:blockQuote w:val="1"/>
          <w:marLeft w:val="225"/>
          <w:marRight w:val="0"/>
          <w:marTop w:val="0"/>
          <w:marBottom w:val="0"/>
          <w:divBdr>
            <w:top w:val="none" w:sz="0" w:space="0" w:color="auto"/>
            <w:left w:val="none" w:sz="0" w:space="0" w:color="auto"/>
            <w:bottom w:val="none" w:sz="0" w:space="0" w:color="auto"/>
            <w:right w:val="none" w:sz="0" w:space="0" w:color="auto"/>
          </w:divBdr>
        </w:div>
        <w:div w:id="299118369">
          <w:blockQuote w:val="1"/>
          <w:marLeft w:val="225"/>
          <w:marRight w:val="0"/>
          <w:marTop w:val="0"/>
          <w:marBottom w:val="0"/>
          <w:divBdr>
            <w:top w:val="none" w:sz="0" w:space="0" w:color="auto"/>
            <w:left w:val="none" w:sz="0" w:space="0" w:color="auto"/>
            <w:bottom w:val="none" w:sz="0" w:space="0" w:color="auto"/>
            <w:right w:val="none" w:sz="0" w:space="0" w:color="auto"/>
          </w:divBdr>
        </w:div>
        <w:div w:id="295916843">
          <w:blockQuote w:val="1"/>
          <w:marLeft w:val="225"/>
          <w:marRight w:val="0"/>
          <w:marTop w:val="0"/>
          <w:marBottom w:val="0"/>
          <w:divBdr>
            <w:top w:val="none" w:sz="0" w:space="0" w:color="auto"/>
            <w:left w:val="none" w:sz="0" w:space="0" w:color="auto"/>
            <w:bottom w:val="none" w:sz="0" w:space="0" w:color="auto"/>
            <w:right w:val="none" w:sz="0" w:space="0" w:color="auto"/>
          </w:divBdr>
        </w:div>
        <w:div w:id="1709455963">
          <w:blockQuote w:val="1"/>
          <w:marLeft w:val="225"/>
          <w:marRight w:val="0"/>
          <w:marTop w:val="0"/>
          <w:marBottom w:val="0"/>
          <w:divBdr>
            <w:top w:val="none" w:sz="0" w:space="0" w:color="auto"/>
            <w:left w:val="none" w:sz="0" w:space="0" w:color="auto"/>
            <w:bottom w:val="none" w:sz="0" w:space="0" w:color="auto"/>
            <w:right w:val="none" w:sz="0" w:space="0" w:color="auto"/>
          </w:divBdr>
        </w:div>
        <w:div w:id="1591541804">
          <w:blockQuote w:val="1"/>
          <w:marLeft w:val="225"/>
          <w:marRight w:val="0"/>
          <w:marTop w:val="0"/>
          <w:marBottom w:val="0"/>
          <w:divBdr>
            <w:top w:val="none" w:sz="0" w:space="0" w:color="auto"/>
            <w:left w:val="none" w:sz="0" w:space="0" w:color="auto"/>
            <w:bottom w:val="none" w:sz="0" w:space="0" w:color="auto"/>
            <w:right w:val="none" w:sz="0" w:space="0" w:color="auto"/>
          </w:divBdr>
        </w:div>
        <w:div w:id="487014250">
          <w:blockQuote w:val="1"/>
          <w:marLeft w:val="225"/>
          <w:marRight w:val="0"/>
          <w:marTop w:val="0"/>
          <w:marBottom w:val="0"/>
          <w:divBdr>
            <w:top w:val="none" w:sz="0" w:space="0" w:color="auto"/>
            <w:left w:val="none" w:sz="0" w:space="0" w:color="auto"/>
            <w:bottom w:val="none" w:sz="0" w:space="0" w:color="auto"/>
            <w:right w:val="none" w:sz="0" w:space="0" w:color="auto"/>
          </w:divBdr>
        </w:div>
        <w:div w:id="1831477969">
          <w:blockQuote w:val="1"/>
          <w:marLeft w:val="225"/>
          <w:marRight w:val="0"/>
          <w:marTop w:val="0"/>
          <w:marBottom w:val="0"/>
          <w:divBdr>
            <w:top w:val="none" w:sz="0" w:space="0" w:color="auto"/>
            <w:left w:val="none" w:sz="0" w:space="0" w:color="auto"/>
            <w:bottom w:val="none" w:sz="0" w:space="0" w:color="auto"/>
            <w:right w:val="none" w:sz="0" w:space="0" w:color="auto"/>
          </w:divBdr>
        </w:div>
        <w:div w:id="1257326138">
          <w:blockQuote w:val="1"/>
          <w:marLeft w:val="225"/>
          <w:marRight w:val="0"/>
          <w:marTop w:val="0"/>
          <w:marBottom w:val="0"/>
          <w:divBdr>
            <w:top w:val="none" w:sz="0" w:space="0" w:color="auto"/>
            <w:left w:val="none" w:sz="0" w:space="0" w:color="auto"/>
            <w:bottom w:val="none" w:sz="0" w:space="0" w:color="auto"/>
            <w:right w:val="none" w:sz="0" w:space="0" w:color="auto"/>
          </w:divBdr>
        </w:div>
        <w:div w:id="1145513782">
          <w:blockQuote w:val="1"/>
          <w:marLeft w:val="225"/>
          <w:marRight w:val="0"/>
          <w:marTop w:val="0"/>
          <w:marBottom w:val="0"/>
          <w:divBdr>
            <w:top w:val="none" w:sz="0" w:space="0" w:color="auto"/>
            <w:left w:val="none" w:sz="0" w:space="0" w:color="auto"/>
            <w:bottom w:val="none" w:sz="0" w:space="0" w:color="auto"/>
            <w:right w:val="none" w:sz="0" w:space="0" w:color="auto"/>
          </w:divBdr>
        </w:div>
        <w:div w:id="1519345369">
          <w:blockQuote w:val="1"/>
          <w:marLeft w:val="225"/>
          <w:marRight w:val="0"/>
          <w:marTop w:val="0"/>
          <w:marBottom w:val="0"/>
          <w:divBdr>
            <w:top w:val="none" w:sz="0" w:space="0" w:color="auto"/>
            <w:left w:val="none" w:sz="0" w:space="0" w:color="auto"/>
            <w:bottom w:val="none" w:sz="0" w:space="0" w:color="auto"/>
            <w:right w:val="none" w:sz="0" w:space="0" w:color="auto"/>
          </w:divBdr>
        </w:div>
        <w:div w:id="1103110863">
          <w:blockQuote w:val="1"/>
          <w:marLeft w:val="225"/>
          <w:marRight w:val="0"/>
          <w:marTop w:val="0"/>
          <w:marBottom w:val="0"/>
          <w:divBdr>
            <w:top w:val="none" w:sz="0" w:space="0" w:color="auto"/>
            <w:left w:val="none" w:sz="0" w:space="0" w:color="auto"/>
            <w:bottom w:val="none" w:sz="0" w:space="0" w:color="auto"/>
            <w:right w:val="none" w:sz="0" w:space="0" w:color="auto"/>
          </w:divBdr>
        </w:div>
        <w:div w:id="1922831807">
          <w:blockQuote w:val="1"/>
          <w:marLeft w:val="225"/>
          <w:marRight w:val="0"/>
          <w:marTop w:val="0"/>
          <w:marBottom w:val="0"/>
          <w:divBdr>
            <w:top w:val="none" w:sz="0" w:space="0" w:color="auto"/>
            <w:left w:val="none" w:sz="0" w:space="0" w:color="auto"/>
            <w:bottom w:val="none" w:sz="0" w:space="0" w:color="auto"/>
            <w:right w:val="none" w:sz="0" w:space="0" w:color="auto"/>
          </w:divBdr>
        </w:div>
        <w:div w:id="1533421315">
          <w:blockQuote w:val="1"/>
          <w:marLeft w:val="225"/>
          <w:marRight w:val="0"/>
          <w:marTop w:val="0"/>
          <w:marBottom w:val="0"/>
          <w:divBdr>
            <w:top w:val="none" w:sz="0" w:space="0" w:color="auto"/>
            <w:left w:val="none" w:sz="0" w:space="0" w:color="auto"/>
            <w:bottom w:val="none" w:sz="0" w:space="0" w:color="auto"/>
            <w:right w:val="none" w:sz="0" w:space="0" w:color="auto"/>
          </w:divBdr>
        </w:div>
        <w:div w:id="821892290">
          <w:blockQuote w:val="1"/>
          <w:marLeft w:val="225"/>
          <w:marRight w:val="0"/>
          <w:marTop w:val="0"/>
          <w:marBottom w:val="0"/>
          <w:divBdr>
            <w:top w:val="none" w:sz="0" w:space="0" w:color="auto"/>
            <w:left w:val="none" w:sz="0" w:space="0" w:color="auto"/>
            <w:bottom w:val="none" w:sz="0" w:space="0" w:color="auto"/>
            <w:right w:val="none" w:sz="0" w:space="0" w:color="auto"/>
          </w:divBdr>
        </w:div>
        <w:div w:id="2080865100">
          <w:blockQuote w:val="1"/>
          <w:marLeft w:val="225"/>
          <w:marRight w:val="0"/>
          <w:marTop w:val="0"/>
          <w:marBottom w:val="0"/>
          <w:divBdr>
            <w:top w:val="none" w:sz="0" w:space="0" w:color="auto"/>
            <w:left w:val="none" w:sz="0" w:space="0" w:color="auto"/>
            <w:bottom w:val="none" w:sz="0" w:space="0" w:color="auto"/>
            <w:right w:val="none" w:sz="0" w:space="0" w:color="auto"/>
          </w:divBdr>
        </w:div>
        <w:div w:id="744842958">
          <w:blockQuote w:val="1"/>
          <w:marLeft w:val="225"/>
          <w:marRight w:val="0"/>
          <w:marTop w:val="0"/>
          <w:marBottom w:val="0"/>
          <w:divBdr>
            <w:top w:val="none" w:sz="0" w:space="0" w:color="auto"/>
            <w:left w:val="none" w:sz="0" w:space="0" w:color="auto"/>
            <w:bottom w:val="none" w:sz="0" w:space="0" w:color="auto"/>
            <w:right w:val="none" w:sz="0" w:space="0" w:color="auto"/>
          </w:divBdr>
        </w:div>
        <w:div w:id="8915543">
          <w:blockQuote w:val="1"/>
          <w:marLeft w:val="225"/>
          <w:marRight w:val="0"/>
          <w:marTop w:val="0"/>
          <w:marBottom w:val="0"/>
          <w:divBdr>
            <w:top w:val="none" w:sz="0" w:space="0" w:color="auto"/>
            <w:left w:val="none" w:sz="0" w:space="0" w:color="auto"/>
            <w:bottom w:val="none" w:sz="0" w:space="0" w:color="auto"/>
            <w:right w:val="none" w:sz="0" w:space="0" w:color="auto"/>
          </w:divBdr>
        </w:div>
        <w:div w:id="646401816">
          <w:blockQuote w:val="1"/>
          <w:marLeft w:val="225"/>
          <w:marRight w:val="0"/>
          <w:marTop w:val="0"/>
          <w:marBottom w:val="0"/>
          <w:divBdr>
            <w:top w:val="none" w:sz="0" w:space="0" w:color="auto"/>
            <w:left w:val="none" w:sz="0" w:space="0" w:color="auto"/>
            <w:bottom w:val="none" w:sz="0" w:space="0" w:color="auto"/>
            <w:right w:val="none" w:sz="0" w:space="0" w:color="auto"/>
          </w:divBdr>
        </w:div>
        <w:div w:id="1666010841">
          <w:blockQuote w:val="1"/>
          <w:marLeft w:val="225"/>
          <w:marRight w:val="0"/>
          <w:marTop w:val="0"/>
          <w:marBottom w:val="0"/>
          <w:divBdr>
            <w:top w:val="none" w:sz="0" w:space="0" w:color="auto"/>
            <w:left w:val="none" w:sz="0" w:space="0" w:color="auto"/>
            <w:bottom w:val="none" w:sz="0" w:space="0" w:color="auto"/>
            <w:right w:val="none" w:sz="0" w:space="0" w:color="auto"/>
          </w:divBdr>
        </w:div>
        <w:div w:id="17831843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7324867">
      <w:bodyDiv w:val="1"/>
      <w:marLeft w:val="0"/>
      <w:marRight w:val="0"/>
      <w:marTop w:val="0"/>
      <w:marBottom w:val="0"/>
      <w:divBdr>
        <w:top w:val="none" w:sz="0" w:space="0" w:color="auto"/>
        <w:left w:val="none" w:sz="0" w:space="0" w:color="auto"/>
        <w:bottom w:val="none" w:sz="0" w:space="0" w:color="auto"/>
        <w:right w:val="none" w:sz="0" w:space="0" w:color="auto"/>
      </w:divBdr>
      <w:divsChild>
        <w:div w:id="625743043">
          <w:blockQuote w:val="1"/>
          <w:marLeft w:val="225"/>
          <w:marRight w:val="0"/>
          <w:marTop w:val="0"/>
          <w:marBottom w:val="0"/>
          <w:divBdr>
            <w:top w:val="none" w:sz="0" w:space="0" w:color="auto"/>
            <w:left w:val="none" w:sz="0" w:space="0" w:color="auto"/>
            <w:bottom w:val="none" w:sz="0" w:space="0" w:color="auto"/>
            <w:right w:val="none" w:sz="0" w:space="0" w:color="auto"/>
          </w:divBdr>
        </w:div>
        <w:div w:id="30571994">
          <w:blockQuote w:val="1"/>
          <w:marLeft w:val="225"/>
          <w:marRight w:val="0"/>
          <w:marTop w:val="0"/>
          <w:marBottom w:val="0"/>
          <w:divBdr>
            <w:top w:val="none" w:sz="0" w:space="0" w:color="auto"/>
            <w:left w:val="none" w:sz="0" w:space="0" w:color="auto"/>
            <w:bottom w:val="none" w:sz="0" w:space="0" w:color="auto"/>
            <w:right w:val="none" w:sz="0" w:space="0" w:color="auto"/>
          </w:divBdr>
        </w:div>
        <w:div w:id="12775210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5883149">
      <w:bodyDiv w:val="1"/>
      <w:marLeft w:val="0"/>
      <w:marRight w:val="0"/>
      <w:marTop w:val="0"/>
      <w:marBottom w:val="0"/>
      <w:divBdr>
        <w:top w:val="none" w:sz="0" w:space="0" w:color="auto"/>
        <w:left w:val="none" w:sz="0" w:space="0" w:color="auto"/>
        <w:bottom w:val="none" w:sz="0" w:space="0" w:color="auto"/>
        <w:right w:val="none" w:sz="0" w:space="0" w:color="auto"/>
      </w:divBdr>
      <w:divsChild>
        <w:div w:id="1826239914">
          <w:blockQuote w:val="1"/>
          <w:marLeft w:val="225"/>
          <w:marRight w:val="0"/>
          <w:marTop w:val="0"/>
          <w:marBottom w:val="0"/>
          <w:divBdr>
            <w:top w:val="none" w:sz="0" w:space="0" w:color="auto"/>
            <w:left w:val="none" w:sz="0" w:space="0" w:color="auto"/>
            <w:bottom w:val="none" w:sz="0" w:space="0" w:color="auto"/>
            <w:right w:val="none" w:sz="0" w:space="0" w:color="auto"/>
          </w:divBdr>
        </w:div>
        <w:div w:id="1520046281">
          <w:blockQuote w:val="1"/>
          <w:marLeft w:val="225"/>
          <w:marRight w:val="0"/>
          <w:marTop w:val="0"/>
          <w:marBottom w:val="0"/>
          <w:divBdr>
            <w:top w:val="none" w:sz="0" w:space="0" w:color="auto"/>
            <w:left w:val="none" w:sz="0" w:space="0" w:color="auto"/>
            <w:bottom w:val="none" w:sz="0" w:space="0" w:color="auto"/>
            <w:right w:val="none" w:sz="0" w:space="0" w:color="auto"/>
          </w:divBdr>
        </w:div>
        <w:div w:id="115223703">
          <w:blockQuote w:val="1"/>
          <w:marLeft w:val="225"/>
          <w:marRight w:val="0"/>
          <w:marTop w:val="0"/>
          <w:marBottom w:val="0"/>
          <w:divBdr>
            <w:top w:val="none" w:sz="0" w:space="0" w:color="auto"/>
            <w:left w:val="none" w:sz="0" w:space="0" w:color="auto"/>
            <w:bottom w:val="none" w:sz="0" w:space="0" w:color="auto"/>
            <w:right w:val="none" w:sz="0" w:space="0" w:color="auto"/>
          </w:divBdr>
        </w:div>
        <w:div w:id="641425806">
          <w:blockQuote w:val="1"/>
          <w:marLeft w:val="225"/>
          <w:marRight w:val="0"/>
          <w:marTop w:val="0"/>
          <w:marBottom w:val="0"/>
          <w:divBdr>
            <w:top w:val="none" w:sz="0" w:space="0" w:color="auto"/>
            <w:left w:val="none" w:sz="0" w:space="0" w:color="auto"/>
            <w:bottom w:val="none" w:sz="0" w:space="0" w:color="auto"/>
            <w:right w:val="none" w:sz="0" w:space="0" w:color="auto"/>
          </w:divBdr>
        </w:div>
        <w:div w:id="533230016">
          <w:blockQuote w:val="1"/>
          <w:marLeft w:val="225"/>
          <w:marRight w:val="0"/>
          <w:marTop w:val="0"/>
          <w:marBottom w:val="0"/>
          <w:divBdr>
            <w:top w:val="none" w:sz="0" w:space="0" w:color="auto"/>
            <w:left w:val="none" w:sz="0" w:space="0" w:color="auto"/>
            <w:bottom w:val="none" w:sz="0" w:space="0" w:color="auto"/>
            <w:right w:val="none" w:sz="0" w:space="0" w:color="auto"/>
          </w:divBdr>
        </w:div>
        <w:div w:id="1864172664">
          <w:blockQuote w:val="1"/>
          <w:marLeft w:val="225"/>
          <w:marRight w:val="0"/>
          <w:marTop w:val="0"/>
          <w:marBottom w:val="0"/>
          <w:divBdr>
            <w:top w:val="none" w:sz="0" w:space="0" w:color="auto"/>
            <w:left w:val="none" w:sz="0" w:space="0" w:color="auto"/>
            <w:bottom w:val="none" w:sz="0" w:space="0" w:color="auto"/>
            <w:right w:val="none" w:sz="0" w:space="0" w:color="auto"/>
          </w:divBdr>
        </w:div>
        <w:div w:id="1775518534">
          <w:blockQuote w:val="1"/>
          <w:marLeft w:val="225"/>
          <w:marRight w:val="0"/>
          <w:marTop w:val="0"/>
          <w:marBottom w:val="0"/>
          <w:divBdr>
            <w:top w:val="none" w:sz="0" w:space="0" w:color="auto"/>
            <w:left w:val="none" w:sz="0" w:space="0" w:color="auto"/>
            <w:bottom w:val="none" w:sz="0" w:space="0" w:color="auto"/>
            <w:right w:val="none" w:sz="0" w:space="0" w:color="auto"/>
          </w:divBdr>
        </w:div>
        <w:div w:id="1967276864">
          <w:blockQuote w:val="1"/>
          <w:marLeft w:val="225"/>
          <w:marRight w:val="0"/>
          <w:marTop w:val="0"/>
          <w:marBottom w:val="0"/>
          <w:divBdr>
            <w:top w:val="none" w:sz="0" w:space="0" w:color="auto"/>
            <w:left w:val="none" w:sz="0" w:space="0" w:color="auto"/>
            <w:bottom w:val="none" w:sz="0" w:space="0" w:color="auto"/>
            <w:right w:val="none" w:sz="0" w:space="0" w:color="auto"/>
          </w:divBdr>
        </w:div>
        <w:div w:id="739407696">
          <w:blockQuote w:val="1"/>
          <w:marLeft w:val="225"/>
          <w:marRight w:val="0"/>
          <w:marTop w:val="0"/>
          <w:marBottom w:val="0"/>
          <w:divBdr>
            <w:top w:val="none" w:sz="0" w:space="0" w:color="auto"/>
            <w:left w:val="none" w:sz="0" w:space="0" w:color="auto"/>
            <w:bottom w:val="none" w:sz="0" w:space="0" w:color="auto"/>
            <w:right w:val="none" w:sz="0" w:space="0" w:color="auto"/>
          </w:divBdr>
        </w:div>
        <w:div w:id="1845243004">
          <w:blockQuote w:val="1"/>
          <w:marLeft w:val="225"/>
          <w:marRight w:val="0"/>
          <w:marTop w:val="0"/>
          <w:marBottom w:val="0"/>
          <w:divBdr>
            <w:top w:val="none" w:sz="0" w:space="0" w:color="auto"/>
            <w:left w:val="none" w:sz="0" w:space="0" w:color="auto"/>
            <w:bottom w:val="none" w:sz="0" w:space="0" w:color="auto"/>
            <w:right w:val="none" w:sz="0" w:space="0" w:color="auto"/>
          </w:divBdr>
        </w:div>
        <w:div w:id="409470348">
          <w:blockQuote w:val="1"/>
          <w:marLeft w:val="225"/>
          <w:marRight w:val="0"/>
          <w:marTop w:val="0"/>
          <w:marBottom w:val="0"/>
          <w:divBdr>
            <w:top w:val="none" w:sz="0" w:space="0" w:color="auto"/>
            <w:left w:val="none" w:sz="0" w:space="0" w:color="auto"/>
            <w:bottom w:val="none" w:sz="0" w:space="0" w:color="auto"/>
            <w:right w:val="none" w:sz="0" w:space="0" w:color="auto"/>
          </w:divBdr>
        </w:div>
        <w:div w:id="1123769088">
          <w:blockQuote w:val="1"/>
          <w:marLeft w:val="225"/>
          <w:marRight w:val="0"/>
          <w:marTop w:val="0"/>
          <w:marBottom w:val="0"/>
          <w:divBdr>
            <w:top w:val="none" w:sz="0" w:space="0" w:color="auto"/>
            <w:left w:val="none" w:sz="0" w:space="0" w:color="auto"/>
            <w:bottom w:val="none" w:sz="0" w:space="0" w:color="auto"/>
            <w:right w:val="none" w:sz="0" w:space="0" w:color="auto"/>
          </w:divBdr>
        </w:div>
        <w:div w:id="1846702914">
          <w:blockQuote w:val="1"/>
          <w:marLeft w:val="225"/>
          <w:marRight w:val="0"/>
          <w:marTop w:val="0"/>
          <w:marBottom w:val="0"/>
          <w:divBdr>
            <w:top w:val="none" w:sz="0" w:space="0" w:color="auto"/>
            <w:left w:val="none" w:sz="0" w:space="0" w:color="auto"/>
            <w:bottom w:val="none" w:sz="0" w:space="0" w:color="auto"/>
            <w:right w:val="none" w:sz="0" w:space="0" w:color="auto"/>
          </w:divBdr>
        </w:div>
        <w:div w:id="1363095324">
          <w:blockQuote w:val="1"/>
          <w:marLeft w:val="225"/>
          <w:marRight w:val="0"/>
          <w:marTop w:val="0"/>
          <w:marBottom w:val="0"/>
          <w:divBdr>
            <w:top w:val="none" w:sz="0" w:space="0" w:color="auto"/>
            <w:left w:val="none" w:sz="0" w:space="0" w:color="auto"/>
            <w:bottom w:val="none" w:sz="0" w:space="0" w:color="auto"/>
            <w:right w:val="none" w:sz="0" w:space="0" w:color="auto"/>
          </w:divBdr>
        </w:div>
        <w:div w:id="1564369115">
          <w:blockQuote w:val="1"/>
          <w:marLeft w:val="225"/>
          <w:marRight w:val="0"/>
          <w:marTop w:val="0"/>
          <w:marBottom w:val="0"/>
          <w:divBdr>
            <w:top w:val="none" w:sz="0" w:space="0" w:color="auto"/>
            <w:left w:val="none" w:sz="0" w:space="0" w:color="auto"/>
            <w:bottom w:val="none" w:sz="0" w:space="0" w:color="auto"/>
            <w:right w:val="none" w:sz="0" w:space="0" w:color="auto"/>
          </w:divBdr>
        </w:div>
        <w:div w:id="1291088214">
          <w:blockQuote w:val="1"/>
          <w:marLeft w:val="225"/>
          <w:marRight w:val="0"/>
          <w:marTop w:val="0"/>
          <w:marBottom w:val="0"/>
          <w:divBdr>
            <w:top w:val="none" w:sz="0" w:space="0" w:color="auto"/>
            <w:left w:val="none" w:sz="0" w:space="0" w:color="auto"/>
            <w:bottom w:val="none" w:sz="0" w:space="0" w:color="auto"/>
            <w:right w:val="none" w:sz="0" w:space="0" w:color="auto"/>
          </w:divBdr>
        </w:div>
        <w:div w:id="174393518">
          <w:blockQuote w:val="1"/>
          <w:marLeft w:val="225"/>
          <w:marRight w:val="0"/>
          <w:marTop w:val="0"/>
          <w:marBottom w:val="0"/>
          <w:divBdr>
            <w:top w:val="none" w:sz="0" w:space="0" w:color="auto"/>
            <w:left w:val="none" w:sz="0" w:space="0" w:color="auto"/>
            <w:bottom w:val="none" w:sz="0" w:space="0" w:color="auto"/>
            <w:right w:val="none" w:sz="0" w:space="0" w:color="auto"/>
          </w:divBdr>
        </w:div>
        <w:div w:id="132142907">
          <w:blockQuote w:val="1"/>
          <w:marLeft w:val="225"/>
          <w:marRight w:val="0"/>
          <w:marTop w:val="0"/>
          <w:marBottom w:val="0"/>
          <w:divBdr>
            <w:top w:val="none" w:sz="0" w:space="0" w:color="auto"/>
            <w:left w:val="none" w:sz="0" w:space="0" w:color="auto"/>
            <w:bottom w:val="none" w:sz="0" w:space="0" w:color="auto"/>
            <w:right w:val="none" w:sz="0" w:space="0" w:color="auto"/>
          </w:divBdr>
        </w:div>
        <w:div w:id="642975464">
          <w:blockQuote w:val="1"/>
          <w:marLeft w:val="225"/>
          <w:marRight w:val="0"/>
          <w:marTop w:val="0"/>
          <w:marBottom w:val="0"/>
          <w:divBdr>
            <w:top w:val="none" w:sz="0" w:space="0" w:color="auto"/>
            <w:left w:val="none" w:sz="0" w:space="0" w:color="auto"/>
            <w:bottom w:val="none" w:sz="0" w:space="0" w:color="auto"/>
            <w:right w:val="none" w:sz="0" w:space="0" w:color="auto"/>
          </w:divBdr>
        </w:div>
        <w:div w:id="1938321086">
          <w:blockQuote w:val="1"/>
          <w:marLeft w:val="225"/>
          <w:marRight w:val="0"/>
          <w:marTop w:val="0"/>
          <w:marBottom w:val="0"/>
          <w:divBdr>
            <w:top w:val="none" w:sz="0" w:space="0" w:color="auto"/>
            <w:left w:val="none" w:sz="0" w:space="0" w:color="auto"/>
            <w:bottom w:val="none" w:sz="0" w:space="0" w:color="auto"/>
            <w:right w:val="none" w:sz="0" w:space="0" w:color="auto"/>
          </w:divBdr>
        </w:div>
        <w:div w:id="162278250">
          <w:blockQuote w:val="1"/>
          <w:marLeft w:val="225"/>
          <w:marRight w:val="0"/>
          <w:marTop w:val="0"/>
          <w:marBottom w:val="0"/>
          <w:divBdr>
            <w:top w:val="none" w:sz="0" w:space="0" w:color="auto"/>
            <w:left w:val="none" w:sz="0" w:space="0" w:color="auto"/>
            <w:bottom w:val="none" w:sz="0" w:space="0" w:color="auto"/>
            <w:right w:val="none" w:sz="0" w:space="0" w:color="auto"/>
          </w:divBdr>
        </w:div>
        <w:div w:id="428425388">
          <w:blockQuote w:val="1"/>
          <w:marLeft w:val="225"/>
          <w:marRight w:val="0"/>
          <w:marTop w:val="0"/>
          <w:marBottom w:val="0"/>
          <w:divBdr>
            <w:top w:val="none" w:sz="0" w:space="0" w:color="auto"/>
            <w:left w:val="none" w:sz="0" w:space="0" w:color="auto"/>
            <w:bottom w:val="none" w:sz="0" w:space="0" w:color="auto"/>
            <w:right w:val="none" w:sz="0" w:space="0" w:color="auto"/>
          </w:divBdr>
        </w:div>
        <w:div w:id="569074234">
          <w:blockQuote w:val="1"/>
          <w:marLeft w:val="225"/>
          <w:marRight w:val="0"/>
          <w:marTop w:val="0"/>
          <w:marBottom w:val="0"/>
          <w:divBdr>
            <w:top w:val="none" w:sz="0" w:space="0" w:color="auto"/>
            <w:left w:val="none" w:sz="0" w:space="0" w:color="auto"/>
            <w:bottom w:val="none" w:sz="0" w:space="0" w:color="auto"/>
            <w:right w:val="none" w:sz="0" w:space="0" w:color="auto"/>
          </w:divBdr>
        </w:div>
        <w:div w:id="1870483409">
          <w:blockQuote w:val="1"/>
          <w:marLeft w:val="225"/>
          <w:marRight w:val="0"/>
          <w:marTop w:val="0"/>
          <w:marBottom w:val="0"/>
          <w:divBdr>
            <w:top w:val="none" w:sz="0" w:space="0" w:color="auto"/>
            <w:left w:val="none" w:sz="0" w:space="0" w:color="auto"/>
            <w:bottom w:val="none" w:sz="0" w:space="0" w:color="auto"/>
            <w:right w:val="none" w:sz="0" w:space="0" w:color="auto"/>
          </w:divBdr>
        </w:div>
        <w:div w:id="774012512">
          <w:marLeft w:val="0"/>
          <w:marRight w:val="0"/>
          <w:marTop w:val="0"/>
          <w:marBottom w:val="0"/>
          <w:divBdr>
            <w:top w:val="none" w:sz="0" w:space="0" w:color="auto"/>
            <w:left w:val="none" w:sz="0" w:space="0" w:color="auto"/>
            <w:bottom w:val="none" w:sz="0" w:space="0" w:color="auto"/>
            <w:right w:val="none" w:sz="0" w:space="0" w:color="auto"/>
          </w:divBdr>
          <w:divsChild>
            <w:div w:id="1578054787">
              <w:blockQuote w:val="1"/>
              <w:marLeft w:val="225"/>
              <w:marRight w:val="0"/>
              <w:marTop w:val="0"/>
              <w:marBottom w:val="0"/>
              <w:divBdr>
                <w:top w:val="none" w:sz="0" w:space="0" w:color="auto"/>
                <w:left w:val="none" w:sz="0" w:space="0" w:color="auto"/>
                <w:bottom w:val="none" w:sz="0" w:space="0" w:color="auto"/>
                <w:right w:val="none" w:sz="0" w:space="0" w:color="auto"/>
              </w:divBdr>
            </w:div>
            <w:div w:id="603730131">
              <w:blockQuote w:val="1"/>
              <w:marLeft w:val="225"/>
              <w:marRight w:val="0"/>
              <w:marTop w:val="0"/>
              <w:marBottom w:val="0"/>
              <w:divBdr>
                <w:top w:val="none" w:sz="0" w:space="0" w:color="auto"/>
                <w:left w:val="none" w:sz="0" w:space="0" w:color="auto"/>
                <w:bottom w:val="none" w:sz="0" w:space="0" w:color="auto"/>
                <w:right w:val="none" w:sz="0" w:space="0" w:color="auto"/>
              </w:divBdr>
            </w:div>
            <w:div w:id="658390302">
              <w:blockQuote w:val="1"/>
              <w:marLeft w:val="225"/>
              <w:marRight w:val="0"/>
              <w:marTop w:val="0"/>
              <w:marBottom w:val="0"/>
              <w:divBdr>
                <w:top w:val="none" w:sz="0" w:space="0" w:color="auto"/>
                <w:left w:val="none" w:sz="0" w:space="0" w:color="auto"/>
                <w:bottom w:val="none" w:sz="0" w:space="0" w:color="auto"/>
                <w:right w:val="none" w:sz="0" w:space="0" w:color="auto"/>
              </w:divBdr>
            </w:div>
            <w:div w:id="953247803">
              <w:blockQuote w:val="1"/>
              <w:marLeft w:val="225"/>
              <w:marRight w:val="0"/>
              <w:marTop w:val="0"/>
              <w:marBottom w:val="0"/>
              <w:divBdr>
                <w:top w:val="none" w:sz="0" w:space="0" w:color="auto"/>
                <w:left w:val="none" w:sz="0" w:space="0" w:color="auto"/>
                <w:bottom w:val="none" w:sz="0" w:space="0" w:color="auto"/>
                <w:right w:val="none" w:sz="0" w:space="0" w:color="auto"/>
              </w:divBdr>
            </w:div>
            <w:div w:id="1469322879">
              <w:blockQuote w:val="1"/>
              <w:marLeft w:val="225"/>
              <w:marRight w:val="0"/>
              <w:marTop w:val="0"/>
              <w:marBottom w:val="0"/>
              <w:divBdr>
                <w:top w:val="none" w:sz="0" w:space="0" w:color="auto"/>
                <w:left w:val="none" w:sz="0" w:space="0" w:color="auto"/>
                <w:bottom w:val="none" w:sz="0" w:space="0" w:color="auto"/>
                <w:right w:val="none" w:sz="0" w:space="0" w:color="auto"/>
              </w:divBdr>
            </w:div>
            <w:div w:id="151142512">
              <w:blockQuote w:val="1"/>
              <w:marLeft w:val="225"/>
              <w:marRight w:val="0"/>
              <w:marTop w:val="0"/>
              <w:marBottom w:val="0"/>
              <w:divBdr>
                <w:top w:val="none" w:sz="0" w:space="0" w:color="auto"/>
                <w:left w:val="none" w:sz="0" w:space="0" w:color="auto"/>
                <w:bottom w:val="none" w:sz="0" w:space="0" w:color="auto"/>
                <w:right w:val="none" w:sz="0" w:space="0" w:color="auto"/>
              </w:divBdr>
            </w:div>
            <w:div w:id="367492476">
              <w:blockQuote w:val="1"/>
              <w:marLeft w:val="225"/>
              <w:marRight w:val="0"/>
              <w:marTop w:val="0"/>
              <w:marBottom w:val="0"/>
              <w:divBdr>
                <w:top w:val="none" w:sz="0" w:space="0" w:color="auto"/>
                <w:left w:val="none" w:sz="0" w:space="0" w:color="auto"/>
                <w:bottom w:val="none" w:sz="0" w:space="0" w:color="auto"/>
                <w:right w:val="none" w:sz="0" w:space="0" w:color="auto"/>
              </w:divBdr>
            </w:div>
            <w:div w:id="575748114">
              <w:blockQuote w:val="1"/>
              <w:marLeft w:val="225"/>
              <w:marRight w:val="0"/>
              <w:marTop w:val="0"/>
              <w:marBottom w:val="0"/>
              <w:divBdr>
                <w:top w:val="none" w:sz="0" w:space="0" w:color="auto"/>
                <w:left w:val="none" w:sz="0" w:space="0" w:color="auto"/>
                <w:bottom w:val="none" w:sz="0" w:space="0" w:color="auto"/>
                <w:right w:val="none" w:sz="0" w:space="0" w:color="auto"/>
              </w:divBdr>
            </w:div>
            <w:div w:id="8511893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29451669">
          <w:marLeft w:val="0"/>
          <w:marRight w:val="0"/>
          <w:marTop w:val="0"/>
          <w:marBottom w:val="0"/>
          <w:divBdr>
            <w:top w:val="none" w:sz="0" w:space="0" w:color="auto"/>
            <w:left w:val="none" w:sz="0" w:space="0" w:color="auto"/>
            <w:bottom w:val="none" w:sz="0" w:space="0" w:color="auto"/>
            <w:right w:val="none" w:sz="0" w:space="0" w:color="auto"/>
          </w:divBdr>
          <w:divsChild>
            <w:div w:id="1661277070">
              <w:blockQuote w:val="1"/>
              <w:marLeft w:val="225"/>
              <w:marRight w:val="0"/>
              <w:marTop w:val="0"/>
              <w:marBottom w:val="0"/>
              <w:divBdr>
                <w:top w:val="none" w:sz="0" w:space="0" w:color="auto"/>
                <w:left w:val="none" w:sz="0" w:space="0" w:color="auto"/>
                <w:bottom w:val="none" w:sz="0" w:space="0" w:color="auto"/>
                <w:right w:val="none" w:sz="0" w:space="0" w:color="auto"/>
              </w:divBdr>
            </w:div>
            <w:div w:id="1082290330">
              <w:blockQuote w:val="1"/>
              <w:marLeft w:val="225"/>
              <w:marRight w:val="0"/>
              <w:marTop w:val="0"/>
              <w:marBottom w:val="0"/>
              <w:divBdr>
                <w:top w:val="none" w:sz="0" w:space="0" w:color="auto"/>
                <w:left w:val="none" w:sz="0" w:space="0" w:color="auto"/>
                <w:bottom w:val="none" w:sz="0" w:space="0" w:color="auto"/>
                <w:right w:val="none" w:sz="0" w:space="0" w:color="auto"/>
              </w:divBdr>
            </w:div>
            <w:div w:id="2047100508">
              <w:blockQuote w:val="1"/>
              <w:marLeft w:val="225"/>
              <w:marRight w:val="0"/>
              <w:marTop w:val="0"/>
              <w:marBottom w:val="0"/>
              <w:divBdr>
                <w:top w:val="none" w:sz="0" w:space="0" w:color="auto"/>
                <w:left w:val="none" w:sz="0" w:space="0" w:color="auto"/>
                <w:bottom w:val="none" w:sz="0" w:space="0" w:color="auto"/>
                <w:right w:val="none" w:sz="0" w:space="0" w:color="auto"/>
              </w:divBdr>
            </w:div>
            <w:div w:id="16444320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46728940">
          <w:marLeft w:val="0"/>
          <w:marRight w:val="0"/>
          <w:marTop w:val="0"/>
          <w:marBottom w:val="0"/>
          <w:divBdr>
            <w:top w:val="none" w:sz="0" w:space="0" w:color="auto"/>
            <w:left w:val="none" w:sz="0" w:space="0" w:color="auto"/>
            <w:bottom w:val="none" w:sz="0" w:space="0" w:color="auto"/>
            <w:right w:val="none" w:sz="0" w:space="0" w:color="auto"/>
          </w:divBdr>
          <w:divsChild>
            <w:div w:id="1720862375">
              <w:blockQuote w:val="1"/>
              <w:marLeft w:val="225"/>
              <w:marRight w:val="0"/>
              <w:marTop w:val="0"/>
              <w:marBottom w:val="0"/>
              <w:divBdr>
                <w:top w:val="none" w:sz="0" w:space="0" w:color="auto"/>
                <w:left w:val="none" w:sz="0" w:space="0" w:color="auto"/>
                <w:bottom w:val="none" w:sz="0" w:space="0" w:color="auto"/>
                <w:right w:val="none" w:sz="0" w:space="0" w:color="auto"/>
              </w:divBdr>
            </w:div>
            <w:div w:id="168177221">
              <w:blockQuote w:val="1"/>
              <w:marLeft w:val="225"/>
              <w:marRight w:val="0"/>
              <w:marTop w:val="0"/>
              <w:marBottom w:val="0"/>
              <w:divBdr>
                <w:top w:val="none" w:sz="0" w:space="0" w:color="auto"/>
                <w:left w:val="none" w:sz="0" w:space="0" w:color="auto"/>
                <w:bottom w:val="none" w:sz="0" w:space="0" w:color="auto"/>
                <w:right w:val="none" w:sz="0" w:space="0" w:color="auto"/>
              </w:divBdr>
            </w:div>
            <w:div w:id="346372271">
              <w:blockQuote w:val="1"/>
              <w:marLeft w:val="225"/>
              <w:marRight w:val="0"/>
              <w:marTop w:val="0"/>
              <w:marBottom w:val="0"/>
              <w:divBdr>
                <w:top w:val="none" w:sz="0" w:space="0" w:color="auto"/>
                <w:left w:val="none" w:sz="0" w:space="0" w:color="auto"/>
                <w:bottom w:val="none" w:sz="0" w:space="0" w:color="auto"/>
                <w:right w:val="none" w:sz="0" w:space="0" w:color="auto"/>
              </w:divBdr>
            </w:div>
            <w:div w:id="683477591">
              <w:blockQuote w:val="1"/>
              <w:marLeft w:val="225"/>
              <w:marRight w:val="0"/>
              <w:marTop w:val="0"/>
              <w:marBottom w:val="0"/>
              <w:divBdr>
                <w:top w:val="none" w:sz="0" w:space="0" w:color="auto"/>
                <w:left w:val="none" w:sz="0" w:space="0" w:color="auto"/>
                <w:bottom w:val="none" w:sz="0" w:space="0" w:color="auto"/>
                <w:right w:val="none" w:sz="0" w:space="0" w:color="auto"/>
              </w:divBdr>
            </w:div>
            <w:div w:id="8154178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33466824">
          <w:marLeft w:val="0"/>
          <w:marRight w:val="0"/>
          <w:marTop w:val="0"/>
          <w:marBottom w:val="0"/>
          <w:divBdr>
            <w:top w:val="none" w:sz="0" w:space="0" w:color="auto"/>
            <w:left w:val="none" w:sz="0" w:space="0" w:color="auto"/>
            <w:bottom w:val="none" w:sz="0" w:space="0" w:color="auto"/>
            <w:right w:val="none" w:sz="0" w:space="0" w:color="auto"/>
          </w:divBdr>
          <w:divsChild>
            <w:div w:id="164129579">
              <w:blockQuote w:val="1"/>
              <w:marLeft w:val="225"/>
              <w:marRight w:val="0"/>
              <w:marTop w:val="0"/>
              <w:marBottom w:val="0"/>
              <w:divBdr>
                <w:top w:val="none" w:sz="0" w:space="0" w:color="auto"/>
                <w:left w:val="none" w:sz="0" w:space="0" w:color="auto"/>
                <w:bottom w:val="none" w:sz="0" w:space="0" w:color="auto"/>
                <w:right w:val="none" w:sz="0" w:space="0" w:color="auto"/>
              </w:divBdr>
            </w:div>
            <w:div w:id="2077510592">
              <w:blockQuote w:val="1"/>
              <w:marLeft w:val="225"/>
              <w:marRight w:val="0"/>
              <w:marTop w:val="0"/>
              <w:marBottom w:val="0"/>
              <w:divBdr>
                <w:top w:val="none" w:sz="0" w:space="0" w:color="auto"/>
                <w:left w:val="none" w:sz="0" w:space="0" w:color="auto"/>
                <w:bottom w:val="none" w:sz="0" w:space="0" w:color="auto"/>
                <w:right w:val="none" w:sz="0" w:space="0" w:color="auto"/>
              </w:divBdr>
            </w:div>
            <w:div w:id="881672342">
              <w:blockQuote w:val="1"/>
              <w:marLeft w:val="225"/>
              <w:marRight w:val="0"/>
              <w:marTop w:val="0"/>
              <w:marBottom w:val="0"/>
              <w:divBdr>
                <w:top w:val="none" w:sz="0" w:space="0" w:color="auto"/>
                <w:left w:val="none" w:sz="0" w:space="0" w:color="auto"/>
                <w:bottom w:val="none" w:sz="0" w:space="0" w:color="auto"/>
                <w:right w:val="none" w:sz="0" w:space="0" w:color="auto"/>
              </w:divBdr>
            </w:div>
            <w:div w:id="1224027811">
              <w:blockQuote w:val="1"/>
              <w:marLeft w:val="225"/>
              <w:marRight w:val="0"/>
              <w:marTop w:val="0"/>
              <w:marBottom w:val="0"/>
              <w:divBdr>
                <w:top w:val="none" w:sz="0" w:space="0" w:color="auto"/>
                <w:left w:val="none" w:sz="0" w:space="0" w:color="auto"/>
                <w:bottom w:val="none" w:sz="0" w:space="0" w:color="auto"/>
                <w:right w:val="none" w:sz="0" w:space="0" w:color="auto"/>
              </w:divBdr>
            </w:div>
            <w:div w:id="1143738675">
              <w:blockQuote w:val="1"/>
              <w:marLeft w:val="225"/>
              <w:marRight w:val="0"/>
              <w:marTop w:val="0"/>
              <w:marBottom w:val="0"/>
              <w:divBdr>
                <w:top w:val="none" w:sz="0" w:space="0" w:color="auto"/>
                <w:left w:val="none" w:sz="0" w:space="0" w:color="auto"/>
                <w:bottom w:val="none" w:sz="0" w:space="0" w:color="auto"/>
                <w:right w:val="none" w:sz="0" w:space="0" w:color="auto"/>
              </w:divBdr>
            </w:div>
            <w:div w:id="15068978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11224629">
          <w:marLeft w:val="0"/>
          <w:marRight w:val="0"/>
          <w:marTop w:val="0"/>
          <w:marBottom w:val="0"/>
          <w:divBdr>
            <w:top w:val="none" w:sz="0" w:space="0" w:color="auto"/>
            <w:left w:val="none" w:sz="0" w:space="0" w:color="auto"/>
            <w:bottom w:val="none" w:sz="0" w:space="0" w:color="auto"/>
            <w:right w:val="none" w:sz="0" w:space="0" w:color="auto"/>
          </w:divBdr>
          <w:divsChild>
            <w:div w:id="508258275">
              <w:blockQuote w:val="1"/>
              <w:marLeft w:val="225"/>
              <w:marRight w:val="0"/>
              <w:marTop w:val="0"/>
              <w:marBottom w:val="0"/>
              <w:divBdr>
                <w:top w:val="none" w:sz="0" w:space="0" w:color="auto"/>
                <w:left w:val="none" w:sz="0" w:space="0" w:color="auto"/>
                <w:bottom w:val="none" w:sz="0" w:space="0" w:color="auto"/>
                <w:right w:val="none" w:sz="0" w:space="0" w:color="auto"/>
              </w:divBdr>
            </w:div>
            <w:div w:id="623001833">
              <w:blockQuote w:val="1"/>
              <w:marLeft w:val="225"/>
              <w:marRight w:val="0"/>
              <w:marTop w:val="0"/>
              <w:marBottom w:val="0"/>
              <w:divBdr>
                <w:top w:val="none" w:sz="0" w:space="0" w:color="auto"/>
                <w:left w:val="none" w:sz="0" w:space="0" w:color="auto"/>
                <w:bottom w:val="none" w:sz="0" w:space="0" w:color="auto"/>
                <w:right w:val="none" w:sz="0" w:space="0" w:color="auto"/>
              </w:divBdr>
            </w:div>
            <w:div w:id="1184170980">
              <w:blockQuote w:val="1"/>
              <w:marLeft w:val="225"/>
              <w:marRight w:val="0"/>
              <w:marTop w:val="0"/>
              <w:marBottom w:val="0"/>
              <w:divBdr>
                <w:top w:val="none" w:sz="0" w:space="0" w:color="auto"/>
                <w:left w:val="none" w:sz="0" w:space="0" w:color="auto"/>
                <w:bottom w:val="none" w:sz="0" w:space="0" w:color="auto"/>
                <w:right w:val="none" w:sz="0" w:space="0" w:color="auto"/>
              </w:divBdr>
            </w:div>
            <w:div w:id="1201212291">
              <w:blockQuote w:val="1"/>
              <w:marLeft w:val="225"/>
              <w:marRight w:val="0"/>
              <w:marTop w:val="0"/>
              <w:marBottom w:val="0"/>
              <w:divBdr>
                <w:top w:val="none" w:sz="0" w:space="0" w:color="auto"/>
                <w:left w:val="none" w:sz="0" w:space="0" w:color="auto"/>
                <w:bottom w:val="none" w:sz="0" w:space="0" w:color="auto"/>
                <w:right w:val="none" w:sz="0" w:space="0" w:color="auto"/>
              </w:divBdr>
            </w:div>
            <w:div w:id="644311536">
              <w:blockQuote w:val="1"/>
              <w:marLeft w:val="225"/>
              <w:marRight w:val="0"/>
              <w:marTop w:val="0"/>
              <w:marBottom w:val="0"/>
              <w:divBdr>
                <w:top w:val="none" w:sz="0" w:space="0" w:color="auto"/>
                <w:left w:val="none" w:sz="0" w:space="0" w:color="auto"/>
                <w:bottom w:val="none" w:sz="0" w:space="0" w:color="auto"/>
                <w:right w:val="none" w:sz="0" w:space="0" w:color="auto"/>
              </w:divBdr>
            </w:div>
            <w:div w:id="887109990">
              <w:blockQuote w:val="1"/>
              <w:marLeft w:val="225"/>
              <w:marRight w:val="0"/>
              <w:marTop w:val="0"/>
              <w:marBottom w:val="0"/>
              <w:divBdr>
                <w:top w:val="none" w:sz="0" w:space="0" w:color="auto"/>
                <w:left w:val="none" w:sz="0" w:space="0" w:color="auto"/>
                <w:bottom w:val="none" w:sz="0" w:space="0" w:color="auto"/>
                <w:right w:val="none" w:sz="0" w:space="0" w:color="auto"/>
              </w:divBdr>
            </w:div>
            <w:div w:id="177669689">
              <w:blockQuote w:val="1"/>
              <w:marLeft w:val="225"/>
              <w:marRight w:val="0"/>
              <w:marTop w:val="0"/>
              <w:marBottom w:val="0"/>
              <w:divBdr>
                <w:top w:val="none" w:sz="0" w:space="0" w:color="auto"/>
                <w:left w:val="none" w:sz="0" w:space="0" w:color="auto"/>
                <w:bottom w:val="none" w:sz="0" w:space="0" w:color="auto"/>
                <w:right w:val="none" w:sz="0" w:space="0" w:color="auto"/>
              </w:divBdr>
            </w:div>
            <w:div w:id="1387531018">
              <w:blockQuote w:val="1"/>
              <w:marLeft w:val="225"/>
              <w:marRight w:val="0"/>
              <w:marTop w:val="0"/>
              <w:marBottom w:val="0"/>
              <w:divBdr>
                <w:top w:val="none" w:sz="0" w:space="0" w:color="auto"/>
                <w:left w:val="none" w:sz="0" w:space="0" w:color="auto"/>
                <w:bottom w:val="none" w:sz="0" w:space="0" w:color="auto"/>
                <w:right w:val="none" w:sz="0" w:space="0" w:color="auto"/>
              </w:divBdr>
            </w:div>
            <w:div w:id="270090589">
              <w:blockQuote w:val="1"/>
              <w:marLeft w:val="225"/>
              <w:marRight w:val="0"/>
              <w:marTop w:val="0"/>
              <w:marBottom w:val="0"/>
              <w:divBdr>
                <w:top w:val="none" w:sz="0" w:space="0" w:color="auto"/>
                <w:left w:val="none" w:sz="0" w:space="0" w:color="auto"/>
                <w:bottom w:val="none" w:sz="0" w:space="0" w:color="auto"/>
                <w:right w:val="none" w:sz="0" w:space="0" w:color="auto"/>
              </w:divBdr>
            </w:div>
            <w:div w:id="6909592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2219460">
          <w:marLeft w:val="0"/>
          <w:marRight w:val="0"/>
          <w:marTop w:val="0"/>
          <w:marBottom w:val="0"/>
          <w:divBdr>
            <w:top w:val="none" w:sz="0" w:space="0" w:color="auto"/>
            <w:left w:val="none" w:sz="0" w:space="0" w:color="auto"/>
            <w:bottom w:val="none" w:sz="0" w:space="0" w:color="auto"/>
            <w:right w:val="none" w:sz="0" w:space="0" w:color="auto"/>
          </w:divBdr>
          <w:divsChild>
            <w:div w:id="159468255">
              <w:blockQuote w:val="1"/>
              <w:marLeft w:val="225"/>
              <w:marRight w:val="0"/>
              <w:marTop w:val="0"/>
              <w:marBottom w:val="0"/>
              <w:divBdr>
                <w:top w:val="none" w:sz="0" w:space="0" w:color="auto"/>
                <w:left w:val="none" w:sz="0" w:space="0" w:color="auto"/>
                <w:bottom w:val="none" w:sz="0" w:space="0" w:color="auto"/>
                <w:right w:val="none" w:sz="0" w:space="0" w:color="auto"/>
              </w:divBdr>
            </w:div>
            <w:div w:id="1708333920">
              <w:blockQuote w:val="1"/>
              <w:marLeft w:val="225"/>
              <w:marRight w:val="0"/>
              <w:marTop w:val="0"/>
              <w:marBottom w:val="0"/>
              <w:divBdr>
                <w:top w:val="none" w:sz="0" w:space="0" w:color="auto"/>
                <w:left w:val="none" w:sz="0" w:space="0" w:color="auto"/>
                <w:bottom w:val="none" w:sz="0" w:space="0" w:color="auto"/>
                <w:right w:val="none" w:sz="0" w:space="0" w:color="auto"/>
              </w:divBdr>
            </w:div>
            <w:div w:id="1238053192">
              <w:blockQuote w:val="1"/>
              <w:marLeft w:val="225"/>
              <w:marRight w:val="0"/>
              <w:marTop w:val="0"/>
              <w:marBottom w:val="0"/>
              <w:divBdr>
                <w:top w:val="none" w:sz="0" w:space="0" w:color="auto"/>
                <w:left w:val="none" w:sz="0" w:space="0" w:color="auto"/>
                <w:bottom w:val="none" w:sz="0" w:space="0" w:color="auto"/>
                <w:right w:val="none" w:sz="0" w:space="0" w:color="auto"/>
              </w:divBdr>
            </w:div>
            <w:div w:id="472065432">
              <w:blockQuote w:val="1"/>
              <w:marLeft w:val="225"/>
              <w:marRight w:val="0"/>
              <w:marTop w:val="0"/>
              <w:marBottom w:val="0"/>
              <w:divBdr>
                <w:top w:val="none" w:sz="0" w:space="0" w:color="auto"/>
                <w:left w:val="none" w:sz="0" w:space="0" w:color="auto"/>
                <w:bottom w:val="none" w:sz="0" w:space="0" w:color="auto"/>
                <w:right w:val="none" w:sz="0" w:space="0" w:color="auto"/>
              </w:divBdr>
            </w:div>
            <w:div w:id="1432042309">
              <w:blockQuote w:val="1"/>
              <w:marLeft w:val="225"/>
              <w:marRight w:val="0"/>
              <w:marTop w:val="0"/>
              <w:marBottom w:val="0"/>
              <w:divBdr>
                <w:top w:val="none" w:sz="0" w:space="0" w:color="auto"/>
                <w:left w:val="none" w:sz="0" w:space="0" w:color="auto"/>
                <w:bottom w:val="none" w:sz="0" w:space="0" w:color="auto"/>
                <w:right w:val="none" w:sz="0" w:space="0" w:color="auto"/>
              </w:divBdr>
            </w:div>
            <w:div w:id="18959690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810945082">
      <w:bodyDiv w:val="1"/>
      <w:marLeft w:val="0"/>
      <w:marRight w:val="0"/>
      <w:marTop w:val="0"/>
      <w:marBottom w:val="0"/>
      <w:divBdr>
        <w:top w:val="none" w:sz="0" w:space="0" w:color="auto"/>
        <w:left w:val="none" w:sz="0" w:space="0" w:color="auto"/>
        <w:bottom w:val="none" w:sz="0" w:space="0" w:color="auto"/>
        <w:right w:val="none" w:sz="0" w:space="0" w:color="auto"/>
      </w:divBdr>
      <w:divsChild>
        <w:div w:id="1451120882">
          <w:blockQuote w:val="1"/>
          <w:marLeft w:val="225"/>
          <w:marRight w:val="0"/>
          <w:marTop w:val="0"/>
          <w:marBottom w:val="0"/>
          <w:divBdr>
            <w:top w:val="none" w:sz="0" w:space="0" w:color="auto"/>
            <w:left w:val="none" w:sz="0" w:space="0" w:color="auto"/>
            <w:bottom w:val="none" w:sz="0" w:space="0" w:color="auto"/>
            <w:right w:val="none" w:sz="0" w:space="0" w:color="auto"/>
          </w:divBdr>
        </w:div>
        <w:div w:id="1429689243">
          <w:blockQuote w:val="1"/>
          <w:marLeft w:val="225"/>
          <w:marRight w:val="0"/>
          <w:marTop w:val="0"/>
          <w:marBottom w:val="0"/>
          <w:divBdr>
            <w:top w:val="none" w:sz="0" w:space="0" w:color="auto"/>
            <w:left w:val="none" w:sz="0" w:space="0" w:color="auto"/>
            <w:bottom w:val="none" w:sz="0" w:space="0" w:color="auto"/>
            <w:right w:val="none" w:sz="0" w:space="0" w:color="auto"/>
          </w:divBdr>
        </w:div>
        <w:div w:id="1252012632">
          <w:blockQuote w:val="1"/>
          <w:marLeft w:val="225"/>
          <w:marRight w:val="0"/>
          <w:marTop w:val="0"/>
          <w:marBottom w:val="0"/>
          <w:divBdr>
            <w:top w:val="none" w:sz="0" w:space="0" w:color="auto"/>
            <w:left w:val="none" w:sz="0" w:space="0" w:color="auto"/>
            <w:bottom w:val="none" w:sz="0" w:space="0" w:color="auto"/>
            <w:right w:val="none" w:sz="0" w:space="0" w:color="auto"/>
          </w:divBdr>
        </w:div>
        <w:div w:id="458363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10578303">
      <w:bodyDiv w:val="1"/>
      <w:marLeft w:val="0"/>
      <w:marRight w:val="0"/>
      <w:marTop w:val="0"/>
      <w:marBottom w:val="0"/>
      <w:divBdr>
        <w:top w:val="none" w:sz="0" w:space="0" w:color="auto"/>
        <w:left w:val="none" w:sz="0" w:space="0" w:color="auto"/>
        <w:bottom w:val="none" w:sz="0" w:space="0" w:color="auto"/>
        <w:right w:val="none" w:sz="0" w:space="0" w:color="auto"/>
      </w:divBdr>
      <w:divsChild>
        <w:div w:id="816721759">
          <w:blockQuote w:val="1"/>
          <w:marLeft w:val="225"/>
          <w:marRight w:val="0"/>
          <w:marTop w:val="0"/>
          <w:marBottom w:val="0"/>
          <w:divBdr>
            <w:top w:val="none" w:sz="0" w:space="0" w:color="auto"/>
            <w:left w:val="none" w:sz="0" w:space="0" w:color="auto"/>
            <w:bottom w:val="none" w:sz="0" w:space="0" w:color="auto"/>
            <w:right w:val="none" w:sz="0" w:space="0" w:color="auto"/>
          </w:divBdr>
        </w:div>
        <w:div w:id="1834680926">
          <w:blockQuote w:val="1"/>
          <w:marLeft w:val="225"/>
          <w:marRight w:val="0"/>
          <w:marTop w:val="0"/>
          <w:marBottom w:val="0"/>
          <w:divBdr>
            <w:top w:val="none" w:sz="0" w:space="0" w:color="auto"/>
            <w:left w:val="none" w:sz="0" w:space="0" w:color="auto"/>
            <w:bottom w:val="none" w:sz="0" w:space="0" w:color="auto"/>
            <w:right w:val="none" w:sz="0" w:space="0" w:color="auto"/>
          </w:divBdr>
        </w:div>
        <w:div w:id="1608587011">
          <w:blockQuote w:val="1"/>
          <w:marLeft w:val="225"/>
          <w:marRight w:val="0"/>
          <w:marTop w:val="0"/>
          <w:marBottom w:val="0"/>
          <w:divBdr>
            <w:top w:val="none" w:sz="0" w:space="0" w:color="auto"/>
            <w:left w:val="none" w:sz="0" w:space="0" w:color="auto"/>
            <w:bottom w:val="none" w:sz="0" w:space="0" w:color="auto"/>
            <w:right w:val="none" w:sz="0" w:space="0" w:color="auto"/>
          </w:divBdr>
        </w:div>
        <w:div w:id="1353919845">
          <w:blockQuote w:val="1"/>
          <w:marLeft w:val="225"/>
          <w:marRight w:val="0"/>
          <w:marTop w:val="0"/>
          <w:marBottom w:val="0"/>
          <w:divBdr>
            <w:top w:val="none" w:sz="0" w:space="0" w:color="auto"/>
            <w:left w:val="none" w:sz="0" w:space="0" w:color="auto"/>
            <w:bottom w:val="none" w:sz="0" w:space="0" w:color="auto"/>
            <w:right w:val="none" w:sz="0" w:space="0" w:color="auto"/>
          </w:divBdr>
        </w:div>
        <w:div w:id="485630484">
          <w:blockQuote w:val="1"/>
          <w:marLeft w:val="225"/>
          <w:marRight w:val="0"/>
          <w:marTop w:val="0"/>
          <w:marBottom w:val="0"/>
          <w:divBdr>
            <w:top w:val="none" w:sz="0" w:space="0" w:color="auto"/>
            <w:left w:val="none" w:sz="0" w:space="0" w:color="auto"/>
            <w:bottom w:val="none" w:sz="0" w:space="0" w:color="auto"/>
            <w:right w:val="none" w:sz="0" w:space="0" w:color="auto"/>
          </w:divBdr>
        </w:div>
        <w:div w:id="1673028609">
          <w:blockQuote w:val="1"/>
          <w:marLeft w:val="225"/>
          <w:marRight w:val="0"/>
          <w:marTop w:val="0"/>
          <w:marBottom w:val="0"/>
          <w:divBdr>
            <w:top w:val="none" w:sz="0" w:space="0" w:color="auto"/>
            <w:left w:val="none" w:sz="0" w:space="0" w:color="auto"/>
            <w:bottom w:val="none" w:sz="0" w:space="0" w:color="auto"/>
            <w:right w:val="none" w:sz="0" w:space="0" w:color="auto"/>
          </w:divBdr>
        </w:div>
        <w:div w:id="457457156">
          <w:blockQuote w:val="1"/>
          <w:marLeft w:val="225"/>
          <w:marRight w:val="0"/>
          <w:marTop w:val="0"/>
          <w:marBottom w:val="0"/>
          <w:divBdr>
            <w:top w:val="none" w:sz="0" w:space="0" w:color="auto"/>
            <w:left w:val="none" w:sz="0" w:space="0" w:color="auto"/>
            <w:bottom w:val="none" w:sz="0" w:space="0" w:color="auto"/>
            <w:right w:val="none" w:sz="0" w:space="0" w:color="auto"/>
          </w:divBdr>
        </w:div>
        <w:div w:id="891694161">
          <w:blockQuote w:val="1"/>
          <w:marLeft w:val="225"/>
          <w:marRight w:val="0"/>
          <w:marTop w:val="0"/>
          <w:marBottom w:val="0"/>
          <w:divBdr>
            <w:top w:val="none" w:sz="0" w:space="0" w:color="auto"/>
            <w:left w:val="none" w:sz="0" w:space="0" w:color="auto"/>
            <w:bottom w:val="none" w:sz="0" w:space="0" w:color="auto"/>
            <w:right w:val="none" w:sz="0" w:space="0" w:color="auto"/>
          </w:divBdr>
        </w:div>
        <w:div w:id="792482918">
          <w:blockQuote w:val="1"/>
          <w:marLeft w:val="225"/>
          <w:marRight w:val="0"/>
          <w:marTop w:val="0"/>
          <w:marBottom w:val="0"/>
          <w:divBdr>
            <w:top w:val="none" w:sz="0" w:space="0" w:color="auto"/>
            <w:left w:val="none" w:sz="0" w:space="0" w:color="auto"/>
            <w:bottom w:val="none" w:sz="0" w:space="0" w:color="auto"/>
            <w:right w:val="none" w:sz="0" w:space="0" w:color="auto"/>
          </w:divBdr>
        </w:div>
        <w:div w:id="1796748825">
          <w:blockQuote w:val="1"/>
          <w:marLeft w:val="225"/>
          <w:marRight w:val="0"/>
          <w:marTop w:val="0"/>
          <w:marBottom w:val="0"/>
          <w:divBdr>
            <w:top w:val="none" w:sz="0" w:space="0" w:color="auto"/>
            <w:left w:val="none" w:sz="0" w:space="0" w:color="auto"/>
            <w:bottom w:val="none" w:sz="0" w:space="0" w:color="auto"/>
            <w:right w:val="none" w:sz="0" w:space="0" w:color="auto"/>
          </w:divBdr>
        </w:div>
        <w:div w:id="36593788">
          <w:blockQuote w:val="1"/>
          <w:marLeft w:val="225"/>
          <w:marRight w:val="0"/>
          <w:marTop w:val="0"/>
          <w:marBottom w:val="0"/>
          <w:divBdr>
            <w:top w:val="none" w:sz="0" w:space="0" w:color="auto"/>
            <w:left w:val="none" w:sz="0" w:space="0" w:color="auto"/>
            <w:bottom w:val="none" w:sz="0" w:space="0" w:color="auto"/>
            <w:right w:val="none" w:sz="0" w:space="0" w:color="auto"/>
          </w:divBdr>
        </w:div>
        <w:div w:id="1804403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61765100">
      <w:bodyDiv w:val="1"/>
      <w:marLeft w:val="0"/>
      <w:marRight w:val="0"/>
      <w:marTop w:val="0"/>
      <w:marBottom w:val="0"/>
      <w:divBdr>
        <w:top w:val="none" w:sz="0" w:space="0" w:color="auto"/>
        <w:left w:val="none" w:sz="0" w:space="0" w:color="auto"/>
        <w:bottom w:val="none" w:sz="0" w:space="0" w:color="auto"/>
        <w:right w:val="none" w:sz="0" w:space="0" w:color="auto"/>
      </w:divBdr>
      <w:divsChild>
        <w:div w:id="249970735">
          <w:blockQuote w:val="1"/>
          <w:marLeft w:val="225"/>
          <w:marRight w:val="0"/>
          <w:marTop w:val="0"/>
          <w:marBottom w:val="0"/>
          <w:divBdr>
            <w:top w:val="none" w:sz="0" w:space="0" w:color="auto"/>
            <w:left w:val="none" w:sz="0" w:space="0" w:color="auto"/>
            <w:bottom w:val="none" w:sz="0" w:space="0" w:color="auto"/>
            <w:right w:val="none" w:sz="0" w:space="0" w:color="auto"/>
          </w:divBdr>
        </w:div>
        <w:div w:id="1990591734">
          <w:blockQuote w:val="1"/>
          <w:marLeft w:val="225"/>
          <w:marRight w:val="0"/>
          <w:marTop w:val="0"/>
          <w:marBottom w:val="0"/>
          <w:divBdr>
            <w:top w:val="none" w:sz="0" w:space="0" w:color="auto"/>
            <w:left w:val="none" w:sz="0" w:space="0" w:color="auto"/>
            <w:bottom w:val="none" w:sz="0" w:space="0" w:color="auto"/>
            <w:right w:val="none" w:sz="0" w:space="0" w:color="auto"/>
          </w:divBdr>
        </w:div>
        <w:div w:id="1298218455">
          <w:blockQuote w:val="1"/>
          <w:marLeft w:val="225"/>
          <w:marRight w:val="0"/>
          <w:marTop w:val="0"/>
          <w:marBottom w:val="0"/>
          <w:divBdr>
            <w:top w:val="none" w:sz="0" w:space="0" w:color="auto"/>
            <w:left w:val="none" w:sz="0" w:space="0" w:color="auto"/>
            <w:bottom w:val="none" w:sz="0" w:space="0" w:color="auto"/>
            <w:right w:val="none" w:sz="0" w:space="0" w:color="auto"/>
          </w:divBdr>
        </w:div>
        <w:div w:id="36664119">
          <w:blockQuote w:val="1"/>
          <w:marLeft w:val="225"/>
          <w:marRight w:val="0"/>
          <w:marTop w:val="0"/>
          <w:marBottom w:val="0"/>
          <w:divBdr>
            <w:top w:val="none" w:sz="0" w:space="0" w:color="auto"/>
            <w:left w:val="none" w:sz="0" w:space="0" w:color="auto"/>
            <w:bottom w:val="none" w:sz="0" w:space="0" w:color="auto"/>
            <w:right w:val="none" w:sz="0" w:space="0" w:color="auto"/>
          </w:divBdr>
        </w:div>
        <w:div w:id="886919567">
          <w:blockQuote w:val="1"/>
          <w:marLeft w:val="225"/>
          <w:marRight w:val="0"/>
          <w:marTop w:val="0"/>
          <w:marBottom w:val="0"/>
          <w:divBdr>
            <w:top w:val="none" w:sz="0" w:space="0" w:color="auto"/>
            <w:left w:val="none" w:sz="0" w:space="0" w:color="auto"/>
            <w:bottom w:val="none" w:sz="0" w:space="0" w:color="auto"/>
            <w:right w:val="none" w:sz="0" w:space="0" w:color="auto"/>
          </w:divBdr>
        </w:div>
        <w:div w:id="70465805">
          <w:blockQuote w:val="1"/>
          <w:marLeft w:val="225"/>
          <w:marRight w:val="0"/>
          <w:marTop w:val="0"/>
          <w:marBottom w:val="0"/>
          <w:divBdr>
            <w:top w:val="none" w:sz="0" w:space="0" w:color="auto"/>
            <w:left w:val="none" w:sz="0" w:space="0" w:color="auto"/>
            <w:bottom w:val="none" w:sz="0" w:space="0" w:color="auto"/>
            <w:right w:val="none" w:sz="0" w:space="0" w:color="auto"/>
          </w:divBdr>
        </w:div>
        <w:div w:id="1119377327">
          <w:blockQuote w:val="1"/>
          <w:marLeft w:val="225"/>
          <w:marRight w:val="0"/>
          <w:marTop w:val="0"/>
          <w:marBottom w:val="0"/>
          <w:divBdr>
            <w:top w:val="none" w:sz="0" w:space="0" w:color="auto"/>
            <w:left w:val="none" w:sz="0" w:space="0" w:color="auto"/>
            <w:bottom w:val="none" w:sz="0" w:space="0" w:color="auto"/>
            <w:right w:val="none" w:sz="0" w:space="0" w:color="auto"/>
          </w:divBdr>
        </w:div>
        <w:div w:id="1873837878">
          <w:blockQuote w:val="1"/>
          <w:marLeft w:val="225"/>
          <w:marRight w:val="0"/>
          <w:marTop w:val="0"/>
          <w:marBottom w:val="0"/>
          <w:divBdr>
            <w:top w:val="none" w:sz="0" w:space="0" w:color="auto"/>
            <w:left w:val="none" w:sz="0" w:space="0" w:color="auto"/>
            <w:bottom w:val="none" w:sz="0" w:space="0" w:color="auto"/>
            <w:right w:val="none" w:sz="0" w:space="0" w:color="auto"/>
          </w:divBdr>
        </w:div>
        <w:div w:id="2021152300">
          <w:blockQuote w:val="1"/>
          <w:marLeft w:val="225"/>
          <w:marRight w:val="0"/>
          <w:marTop w:val="0"/>
          <w:marBottom w:val="0"/>
          <w:divBdr>
            <w:top w:val="none" w:sz="0" w:space="0" w:color="auto"/>
            <w:left w:val="none" w:sz="0" w:space="0" w:color="auto"/>
            <w:bottom w:val="none" w:sz="0" w:space="0" w:color="auto"/>
            <w:right w:val="none" w:sz="0" w:space="0" w:color="auto"/>
          </w:divBdr>
        </w:div>
        <w:div w:id="1698502754">
          <w:blockQuote w:val="1"/>
          <w:marLeft w:val="225"/>
          <w:marRight w:val="0"/>
          <w:marTop w:val="0"/>
          <w:marBottom w:val="0"/>
          <w:divBdr>
            <w:top w:val="none" w:sz="0" w:space="0" w:color="auto"/>
            <w:left w:val="none" w:sz="0" w:space="0" w:color="auto"/>
            <w:bottom w:val="none" w:sz="0" w:space="0" w:color="auto"/>
            <w:right w:val="none" w:sz="0" w:space="0" w:color="auto"/>
          </w:divBdr>
        </w:div>
        <w:div w:id="83963658">
          <w:blockQuote w:val="1"/>
          <w:marLeft w:val="225"/>
          <w:marRight w:val="0"/>
          <w:marTop w:val="0"/>
          <w:marBottom w:val="0"/>
          <w:divBdr>
            <w:top w:val="none" w:sz="0" w:space="0" w:color="auto"/>
            <w:left w:val="none" w:sz="0" w:space="0" w:color="auto"/>
            <w:bottom w:val="none" w:sz="0" w:space="0" w:color="auto"/>
            <w:right w:val="none" w:sz="0" w:space="0" w:color="auto"/>
          </w:divBdr>
        </w:div>
        <w:div w:id="622156092">
          <w:blockQuote w:val="1"/>
          <w:marLeft w:val="225"/>
          <w:marRight w:val="0"/>
          <w:marTop w:val="0"/>
          <w:marBottom w:val="0"/>
          <w:divBdr>
            <w:top w:val="none" w:sz="0" w:space="0" w:color="auto"/>
            <w:left w:val="none" w:sz="0" w:space="0" w:color="auto"/>
            <w:bottom w:val="none" w:sz="0" w:space="0" w:color="auto"/>
            <w:right w:val="none" w:sz="0" w:space="0" w:color="auto"/>
          </w:divBdr>
        </w:div>
        <w:div w:id="16658621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50226068">
      <w:bodyDiv w:val="1"/>
      <w:marLeft w:val="0"/>
      <w:marRight w:val="0"/>
      <w:marTop w:val="0"/>
      <w:marBottom w:val="0"/>
      <w:divBdr>
        <w:top w:val="none" w:sz="0" w:space="0" w:color="auto"/>
        <w:left w:val="none" w:sz="0" w:space="0" w:color="auto"/>
        <w:bottom w:val="none" w:sz="0" w:space="0" w:color="auto"/>
        <w:right w:val="none" w:sz="0" w:space="0" w:color="auto"/>
      </w:divBdr>
      <w:divsChild>
        <w:div w:id="1401634861">
          <w:blockQuote w:val="1"/>
          <w:marLeft w:val="225"/>
          <w:marRight w:val="0"/>
          <w:marTop w:val="0"/>
          <w:marBottom w:val="0"/>
          <w:divBdr>
            <w:top w:val="none" w:sz="0" w:space="0" w:color="auto"/>
            <w:left w:val="none" w:sz="0" w:space="0" w:color="auto"/>
            <w:bottom w:val="none" w:sz="0" w:space="0" w:color="auto"/>
            <w:right w:val="none" w:sz="0" w:space="0" w:color="auto"/>
          </w:divBdr>
        </w:div>
        <w:div w:id="347679759">
          <w:blockQuote w:val="1"/>
          <w:marLeft w:val="225"/>
          <w:marRight w:val="0"/>
          <w:marTop w:val="0"/>
          <w:marBottom w:val="0"/>
          <w:divBdr>
            <w:top w:val="none" w:sz="0" w:space="0" w:color="auto"/>
            <w:left w:val="none" w:sz="0" w:space="0" w:color="auto"/>
            <w:bottom w:val="none" w:sz="0" w:space="0" w:color="auto"/>
            <w:right w:val="none" w:sz="0" w:space="0" w:color="auto"/>
          </w:divBdr>
        </w:div>
        <w:div w:id="1121994018">
          <w:blockQuote w:val="1"/>
          <w:marLeft w:val="225"/>
          <w:marRight w:val="0"/>
          <w:marTop w:val="0"/>
          <w:marBottom w:val="0"/>
          <w:divBdr>
            <w:top w:val="none" w:sz="0" w:space="0" w:color="auto"/>
            <w:left w:val="none" w:sz="0" w:space="0" w:color="auto"/>
            <w:bottom w:val="none" w:sz="0" w:space="0" w:color="auto"/>
            <w:right w:val="none" w:sz="0" w:space="0" w:color="auto"/>
          </w:divBdr>
        </w:div>
        <w:div w:id="1232353856">
          <w:blockQuote w:val="1"/>
          <w:marLeft w:val="225"/>
          <w:marRight w:val="0"/>
          <w:marTop w:val="0"/>
          <w:marBottom w:val="0"/>
          <w:divBdr>
            <w:top w:val="none" w:sz="0" w:space="0" w:color="auto"/>
            <w:left w:val="none" w:sz="0" w:space="0" w:color="auto"/>
            <w:bottom w:val="none" w:sz="0" w:space="0" w:color="auto"/>
            <w:right w:val="none" w:sz="0" w:space="0" w:color="auto"/>
          </w:divBdr>
        </w:div>
        <w:div w:id="906964235">
          <w:blockQuote w:val="1"/>
          <w:marLeft w:val="225"/>
          <w:marRight w:val="0"/>
          <w:marTop w:val="0"/>
          <w:marBottom w:val="0"/>
          <w:divBdr>
            <w:top w:val="none" w:sz="0" w:space="0" w:color="auto"/>
            <w:left w:val="none" w:sz="0" w:space="0" w:color="auto"/>
            <w:bottom w:val="none" w:sz="0" w:space="0" w:color="auto"/>
            <w:right w:val="none" w:sz="0" w:space="0" w:color="auto"/>
          </w:divBdr>
        </w:div>
        <w:div w:id="583607949">
          <w:blockQuote w:val="1"/>
          <w:marLeft w:val="225"/>
          <w:marRight w:val="0"/>
          <w:marTop w:val="0"/>
          <w:marBottom w:val="0"/>
          <w:divBdr>
            <w:top w:val="none" w:sz="0" w:space="0" w:color="auto"/>
            <w:left w:val="none" w:sz="0" w:space="0" w:color="auto"/>
            <w:bottom w:val="none" w:sz="0" w:space="0" w:color="auto"/>
            <w:right w:val="none" w:sz="0" w:space="0" w:color="auto"/>
          </w:divBdr>
        </w:div>
        <w:div w:id="1985114351">
          <w:blockQuote w:val="1"/>
          <w:marLeft w:val="225"/>
          <w:marRight w:val="0"/>
          <w:marTop w:val="0"/>
          <w:marBottom w:val="0"/>
          <w:divBdr>
            <w:top w:val="none" w:sz="0" w:space="0" w:color="auto"/>
            <w:left w:val="none" w:sz="0" w:space="0" w:color="auto"/>
            <w:bottom w:val="none" w:sz="0" w:space="0" w:color="auto"/>
            <w:right w:val="none" w:sz="0" w:space="0" w:color="auto"/>
          </w:divBdr>
        </w:div>
        <w:div w:id="739912946">
          <w:blockQuote w:val="1"/>
          <w:marLeft w:val="225"/>
          <w:marRight w:val="0"/>
          <w:marTop w:val="0"/>
          <w:marBottom w:val="0"/>
          <w:divBdr>
            <w:top w:val="none" w:sz="0" w:space="0" w:color="auto"/>
            <w:left w:val="none" w:sz="0" w:space="0" w:color="auto"/>
            <w:bottom w:val="none" w:sz="0" w:space="0" w:color="auto"/>
            <w:right w:val="none" w:sz="0" w:space="0" w:color="auto"/>
          </w:divBdr>
        </w:div>
        <w:div w:id="1460994743">
          <w:blockQuote w:val="1"/>
          <w:marLeft w:val="225"/>
          <w:marRight w:val="0"/>
          <w:marTop w:val="0"/>
          <w:marBottom w:val="0"/>
          <w:divBdr>
            <w:top w:val="none" w:sz="0" w:space="0" w:color="auto"/>
            <w:left w:val="none" w:sz="0" w:space="0" w:color="auto"/>
            <w:bottom w:val="none" w:sz="0" w:space="0" w:color="auto"/>
            <w:right w:val="none" w:sz="0" w:space="0" w:color="auto"/>
          </w:divBdr>
        </w:div>
        <w:div w:id="101635199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55929672">
      <w:bodyDiv w:val="1"/>
      <w:marLeft w:val="0"/>
      <w:marRight w:val="0"/>
      <w:marTop w:val="0"/>
      <w:marBottom w:val="0"/>
      <w:divBdr>
        <w:top w:val="none" w:sz="0" w:space="0" w:color="auto"/>
        <w:left w:val="none" w:sz="0" w:space="0" w:color="auto"/>
        <w:bottom w:val="none" w:sz="0" w:space="0" w:color="auto"/>
        <w:right w:val="none" w:sz="0" w:space="0" w:color="auto"/>
      </w:divBdr>
      <w:divsChild>
        <w:div w:id="1044909638">
          <w:blockQuote w:val="1"/>
          <w:marLeft w:val="225"/>
          <w:marRight w:val="0"/>
          <w:marTop w:val="0"/>
          <w:marBottom w:val="0"/>
          <w:divBdr>
            <w:top w:val="none" w:sz="0" w:space="0" w:color="auto"/>
            <w:left w:val="none" w:sz="0" w:space="0" w:color="auto"/>
            <w:bottom w:val="none" w:sz="0" w:space="0" w:color="auto"/>
            <w:right w:val="none" w:sz="0" w:space="0" w:color="auto"/>
          </w:divBdr>
        </w:div>
        <w:div w:id="237133521">
          <w:blockQuote w:val="1"/>
          <w:marLeft w:val="225"/>
          <w:marRight w:val="0"/>
          <w:marTop w:val="0"/>
          <w:marBottom w:val="0"/>
          <w:divBdr>
            <w:top w:val="none" w:sz="0" w:space="0" w:color="auto"/>
            <w:left w:val="none" w:sz="0" w:space="0" w:color="auto"/>
            <w:bottom w:val="none" w:sz="0" w:space="0" w:color="auto"/>
            <w:right w:val="none" w:sz="0" w:space="0" w:color="auto"/>
          </w:divBdr>
        </w:div>
        <w:div w:id="1378621958">
          <w:blockQuote w:val="1"/>
          <w:marLeft w:val="225"/>
          <w:marRight w:val="0"/>
          <w:marTop w:val="0"/>
          <w:marBottom w:val="0"/>
          <w:divBdr>
            <w:top w:val="none" w:sz="0" w:space="0" w:color="auto"/>
            <w:left w:val="none" w:sz="0" w:space="0" w:color="auto"/>
            <w:bottom w:val="none" w:sz="0" w:space="0" w:color="auto"/>
            <w:right w:val="none" w:sz="0" w:space="0" w:color="auto"/>
          </w:divBdr>
        </w:div>
        <w:div w:id="1851329700">
          <w:blockQuote w:val="1"/>
          <w:marLeft w:val="225"/>
          <w:marRight w:val="0"/>
          <w:marTop w:val="0"/>
          <w:marBottom w:val="0"/>
          <w:divBdr>
            <w:top w:val="none" w:sz="0" w:space="0" w:color="auto"/>
            <w:left w:val="none" w:sz="0" w:space="0" w:color="auto"/>
            <w:bottom w:val="none" w:sz="0" w:space="0" w:color="auto"/>
            <w:right w:val="none" w:sz="0" w:space="0" w:color="auto"/>
          </w:divBdr>
        </w:div>
        <w:div w:id="53285663">
          <w:blockQuote w:val="1"/>
          <w:marLeft w:val="225"/>
          <w:marRight w:val="0"/>
          <w:marTop w:val="0"/>
          <w:marBottom w:val="0"/>
          <w:divBdr>
            <w:top w:val="none" w:sz="0" w:space="0" w:color="auto"/>
            <w:left w:val="none" w:sz="0" w:space="0" w:color="auto"/>
            <w:bottom w:val="none" w:sz="0" w:space="0" w:color="auto"/>
            <w:right w:val="none" w:sz="0" w:space="0" w:color="auto"/>
          </w:divBdr>
        </w:div>
        <w:div w:id="176769783">
          <w:blockQuote w:val="1"/>
          <w:marLeft w:val="225"/>
          <w:marRight w:val="0"/>
          <w:marTop w:val="0"/>
          <w:marBottom w:val="0"/>
          <w:divBdr>
            <w:top w:val="none" w:sz="0" w:space="0" w:color="auto"/>
            <w:left w:val="none" w:sz="0" w:space="0" w:color="auto"/>
            <w:bottom w:val="none" w:sz="0" w:space="0" w:color="auto"/>
            <w:right w:val="none" w:sz="0" w:space="0" w:color="auto"/>
          </w:divBdr>
        </w:div>
        <w:div w:id="388769183">
          <w:blockQuote w:val="1"/>
          <w:marLeft w:val="225"/>
          <w:marRight w:val="0"/>
          <w:marTop w:val="0"/>
          <w:marBottom w:val="0"/>
          <w:divBdr>
            <w:top w:val="none" w:sz="0" w:space="0" w:color="auto"/>
            <w:left w:val="none" w:sz="0" w:space="0" w:color="auto"/>
            <w:bottom w:val="none" w:sz="0" w:space="0" w:color="auto"/>
            <w:right w:val="none" w:sz="0" w:space="0" w:color="auto"/>
          </w:divBdr>
        </w:div>
        <w:div w:id="1460416600">
          <w:blockQuote w:val="1"/>
          <w:marLeft w:val="225"/>
          <w:marRight w:val="0"/>
          <w:marTop w:val="0"/>
          <w:marBottom w:val="0"/>
          <w:divBdr>
            <w:top w:val="none" w:sz="0" w:space="0" w:color="auto"/>
            <w:left w:val="none" w:sz="0" w:space="0" w:color="auto"/>
            <w:bottom w:val="none" w:sz="0" w:space="0" w:color="auto"/>
            <w:right w:val="none" w:sz="0" w:space="0" w:color="auto"/>
          </w:divBdr>
        </w:div>
        <w:div w:id="102540360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25936982">
      <w:bodyDiv w:val="1"/>
      <w:marLeft w:val="0"/>
      <w:marRight w:val="0"/>
      <w:marTop w:val="0"/>
      <w:marBottom w:val="0"/>
      <w:divBdr>
        <w:top w:val="none" w:sz="0" w:space="0" w:color="auto"/>
        <w:left w:val="none" w:sz="0" w:space="0" w:color="auto"/>
        <w:bottom w:val="none" w:sz="0" w:space="0" w:color="auto"/>
        <w:right w:val="none" w:sz="0" w:space="0" w:color="auto"/>
      </w:divBdr>
      <w:divsChild>
        <w:div w:id="1483237363">
          <w:blockQuote w:val="1"/>
          <w:marLeft w:val="225"/>
          <w:marRight w:val="0"/>
          <w:marTop w:val="0"/>
          <w:marBottom w:val="0"/>
          <w:divBdr>
            <w:top w:val="none" w:sz="0" w:space="0" w:color="auto"/>
            <w:left w:val="none" w:sz="0" w:space="0" w:color="auto"/>
            <w:bottom w:val="none" w:sz="0" w:space="0" w:color="auto"/>
            <w:right w:val="none" w:sz="0" w:space="0" w:color="auto"/>
          </w:divBdr>
        </w:div>
        <w:div w:id="2019772180">
          <w:blockQuote w:val="1"/>
          <w:marLeft w:val="225"/>
          <w:marRight w:val="0"/>
          <w:marTop w:val="0"/>
          <w:marBottom w:val="0"/>
          <w:divBdr>
            <w:top w:val="none" w:sz="0" w:space="0" w:color="auto"/>
            <w:left w:val="none" w:sz="0" w:space="0" w:color="auto"/>
            <w:bottom w:val="none" w:sz="0" w:space="0" w:color="auto"/>
            <w:right w:val="none" w:sz="0" w:space="0" w:color="auto"/>
          </w:divBdr>
        </w:div>
        <w:div w:id="1517844509">
          <w:blockQuote w:val="1"/>
          <w:marLeft w:val="225"/>
          <w:marRight w:val="0"/>
          <w:marTop w:val="0"/>
          <w:marBottom w:val="0"/>
          <w:divBdr>
            <w:top w:val="none" w:sz="0" w:space="0" w:color="auto"/>
            <w:left w:val="none" w:sz="0" w:space="0" w:color="auto"/>
            <w:bottom w:val="none" w:sz="0" w:space="0" w:color="auto"/>
            <w:right w:val="none" w:sz="0" w:space="0" w:color="auto"/>
          </w:divBdr>
        </w:div>
        <w:div w:id="719594999">
          <w:blockQuote w:val="1"/>
          <w:marLeft w:val="225"/>
          <w:marRight w:val="0"/>
          <w:marTop w:val="0"/>
          <w:marBottom w:val="0"/>
          <w:divBdr>
            <w:top w:val="none" w:sz="0" w:space="0" w:color="auto"/>
            <w:left w:val="none" w:sz="0" w:space="0" w:color="auto"/>
            <w:bottom w:val="none" w:sz="0" w:space="0" w:color="auto"/>
            <w:right w:val="none" w:sz="0" w:space="0" w:color="auto"/>
          </w:divBdr>
        </w:div>
        <w:div w:id="350449092">
          <w:blockQuote w:val="1"/>
          <w:marLeft w:val="225"/>
          <w:marRight w:val="0"/>
          <w:marTop w:val="0"/>
          <w:marBottom w:val="0"/>
          <w:divBdr>
            <w:top w:val="none" w:sz="0" w:space="0" w:color="auto"/>
            <w:left w:val="none" w:sz="0" w:space="0" w:color="auto"/>
            <w:bottom w:val="none" w:sz="0" w:space="0" w:color="auto"/>
            <w:right w:val="none" w:sz="0" w:space="0" w:color="auto"/>
          </w:divBdr>
        </w:div>
        <w:div w:id="580918184">
          <w:blockQuote w:val="1"/>
          <w:marLeft w:val="225"/>
          <w:marRight w:val="0"/>
          <w:marTop w:val="0"/>
          <w:marBottom w:val="0"/>
          <w:divBdr>
            <w:top w:val="none" w:sz="0" w:space="0" w:color="auto"/>
            <w:left w:val="none" w:sz="0" w:space="0" w:color="auto"/>
            <w:bottom w:val="none" w:sz="0" w:space="0" w:color="auto"/>
            <w:right w:val="none" w:sz="0" w:space="0" w:color="auto"/>
          </w:divBdr>
        </w:div>
        <w:div w:id="191068378">
          <w:blockQuote w:val="1"/>
          <w:marLeft w:val="225"/>
          <w:marRight w:val="0"/>
          <w:marTop w:val="0"/>
          <w:marBottom w:val="0"/>
          <w:divBdr>
            <w:top w:val="none" w:sz="0" w:space="0" w:color="auto"/>
            <w:left w:val="none" w:sz="0" w:space="0" w:color="auto"/>
            <w:bottom w:val="none" w:sz="0" w:space="0" w:color="auto"/>
            <w:right w:val="none" w:sz="0" w:space="0" w:color="auto"/>
          </w:divBdr>
        </w:div>
        <w:div w:id="1883785470">
          <w:blockQuote w:val="1"/>
          <w:marLeft w:val="225"/>
          <w:marRight w:val="0"/>
          <w:marTop w:val="0"/>
          <w:marBottom w:val="0"/>
          <w:divBdr>
            <w:top w:val="none" w:sz="0" w:space="0" w:color="auto"/>
            <w:left w:val="none" w:sz="0" w:space="0" w:color="auto"/>
            <w:bottom w:val="none" w:sz="0" w:space="0" w:color="auto"/>
            <w:right w:val="none" w:sz="0" w:space="0" w:color="auto"/>
          </w:divBdr>
        </w:div>
        <w:div w:id="1229073448">
          <w:blockQuote w:val="1"/>
          <w:marLeft w:val="225"/>
          <w:marRight w:val="0"/>
          <w:marTop w:val="0"/>
          <w:marBottom w:val="0"/>
          <w:divBdr>
            <w:top w:val="none" w:sz="0" w:space="0" w:color="auto"/>
            <w:left w:val="none" w:sz="0" w:space="0" w:color="auto"/>
            <w:bottom w:val="none" w:sz="0" w:space="0" w:color="auto"/>
            <w:right w:val="none" w:sz="0" w:space="0" w:color="auto"/>
          </w:divBdr>
        </w:div>
        <w:div w:id="1382633583">
          <w:blockQuote w:val="1"/>
          <w:marLeft w:val="225"/>
          <w:marRight w:val="0"/>
          <w:marTop w:val="0"/>
          <w:marBottom w:val="0"/>
          <w:divBdr>
            <w:top w:val="none" w:sz="0" w:space="0" w:color="auto"/>
            <w:left w:val="none" w:sz="0" w:space="0" w:color="auto"/>
            <w:bottom w:val="none" w:sz="0" w:space="0" w:color="auto"/>
            <w:right w:val="none" w:sz="0" w:space="0" w:color="auto"/>
          </w:divBdr>
        </w:div>
        <w:div w:id="1091580961">
          <w:blockQuote w:val="1"/>
          <w:marLeft w:val="225"/>
          <w:marRight w:val="0"/>
          <w:marTop w:val="0"/>
          <w:marBottom w:val="0"/>
          <w:divBdr>
            <w:top w:val="none" w:sz="0" w:space="0" w:color="auto"/>
            <w:left w:val="none" w:sz="0" w:space="0" w:color="auto"/>
            <w:bottom w:val="none" w:sz="0" w:space="0" w:color="auto"/>
            <w:right w:val="none" w:sz="0" w:space="0" w:color="auto"/>
          </w:divBdr>
        </w:div>
        <w:div w:id="1863201637">
          <w:blockQuote w:val="1"/>
          <w:marLeft w:val="225"/>
          <w:marRight w:val="0"/>
          <w:marTop w:val="0"/>
          <w:marBottom w:val="0"/>
          <w:divBdr>
            <w:top w:val="none" w:sz="0" w:space="0" w:color="auto"/>
            <w:left w:val="none" w:sz="0" w:space="0" w:color="auto"/>
            <w:bottom w:val="none" w:sz="0" w:space="0" w:color="auto"/>
            <w:right w:val="none" w:sz="0" w:space="0" w:color="auto"/>
          </w:divBdr>
        </w:div>
        <w:div w:id="1267348606">
          <w:blockQuote w:val="1"/>
          <w:marLeft w:val="225"/>
          <w:marRight w:val="0"/>
          <w:marTop w:val="0"/>
          <w:marBottom w:val="0"/>
          <w:divBdr>
            <w:top w:val="none" w:sz="0" w:space="0" w:color="auto"/>
            <w:left w:val="none" w:sz="0" w:space="0" w:color="auto"/>
            <w:bottom w:val="none" w:sz="0" w:space="0" w:color="auto"/>
            <w:right w:val="none" w:sz="0" w:space="0" w:color="auto"/>
          </w:divBdr>
        </w:div>
        <w:div w:id="1408771658">
          <w:blockQuote w:val="1"/>
          <w:marLeft w:val="225"/>
          <w:marRight w:val="0"/>
          <w:marTop w:val="0"/>
          <w:marBottom w:val="0"/>
          <w:divBdr>
            <w:top w:val="none" w:sz="0" w:space="0" w:color="auto"/>
            <w:left w:val="none" w:sz="0" w:space="0" w:color="auto"/>
            <w:bottom w:val="none" w:sz="0" w:space="0" w:color="auto"/>
            <w:right w:val="none" w:sz="0" w:space="0" w:color="auto"/>
          </w:divBdr>
        </w:div>
        <w:div w:id="1997024595">
          <w:blockQuote w:val="1"/>
          <w:marLeft w:val="225"/>
          <w:marRight w:val="0"/>
          <w:marTop w:val="0"/>
          <w:marBottom w:val="0"/>
          <w:divBdr>
            <w:top w:val="none" w:sz="0" w:space="0" w:color="auto"/>
            <w:left w:val="none" w:sz="0" w:space="0" w:color="auto"/>
            <w:bottom w:val="none" w:sz="0" w:space="0" w:color="auto"/>
            <w:right w:val="none" w:sz="0" w:space="0" w:color="auto"/>
          </w:divBdr>
        </w:div>
        <w:div w:id="1693922175">
          <w:blockQuote w:val="1"/>
          <w:marLeft w:val="225"/>
          <w:marRight w:val="0"/>
          <w:marTop w:val="0"/>
          <w:marBottom w:val="0"/>
          <w:divBdr>
            <w:top w:val="none" w:sz="0" w:space="0" w:color="auto"/>
            <w:left w:val="none" w:sz="0" w:space="0" w:color="auto"/>
            <w:bottom w:val="none" w:sz="0" w:space="0" w:color="auto"/>
            <w:right w:val="none" w:sz="0" w:space="0" w:color="auto"/>
          </w:divBdr>
        </w:div>
        <w:div w:id="953680386">
          <w:blockQuote w:val="1"/>
          <w:marLeft w:val="225"/>
          <w:marRight w:val="0"/>
          <w:marTop w:val="0"/>
          <w:marBottom w:val="0"/>
          <w:divBdr>
            <w:top w:val="none" w:sz="0" w:space="0" w:color="auto"/>
            <w:left w:val="none" w:sz="0" w:space="0" w:color="auto"/>
            <w:bottom w:val="none" w:sz="0" w:space="0" w:color="auto"/>
            <w:right w:val="none" w:sz="0" w:space="0" w:color="auto"/>
          </w:divBdr>
        </w:div>
        <w:div w:id="242953279">
          <w:blockQuote w:val="1"/>
          <w:marLeft w:val="225"/>
          <w:marRight w:val="0"/>
          <w:marTop w:val="0"/>
          <w:marBottom w:val="0"/>
          <w:divBdr>
            <w:top w:val="none" w:sz="0" w:space="0" w:color="auto"/>
            <w:left w:val="none" w:sz="0" w:space="0" w:color="auto"/>
            <w:bottom w:val="none" w:sz="0" w:space="0" w:color="auto"/>
            <w:right w:val="none" w:sz="0" w:space="0" w:color="auto"/>
          </w:divBdr>
        </w:div>
        <w:div w:id="2727090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6465073">
      <w:bodyDiv w:val="1"/>
      <w:marLeft w:val="0"/>
      <w:marRight w:val="0"/>
      <w:marTop w:val="0"/>
      <w:marBottom w:val="0"/>
      <w:divBdr>
        <w:top w:val="none" w:sz="0" w:space="0" w:color="auto"/>
        <w:left w:val="none" w:sz="0" w:space="0" w:color="auto"/>
        <w:bottom w:val="none" w:sz="0" w:space="0" w:color="auto"/>
        <w:right w:val="none" w:sz="0" w:space="0" w:color="auto"/>
      </w:divBdr>
      <w:divsChild>
        <w:div w:id="1499467015">
          <w:blockQuote w:val="1"/>
          <w:marLeft w:val="225"/>
          <w:marRight w:val="0"/>
          <w:marTop w:val="0"/>
          <w:marBottom w:val="0"/>
          <w:divBdr>
            <w:top w:val="none" w:sz="0" w:space="0" w:color="auto"/>
            <w:left w:val="none" w:sz="0" w:space="0" w:color="auto"/>
            <w:bottom w:val="none" w:sz="0" w:space="0" w:color="auto"/>
            <w:right w:val="none" w:sz="0" w:space="0" w:color="auto"/>
          </w:divBdr>
        </w:div>
        <w:div w:id="1109468397">
          <w:blockQuote w:val="1"/>
          <w:marLeft w:val="225"/>
          <w:marRight w:val="0"/>
          <w:marTop w:val="0"/>
          <w:marBottom w:val="0"/>
          <w:divBdr>
            <w:top w:val="none" w:sz="0" w:space="0" w:color="auto"/>
            <w:left w:val="none" w:sz="0" w:space="0" w:color="auto"/>
            <w:bottom w:val="none" w:sz="0" w:space="0" w:color="auto"/>
            <w:right w:val="none" w:sz="0" w:space="0" w:color="auto"/>
          </w:divBdr>
        </w:div>
        <w:div w:id="974407574">
          <w:blockQuote w:val="1"/>
          <w:marLeft w:val="225"/>
          <w:marRight w:val="0"/>
          <w:marTop w:val="0"/>
          <w:marBottom w:val="0"/>
          <w:divBdr>
            <w:top w:val="none" w:sz="0" w:space="0" w:color="auto"/>
            <w:left w:val="none" w:sz="0" w:space="0" w:color="auto"/>
            <w:bottom w:val="none" w:sz="0" w:space="0" w:color="auto"/>
            <w:right w:val="none" w:sz="0" w:space="0" w:color="auto"/>
          </w:divBdr>
        </w:div>
        <w:div w:id="1681003659">
          <w:blockQuote w:val="1"/>
          <w:marLeft w:val="225"/>
          <w:marRight w:val="0"/>
          <w:marTop w:val="0"/>
          <w:marBottom w:val="0"/>
          <w:divBdr>
            <w:top w:val="none" w:sz="0" w:space="0" w:color="auto"/>
            <w:left w:val="none" w:sz="0" w:space="0" w:color="auto"/>
            <w:bottom w:val="none" w:sz="0" w:space="0" w:color="auto"/>
            <w:right w:val="none" w:sz="0" w:space="0" w:color="auto"/>
          </w:divBdr>
        </w:div>
        <w:div w:id="486943008">
          <w:blockQuote w:val="1"/>
          <w:marLeft w:val="225"/>
          <w:marRight w:val="0"/>
          <w:marTop w:val="0"/>
          <w:marBottom w:val="0"/>
          <w:divBdr>
            <w:top w:val="none" w:sz="0" w:space="0" w:color="auto"/>
            <w:left w:val="none" w:sz="0" w:space="0" w:color="auto"/>
            <w:bottom w:val="none" w:sz="0" w:space="0" w:color="auto"/>
            <w:right w:val="none" w:sz="0" w:space="0" w:color="auto"/>
          </w:divBdr>
        </w:div>
        <w:div w:id="907228653">
          <w:blockQuote w:val="1"/>
          <w:marLeft w:val="225"/>
          <w:marRight w:val="0"/>
          <w:marTop w:val="0"/>
          <w:marBottom w:val="0"/>
          <w:divBdr>
            <w:top w:val="none" w:sz="0" w:space="0" w:color="auto"/>
            <w:left w:val="none" w:sz="0" w:space="0" w:color="auto"/>
            <w:bottom w:val="none" w:sz="0" w:space="0" w:color="auto"/>
            <w:right w:val="none" w:sz="0" w:space="0" w:color="auto"/>
          </w:divBdr>
        </w:div>
        <w:div w:id="1573275517">
          <w:blockQuote w:val="1"/>
          <w:marLeft w:val="225"/>
          <w:marRight w:val="0"/>
          <w:marTop w:val="0"/>
          <w:marBottom w:val="0"/>
          <w:divBdr>
            <w:top w:val="none" w:sz="0" w:space="0" w:color="auto"/>
            <w:left w:val="none" w:sz="0" w:space="0" w:color="auto"/>
            <w:bottom w:val="none" w:sz="0" w:space="0" w:color="auto"/>
            <w:right w:val="none" w:sz="0" w:space="0" w:color="auto"/>
          </w:divBdr>
        </w:div>
        <w:div w:id="447286419">
          <w:blockQuote w:val="1"/>
          <w:marLeft w:val="225"/>
          <w:marRight w:val="0"/>
          <w:marTop w:val="0"/>
          <w:marBottom w:val="0"/>
          <w:divBdr>
            <w:top w:val="none" w:sz="0" w:space="0" w:color="auto"/>
            <w:left w:val="none" w:sz="0" w:space="0" w:color="auto"/>
            <w:bottom w:val="none" w:sz="0" w:space="0" w:color="auto"/>
            <w:right w:val="none" w:sz="0" w:space="0" w:color="auto"/>
          </w:divBdr>
        </w:div>
        <w:div w:id="1693727683">
          <w:blockQuote w:val="1"/>
          <w:marLeft w:val="225"/>
          <w:marRight w:val="0"/>
          <w:marTop w:val="0"/>
          <w:marBottom w:val="0"/>
          <w:divBdr>
            <w:top w:val="none" w:sz="0" w:space="0" w:color="auto"/>
            <w:left w:val="none" w:sz="0" w:space="0" w:color="auto"/>
            <w:bottom w:val="none" w:sz="0" w:space="0" w:color="auto"/>
            <w:right w:val="none" w:sz="0" w:space="0" w:color="auto"/>
          </w:divBdr>
        </w:div>
        <w:div w:id="934094055">
          <w:blockQuote w:val="1"/>
          <w:marLeft w:val="225"/>
          <w:marRight w:val="0"/>
          <w:marTop w:val="0"/>
          <w:marBottom w:val="0"/>
          <w:divBdr>
            <w:top w:val="none" w:sz="0" w:space="0" w:color="auto"/>
            <w:left w:val="none" w:sz="0" w:space="0" w:color="auto"/>
            <w:bottom w:val="none" w:sz="0" w:space="0" w:color="auto"/>
            <w:right w:val="none" w:sz="0" w:space="0" w:color="auto"/>
          </w:divBdr>
        </w:div>
        <w:div w:id="1076054709">
          <w:blockQuote w:val="1"/>
          <w:marLeft w:val="225"/>
          <w:marRight w:val="0"/>
          <w:marTop w:val="0"/>
          <w:marBottom w:val="0"/>
          <w:divBdr>
            <w:top w:val="none" w:sz="0" w:space="0" w:color="auto"/>
            <w:left w:val="none" w:sz="0" w:space="0" w:color="auto"/>
            <w:bottom w:val="none" w:sz="0" w:space="0" w:color="auto"/>
            <w:right w:val="none" w:sz="0" w:space="0" w:color="auto"/>
          </w:divBdr>
        </w:div>
        <w:div w:id="679891755">
          <w:blockQuote w:val="1"/>
          <w:marLeft w:val="225"/>
          <w:marRight w:val="0"/>
          <w:marTop w:val="0"/>
          <w:marBottom w:val="0"/>
          <w:divBdr>
            <w:top w:val="none" w:sz="0" w:space="0" w:color="auto"/>
            <w:left w:val="none" w:sz="0" w:space="0" w:color="auto"/>
            <w:bottom w:val="none" w:sz="0" w:space="0" w:color="auto"/>
            <w:right w:val="none" w:sz="0" w:space="0" w:color="auto"/>
          </w:divBdr>
        </w:div>
        <w:div w:id="958536762">
          <w:blockQuote w:val="1"/>
          <w:marLeft w:val="225"/>
          <w:marRight w:val="0"/>
          <w:marTop w:val="0"/>
          <w:marBottom w:val="0"/>
          <w:divBdr>
            <w:top w:val="none" w:sz="0" w:space="0" w:color="auto"/>
            <w:left w:val="none" w:sz="0" w:space="0" w:color="auto"/>
            <w:bottom w:val="none" w:sz="0" w:space="0" w:color="auto"/>
            <w:right w:val="none" w:sz="0" w:space="0" w:color="auto"/>
          </w:divBdr>
        </w:div>
        <w:div w:id="1912154078">
          <w:blockQuote w:val="1"/>
          <w:marLeft w:val="225"/>
          <w:marRight w:val="0"/>
          <w:marTop w:val="0"/>
          <w:marBottom w:val="0"/>
          <w:divBdr>
            <w:top w:val="none" w:sz="0" w:space="0" w:color="auto"/>
            <w:left w:val="none" w:sz="0" w:space="0" w:color="auto"/>
            <w:bottom w:val="none" w:sz="0" w:space="0" w:color="auto"/>
            <w:right w:val="none" w:sz="0" w:space="0" w:color="auto"/>
          </w:divBdr>
        </w:div>
        <w:div w:id="1972204989">
          <w:blockQuote w:val="1"/>
          <w:marLeft w:val="225"/>
          <w:marRight w:val="0"/>
          <w:marTop w:val="0"/>
          <w:marBottom w:val="0"/>
          <w:divBdr>
            <w:top w:val="none" w:sz="0" w:space="0" w:color="auto"/>
            <w:left w:val="none" w:sz="0" w:space="0" w:color="auto"/>
            <w:bottom w:val="none" w:sz="0" w:space="0" w:color="auto"/>
            <w:right w:val="none" w:sz="0" w:space="0" w:color="auto"/>
          </w:divBdr>
        </w:div>
        <w:div w:id="103161392">
          <w:blockQuote w:val="1"/>
          <w:marLeft w:val="225"/>
          <w:marRight w:val="0"/>
          <w:marTop w:val="0"/>
          <w:marBottom w:val="0"/>
          <w:divBdr>
            <w:top w:val="none" w:sz="0" w:space="0" w:color="auto"/>
            <w:left w:val="none" w:sz="0" w:space="0" w:color="auto"/>
            <w:bottom w:val="none" w:sz="0" w:space="0" w:color="auto"/>
            <w:right w:val="none" w:sz="0" w:space="0" w:color="auto"/>
          </w:divBdr>
        </w:div>
        <w:div w:id="719399666">
          <w:blockQuote w:val="1"/>
          <w:marLeft w:val="225"/>
          <w:marRight w:val="0"/>
          <w:marTop w:val="0"/>
          <w:marBottom w:val="0"/>
          <w:divBdr>
            <w:top w:val="none" w:sz="0" w:space="0" w:color="auto"/>
            <w:left w:val="none" w:sz="0" w:space="0" w:color="auto"/>
            <w:bottom w:val="none" w:sz="0" w:space="0" w:color="auto"/>
            <w:right w:val="none" w:sz="0" w:space="0" w:color="auto"/>
          </w:divBdr>
        </w:div>
        <w:div w:id="379280465">
          <w:blockQuote w:val="1"/>
          <w:marLeft w:val="225"/>
          <w:marRight w:val="0"/>
          <w:marTop w:val="0"/>
          <w:marBottom w:val="0"/>
          <w:divBdr>
            <w:top w:val="none" w:sz="0" w:space="0" w:color="auto"/>
            <w:left w:val="none" w:sz="0" w:space="0" w:color="auto"/>
            <w:bottom w:val="none" w:sz="0" w:space="0" w:color="auto"/>
            <w:right w:val="none" w:sz="0" w:space="0" w:color="auto"/>
          </w:divBdr>
        </w:div>
        <w:div w:id="824862533">
          <w:blockQuote w:val="1"/>
          <w:marLeft w:val="225"/>
          <w:marRight w:val="0"/>
          <w:marTop w:val="0"/>
          <w:marBottom w:val="0"/>
          <w:divBdr>
            <w:top w:val="none" w:sz="0" w:space="0" w:color="auto"/>
            <w:left w:val="none" w:sz="0" w:space="0" w:color="auto"/>
            <w:bottom w:val="none" w:sz="0" w:space="0" w:color="auto"/>
            <w:right w:val="none" w:sz="0" w:space="0" w:color="auto"/>
          </w:divBdr>
        </w:div>
        <w:div w:id="2042320059">
          <w:blockQuote w:val="1"/>
          <w:marLeft w:val="225"/>
          <w:marRight w:val="0"/>
          <w:marTop w:val="0"/>
          <w:marBottom w:val="0"/>
          <w:divBdr>
            <w:top w:val="none" w:sz="0" w:space="0" w:color="auto"/>
            <w:left w:val="none" w:sz="0" w:space="0" w:color="auto"/>
            <w:bottom w:val="none" w:sz="0" w:space="0" w:color="auto"/>
            <w:right w:val="none" w:sz="0" w:space="0" w:color="auto"/>
          </w:divBdr>
        </w:div>
        <w:div w:id="1297301038">
          <w:blockQuote w:val="1"/>
          <w:marLeft w:val="225"/>
          <w:marRight w:val="0"/>
          <w:marTop w:val="0"/>
          <w:marBottom w:val="0"/>
          <w:divBdr>
            <w:top w:val="none" w:sz="0" w:space="0" w:color="auto"/>
            <w:left w:val="none" w:sz="0" w:space="0" w:color="auto"/>
            <w:bottom w:val="none" w:sz="0" w:space="0" w:color="auto"/>
            <w:right w:val="none" w:sz="0" w:space="0" w:color="auto"/>
          </w:divBdr>
        </w:div>
        <w:div w:id="3269046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2772166">
      <w:bodyDiv w:val="1"/>
      <w:marLeft w:val="0"/>
      <w:marRight w:val="0"/>
      <w:marTop w:val="0"/>
      <w:marBottom w:val="0"/>
      <w:divBdr>
        <w:top w:val="none" w:sz="0" w:space="0" w:color="auto"/>
        <w:left w:val="none" w:sz="0" w:space="0" w:color="auto"/>
        <w:bottom w:val="none" w:sz="0" w:space="0" w:color="auto"/>
        <w:right w:val="none" w:sz="0" w:space="0" w:color="auto"/>
      </w:divBdr>
      <w:divsChild>
        <w:div w:id="916937207">
          <w:blockQuote w:val="1"/>
          <w:marLeft w:val="225"/>
          <w:marRight w:val="0"/>
          <w:marTop w:val="0"/>
          <w:marBottom w:val="0"/>
          <w:divBdr>
            <w:top w:val="none" w:sz="0" w:space="0" w:color="auto"/>
            <w:left w:val="none" w:sz="0" w:space="0" w:color="auto"/>
            <w:bottom w:val="none" w:sz="0" w:space="0" w:color="auto"/>
            <w:right w:val="none" w:sz="0" w:space="0" w:color="auto"/>
          </w:divBdr>
        </w:div>
        <w:div w:id="1766072484">
          <w:blockQuote w:val="1"/>
          <w:marLeft w:val="225"/>
          <w:marRight w:val="0"/>
          <w:marTop w:val="0"/>
          <w:marBottom w:val="0"/>
          <w:divBdr>
            <w:top w:val="none" w:sz="0" w:space="0" w:color="auto"/>
            <w:left w:val="none" w:sz="0" w:space="0" w:color="auto"/>
            <w:bottom w:val="none" w:sz="0" w:space="0" w:color="auto"/>
            <w:right w:val="none" w:sz="0" w:space="0" w:color="auto"/>
          </w:divBdr>
        </w:div>
        <w:div w:id="1375620221">
          <w:blockQuote w:val="1"/>
          <w:marLeft w:val="225"/>
          <w:marRight w:val="0"/>
          <w:marTop w:val="0"/>
          <w:marBottom w:val="0"/>
          <w:divBdr>
            <w:top w:val="none" w:sz="0" w:space="0" w:color="auto"/>
            <w:left w:val="none" w:sz="0" w:space="0" w:color="auto"/>
            <w:bottom w:val="none" w:sz="0" w:space="0" w:color="auto"/>
            <w:right w:val="none" w:sz="0" w:space="0" w:color="auto"/>
          </w:divBdr>
        </w:div>
        <w:div w:id="2038726030">
          <w:blockQuote w:val="1"/>
          <w:marLeft w:val="225"/>
          <w:marRight w:val="0"/>
          <w:marTop w:val="0"/>
          <w:marBottom w:val="0"/>
          <w:divBdr>
            <w:top w:val="none" w:sz="0" w:space="0" w:color="auto"/>
            <w:left w:val="none" w:sz="0" w:space="0" w:color="auto"/>
            <w:bottom w:val="none" w:sz="0" w:space="0" w:color="auto"/>
            <w:right w:val="none" w:sz="0" w:space="0" w:color="auto"/>
          </w:divBdr>
        </w:div>
        <w:div w:id="1607345818">
          <w:blockQuote w:val="1"/>
          <w:marLeft w:val="225"/>
          <w:marRight w:val="0"/>
          <w:marTop w:val="0"/>
          <w:marBottom w:val="0"/>
          <w:divBdr>
            <w:top w:val="none" w:sz="0" w:space="0" w:color="auto"/>
            <w:left w:val="none" w:sz="0" w:space="0" w:color="auto"/>
            <w:bottom w:val="none" w:sz="0" w:space="0" w:color="auto"/>
            <w:right w:val="none" w:sz="0" w:space="0" w:color="auto"/>
          </w:divBdr>
        </w:div>
        <w:div w:id="2047177613">
          <w:blockQuote w:val="1"/>
          <w:marLeft w:val="225"/>
          <w:marRight w:val="0"/>
          <w:marTop w:val="0"/>
          <w:marBottom w:val="0"/>
          <w:divBdr>
            <w:top w:val="none" w:sz="0" w:space="0" w:color="auto"/>
            <w:left w:val="none" w:sz="0" w:space="0" w:color="auto"/>
            <w:bottom w:val="none" w:sz="0" w:space="0" w:color="auto"/>
            <w:right w:val="none" w:sz="0" w:space="0" w:color="auto"/>
          </w:divBdr>
        </w:div>
        <w:div w:id="226191823">
          <w:blockQuote w:val="1"/>
          <w:marLeft w:val="225"/>
          <w:marRight w:val="0"/>
          <w:marTop w:val="0"/>
          <w:marBottom w:val="0"/>
          <w:divBdr>
            <w:top w:val="none" w:sz="0" w:space="0" w:color="auto"/>
            <w:left w:val="none" w:sz="0" w:space="0" w:color="auto"/>
            <w:bottom w:val="none" w:sz="0" w:space="0" w:color="auto"/>
            <w:right w:val="none" w:sz="0" w:space="0" w:color="auto"/>
          </w:divBdr>
        </w:div>
        <w:div w:id="1212885579">
          <w:blockQuote w:val="1"/>
          <w:marLeft w:val="225"/>
          <w:marRight w:val="0"/>
          <w:marTop w:val="0"/>
          <w:marBottom w:val="0"/>
          <w:divBdr>
            <w:top w:val="none" w:sz="0" w:space="0" w:color="auto"/>
            <w:left w:val="none" w:sz="0" w:space="0" w:color="auto"/>
            <w:bottom w:val="none" w:sz="0" w:space="0" w:color="auto"/>
            <w:right w:val="none" w:sz="0" w:space="0" w:color="auto"/>
          </w:divBdr>
        </w:div>
        <w:div w:id="150371309">
          <w:blockQuote w:val="1"/>
          <w:marLeft w:val="225"/>
          <w:marRight w:val="0"/>
          <w:marTop w:val="0"/>
          <w:marBottom w:val="0"/>
          <w:divBdr>
            <w:top w:val="none" w:sz="0" w:space="0" w:color="auto"/>
            <w:left w:val="none" w:sz="0" w:space="0" w:color="auto"/>
            <w:bottom w:val="none" w:sz="0" w:space="0" w:color="auto"/>
            <w:right w:val="none" w:sz="0" w:space="0" w:color="auto"/>
          </w:divBdr>
        </w:div>
        <w:div w:id="1512991956">
          <w:blockQuote w:val="1"/>
          <w:marLeft w:val="225"/>
          <w:marRight w:val="0"/>
          <w:marTop w:val="0"/>
          <w:marBottom w:val="0"/>
          <w:divBdr>
            <w:top w:val="none" w:sz="0" w:space="0" w:color="auto"/>
            <w:left w:val="none" w:sz="0" w:space="0" w:color="auto"/>
            <w:bottom w:val="none" w:sz="0" w:space="0" w:color="auto"/>
            <w:right w:val="none" w:sz="0" w:space="0" w:color="auto"/>
          </w:divBdr>
        </w:div>
        <w:div w:id="55836992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12450104">
      <w:bodyDiv w:val="1"/>
      <w:marLeft w:val="0"/>
      <w:marRight w:val="0"/>
      <w:marTop w:val="0"/>
      <w:marBottom w:val="0"/>
      <w:divBdr>
        <w:top w:val="none" w:sz="0" w:space="0" w:color="auto"/>
        <w:left w:val="none" w:sz="0" w:space="0" w:color="auto"/>
        <w:bottom w:val="none" w:sz="0" w:space="0" w:color="auto"/>
        <w:right w:val="none" w:sz="0" w:space="0" w:color="auto"/>
      </w:divBdr>
      <w:divsChild>
        <w:div w:id="500313421">
          <w:blockQuote w:val="1"/>
          <w:marLeft w:val="225"/>
          <w:marRight w:val="0"/>
          <w:marTop w:val="0"/>
          <w:marBottom w:val="0"/>
          <w:divBdr>
            <w:top w:val="none" w:sz="0" w:space="0" w:color="auto"/>
            <w:left w:val="none" w:sz="0" w:space="0" w:color="auto"/>
            <w:bottom w:val="none" w:sz="0" w:space="0" w:color="auto"/>
            <w:right w:val="none" w:sz="0" w:space="0" w:color="auto"/>
          </w:divBdr>
        </w:div>
        <w:div w:id="1384237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19818351">
      <w:bodyDiv w:val="1"/>
      <w:marLeft w:val="0"/>
      <w:marRight w:val="0"/>
      <w:marTop w:val="0"/>
      <w:marBottom w:val="0"/>
      <w:divBdr>
        <w:top w:val="none" w:sz="0" w:space="0" w:color="auto"/>
        <w:left w:val="none" w:sz="0" w:space="0" w:color="auto"/>
        <w:bottom w:val="none" w:sz="0" w:space="0" w:color="auto"/>
        <w:right w:val="none" w:sz="0" w:space="0" w:color="auto"/>
      </w:divBdr>
    </w:div>
    <w:div w:id="1774856682">
      <w:bodyDiv w:val="1"/>
      <w:marLeft w:val="0"/>
      <w:marRight w:val="0"/>
      <w:marTop w:val="0"/>
      <w:marBottom w:val="0"/>
      <w:divBdr>
        <w:top w:val="none" w:sz="0" w:space="0" w:color="auto"/>
        <w:left w:val="none" w:sz="0" w:space="0" w:color="auto"/>
        <w:bottom w:val="none" w:sz="0" w:space="0" w:color="auto"/>
        <w:right w:val="none" w:sz="0" w:space="0" w:color="auto"/>
      </w:divBdr>
      <w:divsChild>
        <w:div w:id="566574066">
          <w:blockQuote w:val="1"/>
          <w:marLeft w:val="225"/>
          <w:marRight w:val="0"/>
          <w:marTop w:val="0"/>
          <w:marBottom w:val="0"/>
          <w:divBdr>
            <w:top w:val="none" w:sz="0" w:space="0" w:color="auto"/>
            <w:left w:val="none" w:sz="0" w:space="0" w:color="auto"/>
            <w:bottom w:val="none" w:sz="0" w:space="0" w:color="auto"/>
            <w:right w:val="none" w:sz="0" w:space="0" w:color="auto"/>
          </w:divBdr>
        </w:div>
        <w:div w:id="1225215109">
          <w:blockQuote w:val="1"/>
          <w:marLeft w:val="225"/>
          <w:marRight w:val="0"/>
          <w:marTop w:val="0"/>
          <w:marBottom w:val="0"/>
          <w:divBdr>
            <w:top w:val="none" w:sz="0" w:space="0" w:color="auto"/>
            <w:left w:val="none" w:sz="0" w:space="0" w:color="auto"/>
            <w:bottom w:val="none" w:sz="0" w:space="0" w:color="auto"/>
            <w:right w:val="none" w:sz="0" w:space="0" w:color="auto"/>
          </w:divBdr>
        </w:div>
        <w:div w:id="1003052933">
          <w:blockQuote w:val="1"/>
          <w:marLeft w:val="225"/>
          <w:marRight w:val="0"/>
          <w:marTop w:val="0"/>
          <w:marBottom w:val="0"/>
          <w:divBdr>
            <w:top w:val="none" w:sz="0" w:space="0" w:color="auto"/>
            <w:left w:val="none" w:sz="0" w:space="0" w:color="auto"/>
            <w:bottom w:val="none" w:sz="0" w:space="0" w:color="auto"/>
            <w:right w:val="none" w:sz="0" w:space="0" w:color="auto"/>
          </w:divBdr>
        </w:div>
        <w:div w:id="1442341720">
          <w:blockQuote w:val="1"/>
          <w:marLeft w:val="225"/>
          <w:marRight w:val="0"/>
          <w:marTop w:val="0"/>
          <w:marBottom w:val="0"/>
          <w:divBdr>
            <w:top w:val="none" w:sz="0" w:space="0" w:color="auto"/>
            <w:left w:val="none" w:sz="0" w:space="0" w:color="auto"/>
            <w:bottom w:val="none" w:sz="0" w:space="0" w:color="auto"/>
            <w:right w:val="none" w:sz="0" w:space="0" w:color="auto"/>
          </w:divBdr>
        </w:div>
        <w:div w:id="1593202844">
          <w:blockQuote w:val="1"/>
          <w:marLeft w:val="225"/>
          <w:marRight w:val="0"/>
          <w:marTop w:val="0"/>
          <w:marBottom w:val="0"/>
          <w:divBdr>
            <w:top w:val="none" w:sz="0" w:space="0" w:color="auto"/>
            <w:left w:val="none" w:sz="0" w:space="0" w:color="auto"/>
            <w:bottom w:val="none" w:sz="0" w:space="0" w:color="auto"/>
            <w:right w:val="none" w:sz="0" w:space="0" w:color="auto"/>
          </w:divBdr>
        </w:div>
        <w:div w:id="177235653">
          <w:blockQuote w:val="1"/>
          <w:marLeft w:val="225"/>
          <w:marRight w:val="0"/>
          <w:marTop w:val="0"/>
          <w:marBottom w:val="0"/>
          <w:divBdr>
            <w:top w:val="none" w:sz="0" w:space="0" w:color="auto"/>
            <w:left w:val="none" w:sz="0" w:space="0" w:color="auto"/>
            <w:bottom w:val="none" w:sz="0" w:space="0" w:color="auto"/>
            <w:right w:val="none" w:sz="0" w:space="0" w:color="auto"/>
          </w:divBdr>
        </w:div>
        <w:div w:id="785392620">
          <w:blockQuote w:val="1"/>
          <w:marLeft w:val="225"/>
          <w:marRight w:val="0"/>
          <w:marTop w:val="0"/>
          <w:marBottom w:val="0"/>
          <w:divBdr>
            <w:top w:val="none" w:sz="0" w:space="0" w:color="auto"/>
            <w:left w:val="none" w:sz="0" w:space="0" w:color="auto"/>
            <w:bottom w:val="none" w:sz="0" w:space="0" w:color="auto"/>
            <w:right w:val="none" w:sz="0" w:space="0" w:color="auto"/>
          </w:divBdr>
        </w:div>
        <w:div w:id="50863750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9675193">
      <w:bodyDiv w:val="1"/>
      <w:marLeft w:val="0"/>
      <w:marRight w:val="0"/>
      <w:marTop w:val="0"/>
      <w:marBottom w:val="0"/>
      <w:divBdr>
        <w:top w:val="none" w:sz="0" w:space="0" w:color="auto"/>
        <w:left w:val="none" w:sz="0" w:space="0" w:color="auto"/>
        <w:bottom w:val="none" w:sz="0" w:space="0" w:color="auto"/>
        <w:right w:val="none" w:sz="0" w:space="0" w:color="auto"/>
      </w:divBdr>
      <w:divsChild>
        <w:div w:id="1700935263">
          <w:blockQuote w:val="1"/>
          <w:marLeft w:val="225"/>
          <w:marRight w:val="0"/>
          <w:marTop w:val="0"/>
          <w:marBottom w:val="0"/>
          <w:divBdr>
            <w:top w:val="none" w:sz="0" w:space="0" w:color="auto"/>
            <w:left w:val="none" w:sz="0" w:space="0" w:color="auto"/>
            <w:bottom w:val="none" w:sz="0" w:space="0" w:color="auto"/>
            <w:right w:val="none" w:sz="0" w:space="0" w:color="auto"/>
          </w:divBdr>
        </w:div>
        <w:div w:id="21786801">
          <w:blockQuote w:val="1"/>
          <w:marLeft w:val="225"/>
          <w:marRight w:val="0"/>
          <w:marTop w:val="0"/>
          <w:marBottom w:val="0"/>
          <w:divBdr>
            <w:top w:val="none" w:sz="0" w:space="0" w:color="auto"/>
            <w:left w:val="none" w:sz="0" w:space="0" w:color="auto"/>
            <w:bottom w:val="none" w:sz="0" w:space="0" w:color="auto"/>
            <w:right w:val="none" w:sz="0" w:space="0" w:color="auto"/>
          </w:divBdr>
        </w:div>
        <w:div w:id="1703747563">
          <w:blockQuote w:val="1"/>
          <w:marLeft w:val="225"/>
          <w:marRight w:val="0"/>
          <w:marTop w:val="0"/>
          <w:marBottom w:val="0"/>
          <w:divBdr>
            <w:top w:val="none" w:sz="0" w:space="0" w:color="auto"/>
            <w:left w:val="none" w:sz="0" w:space="0" w:color="auto"/>
            <w:bottom w:val="none" w:sz="0" w:space="0" w:color="auto"/>
            <w:right w:val="none" w:sz="0" w:space="0" w:color="auto"/>
          </w:divBdr>
        </w:div>
        <w:div w:id="203252443">
          <w:blockQuote w:val="1"/>
          <w:marLeft w:val="225"/>
          <w:marRight w:val="0"/>
          <w:marTop w:val="0"/>
          <w:marBottom w:val="0"/>
          <w:divBdr>
            <w:top w:val="none" w:sz="0" w:space="0" w:color="auto"/>
            <w:left w:val="none" w:sz="0" w:space="0" w:color="auto"/>
            <w:bottom w:val="none" w:sz="0" w:space="0" w:color="auto"/>
            <w:right w:val="none" w:sz="0" w:space="0" w:color="auto"/>
          </w:divBdr>
        </w:div>
        <w:div w:id="379743150">
          <w:blockQuote w:val="1"/>
          <w:marLeft w:val="225"/>
          <w:marRight w:val="0"/>
          <w:marTop w:val="0"/>
          <w:marBottom w:val="0"/>
          <w:divBdr>
            <w:top w:val="none" w:sz="0" w:space="0" w:color="auto"/>
            <w:left w:val="none" w:sz="0" w:space="0" w:color="auto"/>
            <w:bottom w:val="none" w:sz="0" w:space="0" w:color="auto"/>
            <w:right w:val="none" w:sz="0" w:space="0" w:color="auto"/>
          </w:divBdr>
        </w:div>
        <w:div w:id="496113765">
          <w:blockQuote w:val="1"/>
          <w:marLeft w:val="225"/>
          <w:marRight w:val="0"/>
          <w:marTop w:val="0"/>
          <w:marBottom w:val="0"/>
          <w:divBdr>
            <w:top w:val="none" w:sz="0" w:space="0" w:color="auto"/>
            <w:left w:val="none" w:sz="0" w:space="0" w:color="auto"/>
            <w:bottom w:val="none" w:sz="0" w:space="0" w:color="auto"/>
            <w:right w:val="none" w:sz="0" w:space="0" w:color="auto"/>
          </w:divBdr>
        </w:div>
        <w:div w:id="1871645901">
          <w:blockQuote w:val="1"/>
          <w:marLeft w:val="225"/>
          <w:marRight w:val="0"/>
          <w:marTop w:val="0"/>
          <w:marBottom w:val="0"/>
          <w:divBdr>
            <w:top w:val="none" w:sz="0" w:space="0" w:color="auto"/>
            <w:left w:val="none" w:sz="0" w:space="0" w:color="auto"/>
            <w:bottom w:val="none" w:sz="0" w:space="0" w:color="auto"/>
            <w:right w:val="none" w:sz="0" w:space="0" w:color="auto"/>
          </w:divBdr>
        </w:div>
        <w:div w:id="503128774">
          <w:blockQuote w:val="1"/>
          <w:marLeft w:val="225"/>
          <w:marRight w:val="0"/>
          <w:marTop w:val="0"/>
          <w:marBottom w:val="0"/>
          <w:divBdr>
            <w:top w:val="none" w:sz="0" w:space="0" w:color="auto"/>
            <w:left w:val="none" w:sz="0" w:space="0" w:color="auto"/>
            <w:bottom w:val="none" w:sz="0" w:space="0" w:color="auto"/>
            <w:right w:val="none" w:sz="0" w:space="0" w:color="auto"/>
          </w:divBdr>
        </w:div>
        <w:div w:id="662389214">
          <w:blockQuote w:val="1"/>
          <w:marLeft w:val="225"/>
          <w:marRight w:val="0"/>
          <w:marTop w:val="0"/>
          <w:marBottom w:val="0"/>
          <w:divBdr>
            <w:top w:val="none" w:sz="0" w:space="0" w:color="auto"/>
            <w:left w:val="none" w:sz="0" w:space="0" w:color="auto"/>
            <w:bottom w:val="none" w:sz="0" w:space="0" w:color="auto"/>
            <w:right w:val="none" w:sz="0" w:space="0" w:color="auto"/>
          </w:divBdr>
        </w:div>
        <w:div w:id="83497502">
          <w:blockQuote w:val="1"/>
          <w:marLeft w:val="225"/>
          <w:marRight w:val="0"/>
          <w:marTop w:val="0"/>
          <w:marBottom w:val="0"/>
          <w:divBdr>
            <w:top w:val="none" w:sz="0" w:space="0" w:color="auto"/>
            <w:left w:val="none" w:sz="0" w:space="0" w:color="auto"/>
            <w:bottom w:val="none" w:sz="0" w:space="0" w:color="auto"/>
            <w:right w:val="none" w:sz="0" w:space="0" w:color="auto"/>
          </w:divBdr>
        </w:div>
        <w:div w:id="395785610">
          <w:blockQuote w:val="1"/>
          <w:marLeft w:val="225"/>
          <w:marRight w:val="0"/>
          <w:marTop w:val="0"/>
          <w:marBottom w:val="0"/>
          <w:divBdr>
            <w:top w:val="none" w:sz="0" w:space="0" w:color="auto"/>
            <w:left w:val="none" w:sz="0" w:space="0" w:color="auto"/>
            <w:bottom w:val="none" w:sz="0" w:space="0" w:color="auto"/>
            <w:right w:val="none" w:sz="0" w:space="0" w:color="auto"/>
          </w:divBdr>
        </w:div>
        <w:div w:id="192619161">
          <w:blockQuote w:val="1"/>
          <w:marLeft w:val="225"/>
          <w:marRight w:val="0"/>
          <w:marTop w:val="0"/>
          <w:marBottom w:val="0"/>
          <w:divBdr>
            <w:top w:val="none" w:sz="0" w:space="0" w:color="auto"/>
            <w:left w:val="none" w:sz="0" w:space="0" w:color="auto"/>
            <w:bottom w:val="none" w:sz="0" w:space="0" w:color="auto"/>
            <w:right w:val="none" w:sz="0" w:space="0" w:color="auto"/>
          </w:divBdr>
        </w:div>
        <w:div w:id="1602490057">
          <w:blockQuote w:val="1"/>
          <w:marLeft w:val="225"/>
          <w:marRight w:val="0"/>
          <w:marTop w:val="0"/>
          <w:marBottom w:val="0"/>
          <w:divBdr>
            <w:top w:val="none" w:sz="0" w:space="0" w:color="auto"/>
            <w:left w:val="none" w:sz="0" w:space="0" w:color="auto"/>
            <w:bottom w:val="none" w:sz="0" w:space="0" w:color="auto"/>
            <w:right w:val="none" w:sz="0" w:space="0" w:color="auto"/>
          </w:divBdr>
        </w:div>
        <w:div w:id="939414422">
          <w:blockQuote w:val="1"/>
          <w:marLeft w:val="225"/>
          <w:marRight w:val="0"/>
          <w:marTop w:val="0"/>
          <w:marBottom w:val="0"/>
          <w:divBdr>
            <w:top w:val="none" w:sz="0" w:space="0" w:color="auto"/>
            <w:left w:val="none" w:sz="0" w:space="0" w:color="auto"/>
            <w:bottom w:val="none" w:sz="0" w:space="0" w:color="auto"/>
            <w:right w:val="none" w:sz="0" w:space="0" w:color="auto"/>
          </w:divBdr>
        </w:div>
        <w:div w:id="1409304647">
          <w:blockQuote w:val="1"/>
          <w:marLeft w:val="225"/>
          <w:marRight w:val="0"/>
          <w:marTop w:val="0"/>
          <w:marBottom w:val="0"/>
          <w:divBdr>
            <w:top w:val="none" w:sz="0" w:space="0" w:color="auto"/>
            <w:left w:val="none" w:sz="0" w:space="0" w:color="auto"/>
            <w:bottom w:val="none" w:sz="0" w:space="0" w:color="auto"/>
            <w:right w:val="none" w:sz="0" w:space="0" w:color="auto"/>
          </w:divBdr>
        </w:div>
        <w:div w:id="1665008321">
          <w:blockQuote w:val="1"/>
          <w:marLeft w:val="225"/>
          <w:marRight w:val="0"/>
          <w:marTop w:val="0"/>
          <w:marBottom w:val="0"/>
          <w:divBdr>
            <w:top w:val="none" w:sz="0" w:space="0" w:color="auto"/>
            <w:left w:val="none" w:sz="0" w:space="0" w:color="auto"/>
            <w:bottom w:val="none" w:sz="0" w:space="0" w:color="auto"/>
            <w:right w:val="none" w:sz="0" w:space="0" w:color="auto"/>
          </w:divBdr>
        </w:div>
        <w:div w:id="940575116">
          <w:blockQuote w:val="1"/>
          <w:marLeft w:val="225"/>
          <w:marRight w:val="0"/>
          <w:marTop w:val="0"/>
          <w:marBottom w:val="0"/>
          <w:divBdr>
            <w:top w:val="none" w:sz="0" w:space="0" w:color="auto"/>
            <w:left w:val="none" w:sz="0" w:space="0" w:color="auto"/>
            <w:bottom w:val="none" w:sz="0" w:space="0" w:color="auto"/>
            <w:right w:val="none" w:sz="0" w:space="0" w:color="auto"/>
          </w:divBdr>
        </w:div>
        <w:div w:id="1037196106">
          <w:blockQuote w:val="1"/>
          <w:marLeft w:val="225"/>
          <w:marRight w:val="0"/>
          <w:marTop w:val="0"/>
          <w:marBottom w:val="0"/>
          <w:divBdr>
            <w:top w:val="none" w:sz="0" w:space="0" w:color="auto"/>
            <w:left w:val="none" w:sz="0" w:space="0" w:color="auto"/>
            <w:bottom w:val="none" w:sz="0" w:space="0" w:color="auto"/>
            <w:right w:val="none" w:sz="0" w:space="0" w:color="auto"/>
          </w:divBdr>
        </w:div>
        <w:div w:id="1303384044">
          <w:blockQuote w:val="1"/>
          <w:marLeft w:val="225"/>
          <w:marRight w:val="0"/>
          <w:marTop w:val="0"/>
          <w:marBottom w:val="0"/>
          <w:divBdr>
            <w:top w:val="none" w:sz="0" w:space="0" w:color="auto"/>
            <w:left w:val="none" w:sz="0" w:space="0" w:color="auto"/>
            <w:bottom w:val="none" w:sz="0" w:space="0" w:color="auto"/>
            <w:right w:val="none" w:sz="0" w:space="0" w:color="auto"/>
          </w:divBdr>
        </w:div>
        <w:div w:id="1394088279">
          <w:blockQuote w:val="1"/>
          <w:marLeft w:val="225"/>
          <w:marRight w:val="0"/>
          <w:marTop w:val="0"/>
          <w:marBottom w:val="0"/>
          <w:divBdr>
            <w:top w:val="none" w:sz="0" w:space="0" w:color="auto"/>
            <w:left w:val="none" w:sz="0" w:space="0" w:color="auto"/>
            <w:bottom w:val="none" w:sz="0" w:space="0" w:color="auto"/>
            <w:right w:val="none" w:sz="0" w:space="0" w:color="auto"/>
          </w:divBdr>
        </w:div>
        <w:div w:id="928122173">
          <w:blockQuote w:val="1"/>
          <w:marLeft w:val="225"/>
          <w:marRight w:val="0"/>
          <w:marTop w:val="0"/>
          <w:marBottom w:val="0"/>
          <w:divBdr>
            <w:top w:val="none" w:sz="0" w:space="0" w:color="auto"/>
            <w:left w:val="none" w:sz="0" w:space="0" w:color="auto"/>
            <w:bottom w:val="none" w:sz="0" w:space="0" w:color="auto"/>
            <w:right w:val="none" w:sz="0" w:space="0" w:color="auto"/>
          </w:divBdr>
        </w:div>
        <w:div w:id="240070361">
          <w:blockQuote w:val="1"/>
          <w:marLeft w:val="225"/>
          <w:marRight w:val="0"/>
          <w:marTop w:val="0"/>
          <w:marBottom w:val="0"/>
          <w:divBdr>
            <w:top w:val="none" w:sz="0" w:space="0" w:color="auto"/>
            <w:left w:val="none" w:sz="0" w:space="0" w:color="auto"/>
            <w:bottom w:val="none" w:sz="0" w:space="0" w:color="auto"/>
            <w:right w:val="none" w:sz="0" w:space="0" w:color="auto"/>
          </w:divBdr>
        </w:div>
        <w:div w:id="1465654916">
          <w:blockQuote w:val="1"/>
          <w:marLeft w:val="225"/>
          <w:marRight w:val="0"/>
          <w:marTop w:val="0"/>
          <w:marBottom w:val="0"/>
          <w:divBdr>
            <w:top w:val="none" w:sz="0" w:space="0" w:color="auto"/>
            <w:left w:val="none" w:sz="0" w:space="0" w:color="auto"/>
            <w:bottom w:val="none" w:sz="0" w:space="0" w:color="auto"/>
            <w:right w:val="none" w:sz="0" w:space="0" w:color="auto"/>
          </w:divBdr>
        </w:div>
        <w:div w:id="1330911258">
          <w:blockQuote w:val="1"/>
          <w:marLeft w:val="225"/>
          <w:marRight w:val="0"/>
          <w:marTop w:val="0"/>
          <w:marBottom w:val="0"/>
          <w:divBdr>
            <w:top w:val="none" w:sz="0" w:space="0" w:color="auto"/>
            <w:left w:val="none" w:sz="0" w:space="0" w:color="auto"/>
            <w:bottom w:val="none" w:sz="0" w:space="0" w:color="auto"/>
            <w:right w:val="none" w:sz="0" w:space="0" w:color="auto"/>
          </w:divBdr>
        </w:div>
        <w:div w:id="968972527">
          <w:blockQuote w:val="1"/>
          <w:marLeft w:val="225"/>
          <w:marRight w:val="0"/>
          <w:marTop w:val="0"/>
          <w:marBottom w:val="0"/>
          <w:divBdr>
            <w:top w:val="none" w:sz="0" w:space="0" w:color="auto"/>
            <w:left w:val="none" w:sz="0" w:space="0" w:color="auto"/>
            <w:bottom w:val="none" w:sz="0" w:space="0" w:color="auto"/>
            <w:right w:val="none" w:sz="0" w:space="0" w:color="auto"/>
          </w:divBdr>
        </w:div>
        <w:div w:id="1947804086">
          <w:blockQuote w:val="1"/>
          <w:marLeft w:val="225"/>
          <w:marRight w:val="0"/>
          <w:marTop w:val="0"/>
          <w:marBottom w:val="0"/>
          <w:divBdr>
            <w:top w:val="none" w:sz="0" w:space="0" w:color="auto"/>
            <w:left w:val="none" w:sz="0" w:space="0" w:color="auto"/>
            <w:bottom w:val="none" w:sz="0" w:space="0" w:color="auto"/>
            <w:right w:val="none" w:sz="0" w:space="0" w:color="auto"/>
          </w:divBdr>
        </w:div>
        <w:div w:id="1308701498">
          <w:blockQuote w:val="1"/>
          <w:marLeft w:val="225"/>
          <w:marRight w:val="0"/>
          <w:marTop w:val="0"/>
          <w:marBottom w:val="0"/>
          <w:divBdr>
            <w:top w:val="none" w:sz="0" w:space="0" w:color="auto"/>
            <w:left w:val="none" w:sz="0" w:space="0" w:color="auto"/>
            <w:bottom w:val="none" w:sz="0" w:space="0" w:color="auto"/>
            <w:right w:val="none" w:sz="0" w:space="0" w:color="auto"/>
          </w:divBdr>
        </w:div>
        <w:div w:id="1253079790">
          <w:blockQuote w:val="1"/>
          <w:marLeft w:val="225"/>
          <w:marRight w:val="0"/>
          <w:marTop w:val="0"/>
          <w:marBottom w:val="0"/>
          <w:divBdr>
            <w:top w:val="none" w:sz="0" w:space="0" w:color="auto"/>
            <w:left w:val="none" w:sz="0" w:space="0" w:color="auto"/>
            <w:bottom w:val="none" w:sz="0" w:space="0" w:color="auto"/>
            <w:right w:val="none" w:sz="0" w:space="0" w:color="auto"/>
          </w:divBdr>
        </w:div>
        <w:div w:id="838235915">
          <w:blockQuote w:val="1"/>
          <w:marLeft w:val="225"/>
          <w:marRight w:val="0"/>
          <w:marTop w:val="0"/>
          <w:marBottom w:val="0"/>
          <w:divBdr>
            <w:top w:val="none" w:sz="0" w:space="0" w:color="auto"/>
            <w:left w:val="none" w:sz="0" w:space="0" w:color="auto"/>
            <w:bottom w:val="none" w:sz="0" w:space="0" w:color="auto"/>
            <w:right w:val="none" w:sz="0" w:space="0" w:color="auto"/>
          </w:divBdr>
        </w:div>
        <w:div w:id="201551355">
          <w:blockQuote w:val="1"/>
          <w:marLeft w:val="225"/>
          <w:marRight w:val="0"/>
          <w:marTop w:val="0"/>
          <w:marBottom w:val="0"/>
          <w:divBdr>
            <w:top w:val="none" w:sz="0" w:space="0" w:color="auto"/>
            <w:left w:val="none" w:sz="0" w:space="0" w:color="auto"/>
            <w:bottom w:val="none" w:sz="0" w:space="0" w:color="auto"/>
            <w:right w:val="none" w:sz="0" w:space="0" w:color="auto"/>
          </w:divBdr>
        </w:div>
        <w:div w:id="1473644432">
          <w:blockQuote w:val="1"/>
          <w:marLeft w:val="225"/>
          <w:marRight w:val="0"/>
          <w:marTop w:val="0"/>
          <w:marBottom w:val="0"/>
          <w:divBdr>
            <w:top w:val="none" w:sz="0" w:space="0" w:color="auto"/>
            <w:left w:val="none" w:sz="0" w:space="0" w:color="auto"/>
            <w:bottom w:val="none" w:sz="0" w:space="0" w:color="auto"/>
            <w:right w:val="none" w:sz="0" w:space="0" w:color="auto"/>
          </w:divBdr>
        </w:div>
        <w:div w:id="616715066">
          <w:blockQuote w:val="1"/>
          <w:marLeft w:val="225"/>
          <w:marRight w:val="0"/>
          <w:marTop w:val="0"/>
          <w:marBottom w:val="0"/>
          <w:divBdr>
            <w:top w:val="none" w:sz="0" w:space="0" w:color="auto"/>
            <w:left w:val="none" w:sz="0" w:space="0" w:color="auto"/>
            <w:bottom w:val="none" w:sz="0" w:space="0" w:color="auto"/>
            <w:right w:val="none" w:sz="0" w:space="0" w:color="auto"/>
          </w:divBdr>
        </w:div>
        <w:div w:id="1720085392">
          <w:blockQuote w:val="1"/>
          <w:marLeft w:val="225"/>
          <w:marRight w:val="0"/>
          <w:marTop w:val="0"/>
          <w:marBottom w:val="0"/>
          <w:divBdr>
            <w:top w:val="none" w:sz="0" w:space="0" w:color="auto"/>
            <w:left w:val="none" w:sz="0" w:space="0" w:color="auto"/>
            <w:bottom w:val="none" w:sz="0" w:space="0" w:color="auto"/>
            <w:right w:val="none" w:sz="0" w:space="0" w:color="auto"/>
          </w:divBdr>
        </w:div>
        <w:div w:id="2478882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7943338">
      <w:bodyDiv w:val="1"/>
      <w:marLeft w:val="0"/>
      <w:marRight w:val="0"/>
      <w:marTop w:val="0"/>
      <w:marBottom w:val="0"/>
      <w:divBdr>
        <w:top w:val="none" w:sz="0" w:space="0" w:color="auto"/>
        <w:left w:val="none" w:sz="0" w:space="0" w:color="auto"/>
        <w:bottom w:val="none" w:sz="0" w:space="0" w:color="auto"/>
        <w:right w:val="none" w:sz="0" w:space="0" w:color="auto"/>
      </w:divBdr>
      <w:divsChild>
        <w:div w:id="1217547178">
          <w:blockQuote w:val="1"/>
          <w:marLeft w:val="225"/>
          <w:marRight w:val="0"/>
          <w:marTop w:val="0"/>
          <w:marBottom w:val="0"/>
          <w:divBdr>
            <w:top w:val="none" w:sz="0" w:space="0" w:color="auto"/>
            <w:left w:val="none" w:sz="0" w:space="0" w:color="auto"/>
            <w:bottom w:val="none" w:sz="0" w:space="0" w:color="auto"/>
            <w:right w:val="none" w:sz="0" w:space="0" w:color="auto"/>
          </w:divBdr>
        </w:div>
        <w:div w:id="1421947385">
          <w:blockQuote w:val="1"/>
          <w:marLeft w:val="225"/>
          <w:marRight w:val="0"/>
          <w:marTop w:val="0"/>
          <w:marBottom w:val="0"/>
          <w:divBdr>
            <w:top w:val="none" w:sz="0" w:space="0" w:color="auto"/>
            <w:left w:val="none" w:sz="0" w:space="0" w:color="auto"/>
            <w:bottom w:val="none" w:sz="0" w:space="0" w:color="auto"/>
            <w:right w:val="none" w:sz="0" w:space="0" w:color="auto"/>
          </w:divBdr>
        </w:div>
        <w:div w:id="1141725190">
          <w:blockQuote w:val="1"/>
          <w:marLeft w:val="225"/>
          <w:marRight w:val="0"/>
          <w:marTop w:val="0"/>
          <w:marBottom w:val="0"/>
          <w:divBdr>
            <w:top w:val="none" w:sz="0" w:space="0" w:color="auto"/>
            <w:left w:val="none" w:sz="0" w:space="0" w:color="auto"/>
            <w:bottom w:val="none" w:sz="0" w:space="0" w:color="auto"/>
            <w:right w:val="none" w:sz="0" w:space="0" w:color="auto"/>
          </w:divBdr>
        </w:div>
        <w:div w:id="2143687226">
          <w:blockQuote w:val="1"/>
          <w:marLeft w:val="225"/>
          <w:marRight w:val="0"/>
          <w:marTop w:val="0"/>
          <w:marBottom w:val="0"/>
          <w:divBdr>
            <w:top w:val="none" w:sz="0" w:space="0" w:color="auto"/>
            <w:left w:val="none" w:sz="0" w:space="0" w:color="auto"/>
            <w:bottom w:val="none" w:sz="0" w:space="0" w:color="auto"/>
            <w:right w:val="none" w:sz="0" w:space="0" w:color="auto"/>
          </w:divBdr>
        </w:div>
        <w:div w:id="1049105776">
          <w:blockQuote w:val="1"/>
          <w:marLeft w:val="225"/>
          <w:marRight w:val="0"/>
          <w:marTop w:val="0"/>
          <w:marBottom w:val="0"/>
          <w:divBdr>
            <w:top w:val="none" w:sz="0" w:space="0" w:color="auto"/>
            <w:left w:val="none" w:sz="0" w:space="0" w:color="auto"/>
            <w:bottom w:val="none" w:sz="0" w:space="0" w:color="auto"/>
            <w:right w:val="none" w:sz="0" w:space="0" w:color="auto"/>
          </w:divBdr>
        </w:div>
        <w:div w:id="1773043001">
          <w:blockQuote w:val="1"/>
          <w:marLeft w:val="225"/>
          <w:marRight w:val="0"/>
          <w:marTop w:val="0"/>
          <w:marBottom w:val="0"/>
          <w:divBdr>
            <w:top w:val="none" w:sz="0" w:space="0" w:color="auto"/>
            <w:left w:val="none" w:sz="0" w:space="0" w:color="auto"/>
            <w:bottom w:val="none" w:sz="0" w:space="0" w:color="auto"/>
            <w:right w:val="none" w:sz="0" w:space="0" w:color="auto"/>
          </w:divBdr>
        </w:div>
        <w:div w:id="1734354093">
          <w:blockQuote w:val="1"/>
          <w:marLeft w:val="225"/>
          <w:marRight w:val="0"/>
          <w:marTop w:val="0"/>
          <w:marBottom w:val="0"/>
          <w:divBdr>
            <w:top w:val="none" w:sz="0" w:space="0" w:color="auto"/>
            <w:left w:val="none" w:sz="0" w:space="0" w:color="auto"/>
            <w:bottom w:val="none" w:sz="0" w:space="0" w:color="auto"/>
            <w:right w:val="none" w:sz="0" w:space="0" w:color="auto"/>
          </w:divBdr>
        </w:div>
        <w:div w:id="63724557">
          <w:blockQuote w:val="1"/>
          <w:marLeft w:val="225"/>
          <w:marRight w:val="0"/>
          <w:marTop w:val="0"/>
          <w:marBottom w:val="0"/>
          <w:divBdr>
            <w:top w:val="none" w:sz="0" w:space="0" w:color="auto"/>
            <w:left w:val="none" w:sz="0" w:space="0" w:color="auto"/>
            <w:bottom w:val="none" w:sz="0" w:space="0" w:color="auto"/>
            <w:right w:val="none" w:sz="0" w:space="0" w:color="auto"/>
          </w:divBdr>
        </w:div>
        <w:div w:id="91243548">
          <w:blockQuote w:val="1"/>
          <w:marLeft w:val="225"/>
          <w:marRight w:val="0"/>
          <w:marTop w:val="0"/>
          <w:marBottom w:val="0"/>
          <w:divBdr>
            <w:top w:val="none" w:sz="0" w:space="0" w:color="auto"/>
            <w:left w:val="none" w:sz="0" w:space="0" w:color="auto"/>
            <w:bottom w:val="none" w:sz="0" w:space="0" w:color="auto"/>
            <w:right w:val="none" w:sz="0" w:space="0" w:color="auto"/>
          </w:divBdr>
        </w:div>
        <w:div w:id="164829428">
          <w:blockQuote w:val="1"/>
          <w:marLeft w:val="225"/>
          <w:marRight w:val="0"/>
          <w:marTop w:val="0"/>
          <w:marBottom w:val="0"/>
          <w:divBdr>
            <w:top w:val="none" w:sz="0" w:space="0" w:color="auto"/>
            <w:left w:val="none" w:sz="0" w:space="0" w:color="auto"/>
            <w:bottom w:val="none" w:sz="0" w:space="0" w:color="auto"/>
            <w:right w:val="none" w:sz="0" w:space="0" w:color="auto"/>
          </w:divBdr>
        </w:div>
        <w:div w:id="1457025317">
          <w:blockQuote w:val="1"/>
          <w:marLeft w:val="225"/>
          <w:marRight w:val="0"/>
          <w:marTop w:val="0"/>
          <w:marBottom w:val="0"/>
          <w:divBdr>
            <w:top w:val="none" w:sz="0" w:space="0" w:color="auto"/>
            <w:left w:val="none" w:sz="0" w:space="0" w:color="auto"/>
            <w:bottom w:val="none" w:sz="0" w:space="0" w:color="auto"/>
            <w:right w:val="none" w:sz="0" w:space="0" w:color="auto"/>
          </w:divBdr>
        </w:div>
        <w:div w:id="1149514341">
          <w:blockQuote w:val="1"/>
          <w:marLeft w:val="225"/>
          <w:marRight w:val="0"/>
          <w:marTop w:val="0"/>
          <w:marBottom w:val="0"/>
          <w:divBdr>
            <w:top w:val="none" w:sz="0" w:space="0" w:color="auto"/>
            <w:left w:val="none" w:sz="0" w:space="0" w:color="auto"/>
            <w:bottom w:val="none" w:sz="0" w:space="0" w:color="auto"/>
            <w:right w:val="none" w:sz="0" w:space="0" w:color="auto"/>
          </w:divBdr>
        </w:div>
        <w:div w:id="1497723209">
          <w:blockQuote w:val="1"/>
          <w:marLeft w:val="225"/>
          <w:marRight w:val="0"/>
          <w:marTop w:val="0"/>
          <w:marBottom w:val="0"/>
          <w:divBdr>
            <w:top w:val="none" w:sz="0" w:space="0" w:color="auto"/>
            <w:left w:val="none" w:sz="0" w:space="0" w:color="auto"/>
            <w:bottom w:val="none" w:sz="0" w:space="0" w:color="auto"/>
            <w:right w:val="none" w:sz="0" w:space="0" w:color="auto"/>
          </w:divBdr>
        </w:div>
        <w:div w:id="771559182">
          <w:blockQuote w:val="1"/>
          <w:marLeft w:val="225"/>
          <w:marRight w:val="0"/>
          <w:marTop w:val="0"/>
          <w:marBottom w:val="0"/>
          <w:divBdr>
            <w:top w:val="none" w:sz="0" w:space="0" w:color="auto"/>
            <w:left w:val="none" w:sz="0" w:space="0" w:color="auto"/>
            <w:bottom w:val="none" w:sz="0" w:space="0" w:color="auto"/>
            <w:right w:val="none" w:sz="0" w:space="0" w:color="auto"/>
          </w:divBdr>
        </w:div>
        <w:div w:id="107548618">
          <w:blockQuote w:val="1"/>
          <w:marLeft w:val="225"/>
          <w:marRight w:val="0"/>
          <w:marTop w:val="0"/>
          <w:marBottom w:val="0"/>
          <w:divBdr>
            <w:top w:val="none" w:sz="0" w:space="0" w:color="auto"/>
            <w:left w:val="none" w:sz="0" w:space="0" w:color="auto"/>
            <w:bottom w:val="none" w:sz="0" w:space="0" w:color="auto"/>
            <w:right w:val="none" w:sz="0" w:space="0" w:color="auto"/>
          </w:divBdr>
        </w:div>
        <w:div w:id="1174563724">
          <w:blockQuote w:val="1"/>
          <w:marLeft w:val="225"/>
          <w:marRight w:val="0"/>
          <w:marTop w:val="0"/>
          <w:marBottom w:val="0"/>
          <w:divBdr>
            <w:top w:val="none" w:sz="0" w:space="0" w:color="auto"/>
            <w:left w:val="none" w:sz="0" w:space="0" w:color="auto"/>
            <w:bottom w:val="none" w:sz="0" w:space="0" w:color="auto"/>
            <w:right w:val="none" w:sz="0" w:space="0" w:color="auto"/>
          </w:divBdr>
        </w:div>
        <w:div w:id="299381640">
          <w:blockQuote w:val="1"/>
          <w:marLeft w:val="225"/>
          <w:marRight w:val="0"/>
          <w:marTop w:val="0"/>
          <w:marBottom w:val="0"/>
          <w:divBdr>
            <w:top w:val="none" w:sz="0" w:space="0" w:color="auto"/>
            <w:left w:val="none" w:sz="0" w:space="0" w:color="auto"/>
            <w:bottom w:val="none" w:sz="0" w:space="0" w:color="auto"/>
            <w:right w:val="none" w:sz="0" w:space="0" w:color="auto"/>
          </w:divBdr>
        </w:div>
        <w:div w:id="189998532">
          <w:blockQuote w:val="1"/>
          <w:marLeft w:val="225"/>
          <w:marRight w:val="0"/>
          <w:marTop w:val="0"/>
          <w:marBottom w:val="0"/>
          <w:divBdr>
            <w:top w:val="none" w:sz="0" w:space="0" w:color="auto"/>
            <w:left w:val="none" w:sz="0" w:space="0" w:color="auto"/>
            <w:bottom w:val="none" w:sz="0" w:space="0" w:color="auto"/>
            <w:right w:val="none" w:sz="0" w:space="0" w:color="auto"/>
          </w:divBdr>
        </w:div>
        <w:div w:id="1537619988">
          <w:blockQuote w:val="1"/>
          <w:marLeft w:val="225"/>
          <w:marRight w:val="0"/>
          <w:marTop w:val="0"/>
          <w:marBottom w:val="0"/>
          <w:divBdr>
            <w:top w:val="none" w:sz="0" w:space="0" w:color="auto"/>
            <w:left w:val="none" w:sz="0" w:space="0" w:color="auto"/>
            <w:bottom w:val="none" w:sz="0" w:space="0" w:color="auto"/>
            <w:right w:val="none" w:sz="0" w:space="0" w:color="auto"/>
          </w:divBdr>
        </w:div>
        <w:div w:id="1938513447">
          <w:blockQuote w:val="1"/>
          <w:marLeft w:val="225"/>
          <w:marRight w:val="0"/>
          <w:marTop w:val="0"/>
          <w:marBottom w:val="0"/>
          <w:divBdr>
            <w:top w:val="none" w:sz="0" w:space="0" w:color="auto"/>
            <w:left w:val="none" w:sz="0" w:space="0" w:color="auto"/>
            <w:bottom w:val="none" w:sz="0" w:space="0" w:color="auto"/>
            <w:right w:val="none" w:sz="0" w:space="0" w:color="auto"/>
          </w:divBdr>
        </w:div>
        <w:div w:id="258023054">
          <w:blockQuote w:val="1"/>
          <w:marLeft w:val="225"/>
          <w:marRight w:val="0"/>
          <w:marTop w:val="0"/>
          <w:marBottom w:val="0"/>
          <w:divBdr>
            <w:top w:val="none" w:sz="0" w:space="0" w:color="auto"/>
            <w:left w:val="none" w:sz="0" w:space="0" w:color="auto"/>
            <w:bottom w:val="none" w:sz="0" w:space="0" w:color="auto"/>
            <w:right w:val="none" w:sz="0" w:space="0" w:color="auto"/>
          </w:divBdr>
        </w:div>
        <w:div w:id="940724482">
          <w:blockQuote w:val="1"/>
          <w:marLeft w:val="225"/>
          <w:marRight w:val="0"/>
          <w:marTop w:val="0"/>
          <w:marBottom w:val="0"/>
          <w:divBdr>
            <w:top w:val="none" w:sz="0" w:space="0" w:color="auto"/>
            <w:left w:val="none" w:sz="0" w:space="0" w:color="auto"/>
            <w:bottom w:val="none" w:sz="0" w:space="0" w:color="auto"/>
            <w:right w:val="none" w:sz="0" w:space="0" w:color="auto"/>
          </w:divBdr>
        </w:div>
        <w:div w:id="1329364399">
          <w:blockQuote w:val="1"/>
          <w:marLeft w:val="225"/>
          <w:marRight w:val="0"/>
          <w:marTop w:val="0"/>
          <w:marBottom w:val="0"/>
          <w:divBdr>
            <w:top w:val="none" w:sz="0" w:space="0" w:color="auto"/>
            <w:left w:val="none" w:sz="0" w:space="0" w:color="auto"/>
            <w:bottom w:val="none" w:sz="0" w:space="0" w:color="auto"/>
            <w:right w:val="none" w:sz="0" w:space="0" w:color="auto"/>
          </w:divBdr>
        </w:div>
        <w:div w:id="1392997881">
          <w:blockQuote w:val="1"/>
          <w:marLeft w:val="225"/>
          <w:marRight w:val="0"/>
          <w:marTop w:val="0"/>
          <w:marBottom w:val="0"/>
          <w:divBdr>
            <w:top w:val="none" w:sz="0" w:space="0" w:color="auto"/>
            <w:left w:val="none" w:sz="0" w:space="0" w:color="auto"/>
            <w:bottom w:val="none" w:sz="0" w:space="0" w:color="auto"/>
            <w:right w:val="none" w:sz="0" w:space="0" w:color="auto"/>
          </w:divBdr>
        </w:div>
        <w:div w:id="231043073">
          <w:blockQuote w:val="1"/>
          <w:marLeft w:val="225"/>
          <w:marRight w:val="0"/>
          <w:marTop w:val="0"/>
          <w:marBottom w:val="0"/>
          <w:divBdr>
            <w:top w:val="none" w:sz="0" w:space="0" w:color="auto"/>
            <w:left w:val="none" w:sz="0" w:space="0" w:color="auto"/>
            <w:bottom w:val="none" w:sz="0" w:space="0" w:color="auto"/>
            <w:right w:val="none" w:sz="0" w:space="0" w:color="auto"/>
          </w:divBdr>
        </w:div>
        <w:div w:id="24134683">
          <w:blockQuote w:val="1"/>
          <w:marLeft w:val="225"/>
          <w:marRight w:val="0"/>
          <w:marTop w:val="0"/>
          <w:marBottom w:val="0"/>
          <w:divBdr>
            <w:top w:val="none" w:sz="0" w:space="0" w:color="auto"/>
            <w:left w:val="none" w:sz="0" w:space="0" w:color="auto"/>
            <w:bottom w:val="none" w:sz="0" w:space="0" w:color="auto"/>
            <w:right w:val="none" w:sz="0" w:space="0" w:color="auto"/>
          </w:divBdr>
        </w:div>
        <w:div w:id="1800300138">
          <w:blockQuote w:val="1"/>
          <w:marLeft w:val="225"/>
          <w:marRight w:val="0"/>
          <w:marTop w:val="0"/>
          <w:marBottom w:val="0"/>
          <w:divBdr>
            <w:top w:val="none" w:sz="0" w:space="0" w:color="auto"/>
            <w:left w:val="none" w:sz="0" w:space="0" w:color="auto"/>
            <w:bottom w:val="none" w:sz="0" w:space="0" w:color="auto"/>
            <w:right w:val="none" w:sz="0" w:space="0" w:color="auto"/>
          </w:divBdr>
        </w:div>
        <w:div w:id="606818567">
          <w:blockQuote w:val="1"/>
          <w:marLeft w:val="225"/>
          <w:marRight w:val="0"/>
          <w:marTop w:val="0"/>
          <w:marBottom w:val="0"/>
          <w:divBdr>
            <w:top w:val="none" w:sz="0" w:space="0" w:color="auto"/>
            <w:left w:val="none" w:sz="0" w:space="0" w:color="auto"/>
            <w:bottom w:val="none" w:sz="0" w:space="0" w:color="auto"/>
            <w:right w:val="none" w:sz="0" w:space="0" w:color="auto"/>
          </w:divBdr>
        </w:div>
        <w:div w:id="291982338">
          <w:blockQuote w:val="1"/>
          <w:marLeft w:val="225"/>
          <w:marRight w:val="0"/>
          <w:marTop w:val="0"/>
          <w:marBottom w:val="0"/>
          <w:divBdr>
            <w:top w:val="none" w:sz="0" w:space="0" w:color="auto"/>
            <w:left w:val="none" w:sz="0" w:space="0" w:color="auto"/>
            <w:bottom w:val="none" w:sz="0" w:space="0" w:color="auto"/>
            <w:right w:val="none" w:sz="0" w:space="0" w:color="auto"/>
          </w:divBdr>
        </w:div>
        <w:div w:id="2099475158">
          <w:blockQuote w:val="1"/>
          <w:marLeft w:val="225"/>
          <w:marRight w:val="0"/>
          <w:marTop w:val="0"/>
          <w:marBottom w:val="0"/>
          <w:divBdr>
            <w:top w:val="none" w:sz="0" w:space="0" w:color="auto"/>
            <w:left w:val="none" w:sz="0" w:space="0" w:color="auto"/>
            <w:bottom w:val="none" w:sz="0" w:space="0" w:color="auto"/>
            <w:right w:val="none" w:sz="0" w:space="0" w:color="auto"/>
          </w:divBdr>
        </w:div>
        <w:div w:id="634725876">
          <w:blockQuote w:val="1"/>
          <w:marLeft w:val="225"/>
          <w:marRight w:val="0"/>
          <w:marTop w:val="0"/>
          <w:marBottom w:val="0"/>
          <w:divBdr>
            <w:top w:val="none" w:sz="0" w:space="0" w:color="auto"/>
            <w:left w:val="none" w:sz="0" w:space="0" w:color="auto"/>
            <w:bottom w:val="none" w:sz="0" w:space="0" w:color="auto"/>
            <w:right w:val="none" w:sz="0" w:space="0" w:color="auto"/>
          </w:divBdr>
        </w:div>
        <w:div w:id="441464041">
          <w:blockQuote w:val="1"/>
          <w:marLeft w:val="225"/>
          <w:marRight w:val="0"/>
          <w:marTop w:val="0"/>
          <w:marBottom w:val="0"/>
          <w:divBdr>
            <w:top w:val="none" w:sz="0" w:space="0" w:color="auto"/>
            <w:left w:val="none" w:sz="0" w:space="0" w:color="auto"/>
            <w:bottom w:val="none" w:sz="0" w:space="0" w:color="auto"/>
            <w:right w:val="none" w:sz="0" w:space="0" w:color="auto"/>
          </w:divBdr>
        </w:div>
        <w:div w:id="1415129078">
          <w:blockQuote w:val="1"/>
          <w:marLeft w:val="225"/>
          <w:marRight w:val="0"/>
          <w:marTop w:val="0"/>
          <w:marBottom w:val="0"/>
          <w:divBdr>
            <w:top w:val="none" w:sz="0" w:space="0" w:color="auto"/>
            <w:left w:val="none" w:sz="0" w:space="0" w:color="auto"/>
            <w:bottom w:val="none" w:sz="0" w:space="0" w:color="auto"/>
            <w:right w:val="none" w:sz="0" w:space="0" w:color="auto"/>
          </w:divBdr>
        </w:div>
        <w:div w:id="772281637">
          <w:blockQuote w:val="1"/>
          <w:marLeft w:val="225"/>
          <w:marRight w:val="0"/>
          <w:marTop w:val="0"/>
          <w:marBottom w:val="0"/>
          <w:divBdr>
            <w:top w:val="none" w:sz="0" w:space="0" w:color="auto"/>
            <w:left w:val="none" w:sz="0" w:space="0" w:color="auto"/>
            <w:bottom w:val="none" w:sz="0" w:space="0" w:color="auto"/>
            <w:right w:val="none" w:sz="0" w:space="0" w:color="auto"/>
          </w:divBdr>
        </w:div>
        <w:div w:id="836068607">
          <w:blockQuote w:val="1"/>
          <w:marLeft w:val="225"/>
          <w:marRight w:val="0"/>
          <w:marTop w:val="0"/>
          <w:marBottom w:val="0"/>
          <w:divBdr>
            <w:top w:val="none" w:sz="0" w:space="0" w:color="auto"/>
            <w:left w:val="none" w:sz="0" w:space="0" w:color="auto"/>
            <w:bottom w:val="none" w:sz="0" w:space="0" w:color="auto"/>
            <w:right w:val="none" w:sz="0" w:space="0" w:color="auto"/>
          </w:divBdr>
        </w:div>
        <w:div w:id="852038392">
          <w:blockQuote w:val="1"/>
          <w:marLeft w:val="225"/>
          <w:marRight w:val="0"/>
          <w:marTop w:val="0"/>
          <w:marBottom w:val="0"/>
          <w:divBdr>
            <w:top w:val="none" w:sz="0" w:space="0" w:color="auto"/>
            <w:left w:val="none" w:sz="0" w:space="0" w:color="auto"/>
            <w:bottom w:val="none" w:sz="0" w:space="0" w:color="auto"/>
            <w:right w:val="none" w:sz="0" w:space="0" w:color="auto"/>
          </w:divBdr>
        </w:div>
        <w:div w:id="124125728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98</Pages>
  <Words>7065</Words>
  <Characters>38861</Characters>
  <Application>Microsoft Office Word</Application>
  <DocSecurity>8</DocSecurity>
  <Lines>323</Lines>
  <Paragraphs>91</Paragraphs>
  <ScaleCrop>false</ScaleCrop>
  <Manager/>
  <Company/>
  <LinksUpToDate>false</LinksUpToDate>
  <CharactersWithSpaces>45835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 Emmanuel KOUAME</cp:lastModifiedBy>
  <cp:revision>2</cp:revision>
  <dcterms:created xsi:type="dcterms:W3CDTF">2026-04-04T20:16:00Z</dcterms:created>
  <dcterms:modified xsi:type="dcterms:W3CDTF">2026-04-04T20:16:00Z</dcterms:modified>
  <cp:category/>
</cp:coreProperties>
</file>